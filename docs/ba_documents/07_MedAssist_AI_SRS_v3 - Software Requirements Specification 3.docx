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xmlns:wp14="http://schemas.microsoft.com/office/word/2010/wordml" w14:paraId="12824A59" wp14:textId="77777777">
      <w:pPr>
        <w:pStyle w:val="Title"/>
        <w:rPr/>
      </w:pPr>
      <w:r>
        <w:rPr/>
        <w:t>MedAssist AI — Software Requirements Specification (SRS)</w:t>
      </w:r>
    </w:p>
    <w:p xmlns:wp14="http://schemas.microsoft.com/office/word/2010/wordml" w14:paraId="484FD22E" wp14:textId="77777777">
      <w:pPr>
        <w:pStyle w:val="Normal"/>
        <w:jc w:val="center"/>
        <w:rPr/>
      </w:pPr>
      <w:r>
        <w:rPr>
          <w:b/>
        </w:rPr>
        <w:t>Workshop 4: Medical Knowledge Base &amp; RAG Q&amp;A System — Admin Portal</w:t>
      </w:r>
    </w:p>
    <w:p xmlns:wp14="http://schemas.microsoft.com/office/word/2010/wordml" w14:paraId="2B608527" wp14:textId="77777777">
      <w:pPr>
        <w:pStyle w:val="Normal"/>
        <w:rPr/>
      </w:pPr>
      <w:r>
        <w:rPr>
          <w:b/>
        </w:rPr>
        <w:t xml:space="preserve">Chuẩn tham chiếu: </w:t>
      </w:r>
      <w:r>
        <w:rPr/>
        <w:t>IEEE 830 / ISO/IEC 29148</w:t>
      </w:r>
    </w:p>
    <w:p xmlns:wp14="http://schemas.microsoft.com/office/word/2010/wordml" w14:paraId="5BC2E89A" wp14:textId="77777777">
      <w:pPr>
        <w:pStyle w:val="Normal"/>
        <w:rPr/>
      </w:pPr>
      <w:r>
        <w:rPr/>
        <w:t>Version: 3.0</w:t>
      </w:r>
    </w:p>
    <w:p xmlns:wp14="http://schemas.microsoft.com/office/word/2010/wordml" w14:paraId="5D289C3C" wp14:textId="77777777">
      <w:pPr>
        <w:pStyle w:val="Normal"/>
        <w:rPr/>
      </w:pPr>
      <w:r>
        <w:rPr/>
        <w:t>Date: 2026-05-09</w:t>
      </w:r>
    </w:p>
    <w:p xmlns:wp14="http://schemas.microsoft.com/office/word/2010/wordml" w14:paraId="259BD961" wp14:textId="77777777">
      <w:pPr>
        <w:pStyle w:val="Normal"/>
        <w:rPr/>
      </w:pPr>
      <w:r>
        <w:rPr/>
        <w:t>Author: HienT4 / BA / Tech Team</w:t>
      </w:r>
    </w:p>
    <w:p xmlns:wp14="http://schemas.microsoft.com/office/word/2010/wordml" w14:paraId="547D33DD" wp14:textId="77777777">
      <w:pPr>
        <w:pStyle w:val="Heading1"/>
        <w:rPr/>
      </w:pPr>
      <w:r>
        <w:rPr/>
        <w:t>Lịch sử thay đổi (Change Log)</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880"/>
        <w:gridCol w:w="2880"/>
        <w:gridCol w:w="2880"/>
      </w:tblGrid>
      <w:tr xmlns:wp14="http://schemas.microsoft.com/office/word/2010/wordml" w14:paraId="24FA868F" wp14:textId="77777777">
        <w:trPr/>
        <w:tc>
          <w:tcPr>
            <w:tcW w:w="2880" w:type="dxa"/>
            <w:tcBorders/>
          </w:tcPr>
          <w:p w14:paraId="6B814A1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Version</w:t>
            </w:r>
          </w:p>
        </w:tc>
        <w:tc>
          <w:tcPr>
            <w:tcW w:w="2880" w:type="dxa"/>
            <w:tcBorders/>
          </w:tcPr>
          <w:p w14:paraId="491072F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Date</w:t>
            </w:r>
          </w:p>
        </w:tc>
        <w:tc>
          <w:tcPr>
            <w:tcW w:w="2880" w:type="dxa"/>
            <w:tcBorders/>
          </w:tcPr>
          <w:p w14:paraId="73CBE68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Mô tả thay đổi</w:t>
            </w:r>
          </w:p>
        </w:tc>
      </w:tr>
      <w:tr xmlns:wp14="http://schemas.microsoft.com/office/word/2010/wordml" w14:paraId="2FD863C1" wp14:textId="77777777">
        <w:trPr/>
        <w:tc>
          <w:tcPr>
            <w:tcW w:w="2880" w:type="dxa"/>
            <w:tcBorders/>
          </w:tcPr>
          <w:p w14:paraId="4B3AA50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1.0</w:t>
            </w:r>
          </w:p>
        </w:tc>
        <w:tc>
          <w:tcPr>
            <w:tcW w:w="2880" w:type="dxa"/>
            <w:tcBorders/>
          </w:tcPr>
          <w:p w14:paraId="70A25ED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2026-04-18</w:t>
            </w:r>
          </w:p>
        </w:tc>
        <w:tc>
          <w:tcPr>
            <w:tcW w:w="2880" w:type="dxa"/>
            <w:tcBorders/>
          </w:tcPr>
          <w:p w14:paraId="67B89D5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Bản SRS gốc — Workshop 2 scope (UC-00 → UC-04)</w:t>
            </w:r>
          </w:p>
        </w:tc>
      </w:tr>
      <w:tr xmlns:wp14="http://schemas.microsoft.com/office/word/2010/wordml" w14:paraId="14E6418A" wp14:textId="77777777">
        <w:trPr/>
        <w:tc>
          <w:tcPr>
            <w:tcW w:w="2880" w:type="dxa"/>
            <w:tcBorders/>
          </w:tcPr>
          <w:p w14:paraId="699E2A8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2.0</w:t>
            </w:r>
          </w:p>
        </w:tc>
        <w:tc>
          <w:tcPr>
            <w:tcW w:w="2880" w:type="dxa"/>
            <w:tcBorders/>
          </w:tcPr>
          <w:p w14:paraId="4126C1D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2026-04-22</w:t>
            </w:r>
          </w:p>
        </w:tc>
        <w:tc>
          <w:tcPr>
            <w:tcW w:w="2880" w:type="dxa"/>
            <w:tcBorders/>
          </w:tcPr>
          <w:p w14:paraId="2BDF4DE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Workshop 3: Cập nhật UC-05 (pre-fill form), thêm UC-12 (STT), NFR/BR/API mới</w:t>
            </w:r>
          </w:p>
        </w:tc>
      </w:tr>
      <w:tr xmlns:wp14="http://schemas.microsoft.com/office/word/2010/wordml" w14:paraId="5425302C" wp14:textId="77777777">
        <w:trPr/>
        <w:tc>
          <w:tcPr>
            <w:tcW w:w="2880" w:type="dxa"/>
            <w:tcBorders/>
          </w:tcPr>
          <w:p w14:paraId="286B024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3.0</w:t>
            </w:r>
          </w:p>
        </w:tc>
        <w:tc>
          <w:tcPr>
            <w:tcW w:w="2880" w:type="dxa"/>
            <w:tcBorders/>
          </w:tcPr>
          <w:p w14:paraId="2C1DD2C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2026-05-09</w:t>
            </w:r>
          </w:p>
        </w:tc>
        <w:tc>
          <w:tcPr>
            <w:tcW w:w="2880" w:type="dxa"/>
            <w:tcBorders/>
          </w:tcPr>
          <w:p w14:paraId="206F8B8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Workshop 4: Thêm UC-13 → UC-18 — Medical Knowledge Base (Admin Portal), RAG Q&amp;A Chatbot, Function Calling. Chỉ ảnh hưởng UC mới, không thay đổi UC-00 → UC-12 của V1/V2.</w:t>
            </w:r>
          </w:p>
        </w:tc>
      </w:tr>
    </w:tbl>
    <w:p xmlns:wp14="http://schemas.microsoft.com/office/word/2010/wordml" w14:paraId="672A6659" wp14:textId="77777777">
      <w:pPr>
        <w:pStyle w:val="Normal"/>
        <w:rPr/>
      </w:pPr>
      <w:r>
        <w:rPr/>
      </w:r>
    </w:p>
    <w:p xmlns:wp14="http://schemas.microsoft.com/office/word/2010/wordml" w14:paraId="0502D3F3" wp14:textId="77777777">
      <w:pPr>
        <w:pStyle w:val="Normal"/>
        <w:rPr/>
      </w:pPr>
      <w:r>
        <w:rPr>
          <w:b/>
        </w:rPr>
        <w:t>Chi tiết thay đổi V2 → V3:</w:t>
      </w:r>
    </w:p>
    <w:p xmlns:wp14="http://schemas.microsoft.com/office/word/2010/wordml" w14:paraId="2217FC80" wp14:textId="77777777">
      <w:pPr>
        <w:pStyle w:val="Normal"/>
        <w:rPr/>
      </w:pPr>
      <w:r>
        <w:rPr/>
        <w:t xml:space="preserve">• </w:t>
      </w:r>
      <w:r>
        <w:rPr/>
        <w:t>UC-13 (thêm mới): Quản lý Knowledge Base — CRUD tài liệu bách khoa y tế (Admin Portal)</w:t>
      </w:r>
    </w:p>
    <w:p xmlns:wp14="http://schemas.microsoft.com/office/word/2010/wordml" w14:paraId="34137217" wp14:textId="77777777">
      <w:pPr>
        <w:pStyle w:val="Normal"/>
        <w:rPr/>
      </w:pPr>
      <w:r>
        <w:rPr/>
        <w:t xml:space="preserve">• </w:t>
      </w:r>
      <w:r>
        <w:rPr/>
        <w:t>UC-14 (thêm mới): Upload &amp; Xử lý tài liệu (PDF, DOCX, TXT) → chunking + embedding</w:t>
      </w:r>
    </w:p>
    <w:p xmlns:wp14="http://schemas.microsoft.com/office/word/2010/wordml" w:rsidP="1FAEC055" w14:paraId="04A5A4CB" wp14:textId="77777777">
      <w:pPr>
        <w:pStyle w:val="Normal"/>
        <w:rPr>
          <w:strike w:val="1"/>
        </w:rPr>
      </w:pPr>
      <w:r w:rsidR="1FAEC055">
        <w:rPr/>
        <w:t>•</w:t>
      </w:r>
      <w:r w:rsidRPr="1FAEC055" w:rsidR="1FAEC055">
        <w:rPr>
          <w:strike w:val="1"/>
        </w:rPr>
        <w:t xml:space="preserve"> </w:t>
      </w:r>
      <w:r w:rsidRPr="1FAEC055" w:rsidR="1FAEC055">
        <w:rPr>
          <w:strike w:val="1"/>
        </w:rPr>
        <w:t>UC-15 (thêm mới): Quản lý Vector Store — FAISS/ChromaDB index management</w:t>
      </w:r>
    </w:p>
    <w:p xmlns:wp14="http://schemas.microsoft.com/office/word/2010/wordml" w14:paraId="34EB43AC" wp14:textId="77777777">
      <w:pPr>
        <w:pStyle w:val="Normal"/>
        <w:rPr/>
      </w:pPr>
      <w:r>
        <w:rPr/>
        <w:t xml:space="preserve">• </w:t>
      </w:r>
      <w:r>
        <w:rPr/>
        <w:t>UC-16 (thêm mới): RAG Q&amp;A Chatbot — Tra cứu thông tin bệnh từ Knowledge Base (chỉ cung cấp thông tin, không chẩn đoán/đặt lịch)</w:t>
      </w:r>
    </w:p>
    <w:p xmlns:wp14="http://schemas.microsoft.com/office/word/2010/wordml" w14:paraId="750AE2E3" wp14:textId="77777777">
      <w:pPr>
        <w:pStyle w:val="Normal"/>
        <w:rPr/>
      </w:pPr>
      <w:r>
        <w:rPr/>
        <w:t xml:space="preserve">• </w:t>
      </w:r>
      <w:r>
        <w:rPr/>
        <w:t>UC-17 (thêm mới): Function Calling — search_disease_info, list_categories, get_document_summary, search_by_category</w:t>
      </w:r>
    </w:p>
    <w:p xmlns:wp14="http://schemas.microsoft.com/office/word/2010/wordml" w14:paraId="4471A0CC" wp14:textId="77777777">
      <w:pPr>
        <w:pStyle w:val="Normal"/>
        <w:rPr/>
      </w:pPr>
      <w:r>
        <w:rPr/>
        <w:t xml:space="preserve">• </w:t>
      </w:r>
      <w:r>
        <w:rPr/>
        <w:t>UC-18 (thêm mới): Knowledge Base Analytics &amp; Monitoring (Admin Portal)</w:t>
      </w:r>
    </w:p>
    <w:p xmlns:wp14="http://schemas.microsoft.com/office/word/2010/wordml" w14:paraId="5D11E4B1" wp14:textId="77777777">
      <w:pPr>
        <w:pStyle w:val="Normal"/>
        <w:rPr/>
      </w:pPr>
      <w:r>
        <w:rPr/>
        <w:t xml:space="preserve">• </w:t>
      </w:r>
      <w:r>
        <w:rPr/>
        <w:t>API mới: /api/admin/knowledge-base/*, /api/admin/vector-store/*</w:t>
      </w:r>
    </w:p>
    <w:p xmlns:wp14="http://schemas.microsoft.com/office/word/2010/wordml" w14:paraId="0FBC244F" wp14:textId="77777777">
      <w:pPr>
        <w:pStyle w:val="Normal"/>
        <w:rPr/>
      </w:pPr>
      <w:r>
        <w:rPr/>
        <w:t xml:space="preserve">• </w:t>
      </w:r>
      <w:r>
        <w:rPr/>
        <w:t>NFR mới: NFR-PERF-06 → NFR-PERF-08, NFR-MAINT-04 → NFR-MAINT-06</w:t>
      </w:r>
    </w:p>
    <w:p xmlns:wp14="http://schemas.microsoft.com/office/word/2010/wordml" w14:paraId="6FC83306" wp14:textId="77777777">
      <w:pPr>
        <w:pStyle w:val="Normal"/>
        <w:rPr/>
      </w:pPr>
      <w:r>
        <w:rPr/>
        <w:t xml:space="preserve">• </w:t>
      </w:r>
      <w:r>
        <w:rPr/>
        <w:t>BR mới: BR-15 → BR-23</w:t>
      </w:r>
    </w:p>
    <w:p xmlns:wp14="http://schemas.microsoft.com/office/word/2010/wordml" w14:paraId="104DB6A7" wp14:textId="77777777">
      <w:pPr>
        <w:pStyle w:val="Normal"/>
        <w:rPr/>
      </w:pPr>
      <w:r>
        <w:rPr/>
        <w:t xml:space="preserve">• </w:t>
      </w:r>
      <w:r>
        <w:rPr/>
        <w:t>Data Model: Thêm bảng knowledge_documents, knowledge_chunks, rag_query_logs</w:t>
      </w:r>
    </w:p>
    <w:p xmlns:wp14="http://schemas.microsoft.com/office/word/2010/wordml" w14:paraId="3892E738" wp14:textId="77777777">
      <w:pPr>
        <w:pStyle w:val="Normal"/>
        <w:rPr/>
      </w:pPr>
      <w:r>
        <w:rPr/>
        <w:t xml:space="preserve">• </w:t>
      </w:r>
      <w:r>
        <w:rPr/>
        <w:t>Lưu ý: V3 CHỈ thêm UC-13 → UC-18 mới. Các UC-00 → UC-12 của V1/V2 giữ nguyên hoàn toàn, không bị ảnh hưởng.</w:t>
      </w:r>
    </w:p>
    <w:p xmlns:wp14="http://schemas.microsoft.com/office/word/2010/wordml" w14:paraId="2B73977D" wp14:textId="77777777">
      <w:pPr>
        <w:pStyle w:val="Heading1"/>
        <w:rPr/>
      </w:pPr>
      <w:r>
        <w:rPr/>
        <w:t>MỤC LỤC</w:t>
      </w:r>
    </w:p>
    <w:p xmlns:wp14="http://schemas.microsoft.com/office/word/2010/wordml" w14:paraId="302C102A" wp14:textId="77777777">
      <w:pPr>
        <w:pStyle w:val="Normal"/>
        <w:rPr/>
      </w:pPr>
      <w:r>
        <w:rPr/>
        <w:t>1. Giới thiệu</w:t>
      </w:r>
    </w:p>
    <w:p xmlns:wp14="http://schemas.microsoft.com/office/word/2010/wordml" w14:paraId="6E336D0E" wp14:textId="77777777">
      <w:pPr>
        <w:pStyle w:val="Normal"/>
        <w:rPr/>
      </w:pPr>
      <w:r>
        <w:rPr/>
        <w:t>2. Mô tả tổng quan Knowledge Base System</w:t>
      </w:r>
    </w:p>
    <w:p xmlns:wp14="http://schemas.microsoft.com/office/word/2010/wordml" w14:paraId="0F9361FC" wp14:textId="77777777">
      <w:pPr>
        <w:pStyle w:val="Normal"/>
        <w:rPr/>
      </w:pPr>
      <w:r>
        <w:rPr/>
        <w:t>3. Các bên liên quan và người dùng</w:t>
      </w:r>
    </w:p>
    <w:p xmlns:wp14="http://schemas.microsoft.com/office/word/2010/wordml" w14:paraId="758AB02A" wp14:textId="77777777">
      <w:pPr>
        <w:pStyle w:val="Normal"/>
        <w:rPr/>
      </w:pPr>
      <w:r>
        <w:rPr/>
        <w:t>4. Yêu cầu chức năng (Functional Requirements)</w:t>
      </w:r>
    </w:p>
    <w:p xmlns:wp14="http://schemas.microsoft.com/office/word/2010/wordml" w14:paraId="06602324" wp14:textId="77777777">
      <w:pPr>
        <w:pStyle w:val="Normal"/>
        <w:rPr/>
      </w:pPr>
      <w:r>
        <w:rPr/>
        <w:t xml:space="preserve">   </w:t>
      </w:r>
      <w:r>
        <w:rPr/>
        <w:t>4.1 UC-13: Quản lý Knowledge Base (Admin Portal)</w:t>
      </w:r>
    </w:p>
    <w:p xmlns:wp14="http://schemas.microsoft.com/office/word/2010/wordml" w14:paraId="6C84D877" wp14:textId="77777777">
      <w:pPr>
        <w:pStyle w:val="Normal"/>
        <w:rPr/>
      </w:pPr>
      <w:r>
        <w:rPr/>
        <w:t xml:space="preserve">   </w:t>
      </w:r>
      <w:r>
        <w:rPr/>
        <w:t>4.2 UC-14: Upload &amp; Xử lý tài liệu</w:t>
      </w:r>
    </w:p>
    <w:p xmlns:wp14="http://schemas.microsoft.com/office/word/2010/wordml" w14:paraId="388677D2" wp14:textId="77777777">
      <w:pPr>
        <w:pStyle w:val="Normal"/>
        <w:rPr/>
      </w:pPr>
      <w:r>
        <w:rPr/>
        <w:t xml:space="preserve">   </w:t>
      </w:r>
      <w:r>
        <w:rPr/>
        <w:t>4.3 UC-15: Quản lý Vector Store</w:t>
      </w:r>
    </w:p>
    <w:p xmlns:wp14="http://schemas.microsoft.com/office/word/2010/wordml" w14:paraId="3F112BA2" wp14:textId="77777777">
      <w:pPr>
        <w:pStyle w:val="Normal"/>
        <w:rPr/>
      </w:pPr>
      <w:r>
        <w:rPr/>
        <w:t xml:space="preserve">   </w:t>
      </w:r>
      <w:r>
        <w:rPr/>
        <w:t>4.4 UC-16: RAG-powered Chatbot</w:t>
      </w:r>
    </w:p>
    <w:p xmlns:wp14="http://schemas.microsoft.com/office/word/2010/wordml" w14:paraId="17172F3B" wp14:textId="77777777">
      <w:pPr>
        <w:pStyle w:val="Normal"/>
        <w:rPr/>
      </w:pPr>
      <w:r>
        <w:rPr/>
        <w:t xml:space="preserve">   </w:t>
      </w:r>
      <w:r>
        <w:rPr/>
        <w:t>4.5 UC-17: Function Calling Integration</w:t>
      </w:r>
    </w:p>
    <w:p xmlns:wp14="http://schemas.microsoft.com/office/word/2010/wordml" w14:paraId="2FB2DE97" wp14:textId="77777777">
      <w:pPr>
        <w:pStyle w:val="Normal"/>
        <w:rPr/>
      </w:pPr>
      <w:r>
        <w:rPr/>
        <w:t xml:space="preserve">   </w:t>
      </w:r>
      <w:r>
        <w:rPr/>
        <w:t>4.6 UC-18: Knowledge Base Analytics &amp; Monitoring</w:t>
      </w:r>
    </w:p>
    <w:p xmlns:wp14="http://schemas.microsoft.com/office/word/2010/wordml" w14:paraId="2127AC37" wp14:textId="77777777">
      <w:pPr>
        <w:pStyle w:val="Normal"/>
        <w:rPr/>
      </w:pPr>
      <w:r>
        <w:rPr/>
        <w:t>5. Yêu cầu phi chức năng (Non-Functional Requirements)</w:t>
      </w:r>
    </w:p>
    <w:p xmlns:wp14="http://schemas.microsoft.com/office/word/2010/wordml" w14:paraId="6F571F66" wp14:textId="77777777">
      <w:pPr>
        <w:pStyle w:val="Normal"/>
        <w:rPr/>
      </w:pPr>
      <w:r>
        <w:rPr/>
        <w:t>6. Yêu cầu giao diện ngoài (External Interface Requirements)</w:t>
      </w:r>
    </w:p>
    <w:p xmlns:wp14="http://schemas.microsoft.com/office/word/2010/wordml" w14:paraId="48A46EE5" wp14:textId="77777777">
      <w:pPr>
        <w:pStyle w:val="Normal"/>
        <w:rPr/>
      </w:pPr>
      <w:r>
        <w:rPr/>
        <w:t>7. Quy tắc nghiệp vụ (Business Rules)</w:t>
      </w:r>
    </w:p>
    <w:p xmlns:wp14="http://schemas.microsoft.com/office/word/2010/wordml" w14:paraId="6FBE4BED" wp14:textId="77777777">
      <w:pPr>
        <w:pStyle w:val="Normal"/>
        <w:rPr/>
      </w:pPr>
      <w:r>
        <w:rPr/>
        <w:t>8. Mô hình dữ liệu (Data Model)</w:t>
      </w:r>
    </w:p>
    <w:p xmlns:wp14="http://schemas.microsoft.com/office/word/2010/wordml" w14:paraId="213DF287" wp14:textId="77777777">
      <w:pPr>
        <w:pStyle w:val="Normal"/>
        <w:rPr/>
      </w:pPr>
      <w:r>
        <w:rPr/>
        <w:t>9. User Stories chi tiết</w:t>
      </w:r>
    </w:p>
    <w:p xmlns:wp14="http://schemas.microsoft.com/office/word/2010/wordml" w14:paraId="3277CC64" wp14:textId="77777777">
      <w:pPr>
        <w:pStyle w:val="Normal"/>
        <w:rPr/>
      </w:pPr>
      <w:r>
        <w:rPr/>
        <w:t>10. Phụ lục</w:t>
      </w:r>
    </w:p>
    <w:p xmlns:wp14="http://schemas.microsoft.com/office/word/2010/wordml" w14:paraId="6A40E50F" wp14:textId="77777777">
      <w:pPr>
        <w:pStyle w:val="Heading1"/>
        <w:rPr/>
      </w:pPr>
      <w:r>
        <w:rPr/>
        <w:t>1. Giới thiệu</w:t>
      </w:r>
    </w:p>
    <w:p xmlns:wp14="http://schemas.microsoft.com/office/word/2010/wordml" w14:paraId="6D5977B9" wp14:textId="77777777">
      <w:pPr>
        <w:pStyle w:val="Heading2"/>
        <w:rPr/>
      </w:pPr>
      <w:r>
        <w:rPr/>
        <w:t>1.1 Mục đích tài liệu</w:t>
      </w:r>
    </w:p>
    <w:p xmlns:wp14="http://schemas.microsoft.com/office/word/2010/wordml" w14:paraId="2064BD4E" wp14:textId="77777777">
      <w:pPr>
        <w:pStyle w:val="Normal"/>
        <w:rPr/>
      </w:pPr>
      <w:r>
        <w:rPr/>
        <w:t>Tài liệu này bổ sung các yêu cầu phần mềm cho module Medical Knowledge Base của hệ thống MedAssist AI — cho phép Admin upload và quản lý tài liệu bách khoa y tế (dạng Wikipedia/WHO), tích hợp RAG để người dùng tra cứu thông tin bệnh qua chatbot. Module này độc lập với flow đặt lịch khám (UC-00 → UC-12) của V1/V2 — không thay đổi bất kỳ UC nào ở version trước.</w:t>
      </w:r>
    </w:p>
    <w:p xmlns:wp14="http://schemas.microsoft.com/office/word/2010/wordml" w14:paraId="106DE4A1" wp14:textId="77777777">
      <w:pPr>
        <w:pStyle w:val="Heading2"/>
        <w:rPr/>
      </w:pPr>
      <w:r>
        <w:rPr/>
        <w:t>1.2 Phạm vi Workshop 4</w:t>
      </w:r>
    </w:p>
    <w:p xmlns:wp14="http://schemas.microsoft.com/office/word/2010/wordml" w14:paraId="5D34880F" wp14:textId="77777777">
      <w:pPr>
        <w:pStyle w:val="Normal"/>
        <w:rPr/>
      </w:pPr>
      <w:r>
        <w:rPr/>
        <w:t>Workshop 4 tập trung vào:</w:t>
      </w:r>
    </w:p>
    <w:p xmlns:wp14="http://schemas.microsoft.com/office/word/2010/wordml" w14:paraId="531AA2B2" wp14:textId="77777777">
      <w:pPr>
        <w:pStyle w:val="ListBullet"/>
        <w:numPr>
          <w:ilvl w:val="0"/>
          <w:numId w:val="1"/>
        </w:numPr>
        <w:rPr/>
      </w:pPr>
      <w:r>
        <w:rPr/>
        <w:t>Knowledge Base Management trên Admin Portal: upload tài liệu bách khoa y tế (bệnh truyền nhiễm, hô hấp, tim mạch...), chunking, embedding, vector store</w:t>
      </w:r>
    </w:p>
    <w:p xmlns:wp14="http://schemas.microsoft.com/office/word/2010/wordml" w14:paraId="47191127" wp14:textId="77777777">
      <w:pPr>
        <w:pStyle w:val="ListBullet"/>
        <w:numPr>
          <w:ilvl w:val="0"/>
          <w:numId w:val="1"/>
        </w:numPr>
        <w:rPr/>
      </w:pPr>
      <w:r>
        <w:rPr/>
        <w:t>RAG Q&amp;A: người dùng hỏi thông tin về bệnh qua chatbot → hệ thống retrieve từ KB → trả lời kèm nguồn tham chiếu (CHỈ cung cấp thông tin, KHÔNG chẩn đoán, KHÔNG đặt lịch)</w:t>
      </w:r>
    </w:p>
    <w:p xmlns:wp14="http://schemas.microsoft.com/office/word/2010/wordml" w14:paraId="73D2C98A" wp14:textId="77777777">
      <w:pPr>
        <w:pStyle w:val="ListBullet"/>
        <w:numPr>
          <w:ilvl w:val="0"/>
          <w:numId w:val="1"/>
        </w:numPr>
        <w:rPr/>
      </w:pPr>
      <w:r>
        <w:rPr/>
        <w:t>Function Calling: chatbot gọi functions để search bệnh, liệt kê categories, tóm tắt tài liệu</w:t>
      </w:r>
    </w:p>
    <w:p xmlns:wp14="http://schemas.microsoft.com/office/word/2010/wordml" w14:paraId="2D314FC3" wp14:textId="77777777">
      <w:pPr>
        <w:pStyle w:val="ListBullet"/>
        <w:numPr>
          <w:ilvl w:val="0"/>
          <w:numId w:val="1"/>
        </w:numPr>
        <w:rPr/>
      </w:pPr>
      <w:r>
        <w:rPr/>
        <w:t>Langchain: orchestration layer kết nối retrieval + generation + function calling</w:t>
      </w:r>
    </w:p>
    <w:p xmlns:wp14="http://schemas.microsoft.com/office/word/2010/wordml" w14:paraId="2522D2FA" wp14:textId="77777777">
      <w:pPr>
        <w:pStyle w:val="ListBullet"/>
        <w:numPr>
          <w:ilvl w:val="0"/>
          <w:numId w:val="1"/>
        </w:numPr>
        <w:rPr/>
      </w:pPr>
      <w:r>
        <w:rPr/>
        <w:t>Lưu ý: Module KB Q&amp;A hoạt động độc lập, KHÔNG thay đổi các UC-00 → UC-12 của V1/V2</w:t>
      </w:r>
    </w:p>
    <w:p xmlns:wp14="http://schemas.microsoft.com/office/word/2010/wordml" w14:paraId="399B6EFF" wp14:textId="77777777">
      <w:pPr>
        <w:pStyle w:val="Heading2"/>
        <w:rPr/>
      </w:pPr>
      <w:r>
        <w:rPr/>
        <w:t>1.3 Thuật ngữ mới (V3)</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4320"/>
        <w:gridCol w:w="4320"/>
      </w:tblGrid>
      <w:tr xmlns:wp14="http://schemas.microsoft.com/office/word/2010/wordml" w14:paraId="2974971F" wp14:textId="77777777">
        <w:trPr/>
        <w:tc>
          <w:tcPr>
            <w:tcW w:w="4320" w:type="dxa"/>
            <w:tcBorders/>
          </w:tcPr>
          <w:p w14:paraId="00F34B8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Thuật ngữ</w:t>
            </w:r>
          </w:p>
        </w:tc>
        <w:tc>
          <w:tcPr>
            <w:tcW w:w="4320" w:type="dxa"/>
            <w:tcBorders/>
          </w:tcPr>
          <w:p w14:paraId="2A3C5BD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Định nghĩa</w:t>
            </w:r>
          </w:p>
        </w:tc>
      </w:tr>
      <w:tr xmlns:wp14="http://schemas.microsoft.com/office/word/2010/wordml" w14:paraId="64B0E5D4" wp14:textId="77777777">
        <w:trPr/>
        <w:tc>
          <w:tcPr>
            <w:tcW w:w="4320" w:type="dxa"/>
            <w:tcBorders/>
          </w:tcPr>
          <w:p w14:paraId="5B92DBD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RAG</w:t>
            </w:r>
          </w:p>
        </w:tc>
        <w:tc>
          <w:tcPr>
            <w:tcW w:w="4320" w:type="dxa"/>
            <w:tcBorders/>
          </w:tcPr>
          <w:p w14:paraId="737D88B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Retrieval-Augmented Generation — kỹ thuật kết hợp truy xuất tài liệu với sinh text bằng LLM</w:t>
            </w:r>
          </w:p>
        </w:tc>
      </w:tr>
      <w:tr xmlns:wp14="http://schemas.microsoft.com/office/word/2010/wordml" w14:paraId="181A484A" wp14:textId="77777777">
        <w:trPr/>
        <w:tc>
          <w:tcPr>
            <w:tcW w:w="4320" w:type="dxa"/>
            <w:tcBorders/>
          </w:tcPr>
          <w:p w14:paraId="06A13E4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Vector Store</w:t>
            </w:r>
          </w:p>
        </w:tc>
        <w:tc>
          <w:tcPr>
            <w:tcW w:w="4320" w:type="dxa"/>
            <w:tcBorders/>
          </w:tcPr>
          <w:p w14:paraId="19640D9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Cơ sở dữ liệu lưu trữ embedding vectors, hỗ trợ similarity search (FAISS/ChromaDB)</w:t>
            </w:r>
          </w:p>
        </w:tc>
      </w:tr>
      <w:tr xmlns:wp14="http://schemas.microsoft.com/office/word/2010/wordml" w14:paraId="04883BBD" wp14:textId="77777777">
        <w:trPr/>
        <w:tc>
          <w:tcPr>
            <w:tcW w:w="4320" w:type="dxa"/>
            <w:tcBorders/>
          </w:tcPr>
          <w:p w14:paraId="738BF4E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FAISS</w:t>
            </w:r>
          </w:p>
        </w:tc>
        <w:tc>
          <w:tcPr>
            <w:tcW w:w="4320" w:type="dxa"/>
            <w:tcBorders/>
          </w:tcPr>
          <w:p w14:paraId="35D11D5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Facebook AI Similarity Search — thư viện tìm kiếm vector tốc độ cao</w:t>
            </w:r>
          </w:p>
        </w:tc>
      </w:tr>
      <w:tr xmlns:wp14="http://schemas.microsoft.com/office/word/2010/wordml" w14:paraId="22BF17BC" wp14:textId="77777777">
        <w:trPr/>
        <w:tc>
          <w:tcPr>
            <w:tcW w:w="4320" w:type="dxa"/>
            <w:tcBorders/>
          </w:tcPr>
          <w:p w14:paraId="508F23C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ChromaDB</w:t>
            </w:r>
          </w:p>
        </w:tc>
        <w:tc>
          <w:tcPr>
            <w:tcW w:w="4320" w:type="dxa"/>
            <w:tcBorders/>
          </w:tcPr>
          <w:p w14:paraId="18F205A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Open-source vector database, hỗ trợ persistent storage và metadata filtering</w:t>
            </w:r>
          </w:p>
        </w:tc>
      </w:tr>
      <w:tr xmlns:wp14="http://schemas.microsoft.com/office/word/2010/wordml" w14:paraId="3BAD54FA" wp14:textId="77777777">
        <w:trPr/>
        <w:tc>
          <w:tcPr>
            <w:tcW w:w="4320" w:type="dxa"/>
            <w:tcBorders/>
          </w:tcPr>
          <w:p w14:paraId="03C9E8E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Embedding</w:t>
            </w:r>
          </w:p>
        </w:tc>
        <w:tc>
          <w:tcPr>
            <w:tcW w:w="4320" w:type="dxa"/>
            <w:tcBorders/>
          </w:tcPr>
          <w:p w14:paraId="51ED29F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Vector biểu diễn ngữ nghĩa của text, sinh bởi model (text-embedding-3-large)</w:t>
            </w:r>
          </w:p>
        </w:tc>
      </w:tr>
      <w:tr xmlns:wp14="http://schemas.microsoft.com/office/word/2010/wordml" w14:paraId="6EBBA6AA" wp14:textId="77777777">
        <w:trPr/>
        <w:tc>
          <w:tcPr>
            <w:tcW w:w="4320" w:type="dxa"/>
            <w:tcBorders/>
          </w:tcPr>
          <w:p w14:paraId="0AF4DAE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Chunk</w:t>
            </w:r>
          </w:p>
        </w:tc>
        <w:tc>
          <w:tcPr>
            <w:tcW w:w="4320" w:type="dxa"/>
            <w:tcBorders/>
          </w:tcPr>
          <w:p w14:paraId="754C29A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Đoạn text được chia nhỏ từ tài liệu gốc để embedding (thường 500-1000 tokens)</w:t>
            </w:r>
          </w:p>
        </w:tc>
      </w:tr>
      <w:tr xmlns:wp14="http://schemas.microsoft.com/office/word/2010/wordml" w14:paraId="6E6B6985" wp14:textId="77777777">
        <w:trPr/>
        <w:tc>
          <w:tcPr>
            <w:tcW w:w="4320" w:type="dxa"/>
            <w:tcBorders/>
          </w:tcPr>
          <w:p w14:paraId="4956268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Function Calling</w:t>
            </w:r>
          </w:p>
        </w:tc>
        <w:tc>
          <w:tcPr>
            <w:tcW w:w="4320" w:type="dxa"/>
            <w:tcBorders/>
          </w:tcPr>
          <w:p w14:paraId="130AD2F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Khả năng LLM gọi hàm bên ngoài để thực hiện tác vụ cụ thể</w:t>
            </w:r>
          </w:p>
        </w:tc>
      </w:tr>
      <w:tr xmlns:wp14="http://schemas.microsoft.com/office/word/2010/wordml" w14:paraId="14AE38F5" wp14:textId="77777777">
        <w:trPr/>
        <w:tc>
          <w:tcPr>
            <w:tcW w:w="4320" w:type="dxa"/>
            <w:tcBorders/>
          </w:tcPr>
          <w:p w14:paraId="7F00996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Langchain</w:t>
            </w:r>
          </w:p>
        </w:tc>
        <w:tc>
          <w:tcPr>
            <w:tcW w:w="4320" w:type="dxa"/>
            <w:tcBorders/>
          </w:tcPr>
          <w:p w14:paraId="3B59A8D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Framework orchestration cho LLM applications (chains, retrievers, agents)</w:t>
            </w:r>
          </w:p>
        </w:tc>
      </w:tr>
      <w:tr xmlns:wp14="http://schemas.microsoft.com/office/word/2010/wordml" w14:paraId="44D74F67" wp14:textId="77777777">
        <w:trPr/>
        <w:tc>
          <w:tcPr>
            <w:tcW w:w="4320" w:type="dxa"/>
            <w:tcBorders/>
          </w:tcPr>
          <w:p w14:paraId="03D07D7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Knowledge Document</w:t>
            </w:r>
          </w:p>
        </w:tc>
        <w:tc>
          <w:tcPr>
            <w:tcW w:w="4320" w:type="dxa"/>
            <w:tcBorders/>
          </w:tcPr>
          <w:p w14:paraId="2809CDD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Tài liệu y tế được upload vào hệ thống (PDF, DOCX, TXT, JSON)</w:t>
            </w:r>
          </w:p>
        </w:tc>
      </w:tr>
      <w:tr xmlns:wp14="http://schemas.microsoft.com/office/word/2010/wordml" w14:paraId="546A6E0E" wp14:textId="77777777">
        <w:trPr/>
        <w:tc>
          <w:tcPr>
            <w:tcW w:w="4320" w:type="dxa"/>
            <w:tcBorders/>
          </w:tcPr>
          <w:p w14:paraId="63884F8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Retriever</w:t>
            </w:r>
          </w:p>
        </w:tc>
        <w:tc>
          <w:tcPr>
            <w:tcW w:w="4320" w:type="dxa"/>
            <w:tcBorders/>
          </w:tcPr>
          <w:p w14:paraId="51FFDA2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Component trong Langchain thực hiện vector similarity search</w:t>
            </w:r>
          </w:p>
        </w:tc>
      </w:tr>
      <w:tr xmlns:wp14="http://schemas.microsoft.com/office/word/2010/wordml" w14:paraId="492F0249" wp14:textId="77777777">
        <w:trPr/>
        <w:tc>
          <w:tcPr>
            <w:tcW w:w="4320" w:type="dxa"/>
            <w:tcBorders/>
          </w:tcPr>
          <w:p w14:paraId="0BDCD53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Semantic Search</w:t>
            </w:r>
          </w:p>
        </w:tc>
        <w:tc>
          <w:tcPr>
            <w:tcW w:w="4320" w:type="dxa"/>
            <w:tcBorders/>
          </w:tcPr>
          <w:p w14:paraId="4306485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Tìm kiếm dựa trên ngữ nghĩa thay vì keyword matching</w:t>
            </w:r>
          </w:p>
        </w:tc>
      </w:tr>
    </w:tbl>
    <w:p xmlns:wp14="http://schemas.microsoft.com/office/word/2010/wordml" w14:paraId="3A7F71A6" wp14:textId="77777777">
      <w:pPr>
        <w:pStyle w:val="Heading1"/>
        <w:rPr/>
      </w:pPr>
      <w:r>
        <w:rPr/>
        <w:t>2. Mô tả tổng quan Knowledge Base System</w:t>
      </w:r>
    </w:p>
    <w:p xmlns:wp14="http://schemas.microsoft.com/office/word/2010/wordml" w14:paraId="7BA827FE" wp14:textId="77777777">
      <w:pPr>
        <w:pStyle w:val="Heading2"/>
        <w:rPr/>
      </w:pPr>
      <w:r>
        <w:rPr/>
        <w:t>2.1 Kiến trúc Knowledge Base</w:t>
      </w:r>
    </w:p>
    <w:p xmlns:wp14="http://schemas.microsoft.com/office/word/2010/wordml" w14:paraId="084B6720" wp14:textId="77777777">
      <w:pPr>
        <w:pStyle w:val="NoSpacing"/>
        <w:rPr/>
      </w:pPr>
      <w:r>
        <w:rPr/>
        <w:br/>
      </w:r>
      <w:r>
        <w:rPr/>
        <w:t>+-------------------------------------------------------------+</w:t>
      </w:r>
      <w:r>
        <w:rPr/>
        <w:br/>
      </w:r>
      <w:r>
        <w:rPr/>
        <w:t>|              ADMIN PORTAL (Angular 21)                       |</w:t>
      </w:r>
      <w:r>
        <w:rPr/>
        <w:br/>
      </w:r>
      <w:r>
        <w:rPr/>
        <w:t>|  Knowledge Management - Document Upload - Analytics          |</w:t>
      </w:r>
      <w:r>
        <w:rPr/>
        <w:br/>
      </w:r>
      <w:r>
        <w:rPr/>
        <w:t>+----------------------------+--------------------------------+</w:t>
      </w:r>
      <w:r>
        <w:rPr/>
        <w:br/>
      </w:r>
      <w:r>
        <w:rPr/>
        <w:t xml:space="preserve">                             | HTTPS REST API</w:t>
      </w:r>
      <w:r>
        <w:rPr/>
        <w:br/>
      </w:r>
      <w:r>
        <w:rPr/>
        <w:t>+----------------------------v--------------------------------+</w:t>
      </w:r>
      <w:r>
        <w:rPr/>
        <w:br/>
      </w:r>
      <w:r>
        <w:rPr/>
        <w:t>|            BACKEND (FastAPI / Python 3.19)                   |</w:t>
      </w:r>
      <w:r>
        <w:rPr/>
        <w:br/>
      </w:r>
      <w:r>
        <w:rPr/>
        <w:t>|  +--------------------------------------------------------+ |</w:t>
      </w:r>
      <w:r>
        <w:rPr/>
        <w:br/>
      </w:r>
      <w:r>
        <w:rPr/>
        <w:t>|  |         Knowledge Base Service                         | |</w:t>
      </w:r>
      <w:r>
        <w:rPr/>
        <w:br/>
      </w:r>
      <w:r>
        <w:rPr/>
        <w:t>|  |   Document Parser -&gt; Chunker -&gt; Embedder -&gt; Vec Store  | |</w:t>
      </w:r>
      <w:r>
        <w:rPr/>
        <w:br/>
      </w:r>
      <w:r>
        <w:rPr/>
        <w:t>|  +--------------------------------------------------------+ |</w:t>
      </w:r>
      <w:r>
        <w:rPr/>
        <w:br/>
      </w:r>
      <w:r>
        <w:rPr/>
        <w:t>|  +--------------------------------------------------------+ |</w:t>
      </w:r>
      <w:r>
        <w:rPr/>
        <w:br/>
      </w:r>
      <w:r>
        <w:rPr/>
        <w:t>|  |         RAG Q&amp;A Engine (Langchain)                     | |</w:t>
      </w:r>
      <w:r>
        <w:rPr/>
        <w:br/>
      </w:r>
      <w:r>
        <w:rPr/>
        <w:t>|  |   Retriever -&gt; Prompt Template -&gt; LLM -&gt; Response      | |</w:t>
      </w:r>
      <w:r>
        <w:rPr/>
        <w:br/>
      </w:r>
      <w:r>
        <w:rPr/>
        <w:t>|  |   (Chỉ tra cứu thông tin, không chẩn đoán/đặt lịch)    | |</w:t>
      </w:r>
      <w:r>
        <w:rPr/>
        <w:br/>
      </w:r>
      <w:r>
        <w:rPr/>
        <w:t>|  +--------------------------------------------------------+ |</w:t>
      </w:r>
      <w:r>
        <w:rPr/>
        <w:br/>
      </w:r>
      <w:r>
        <w:rPr/>
        <w:t>|  +--------------------------------------------------------+ |</w:t>
      </w:r>
      <w:r>
        <w:rPr/>
        <w:br/>
      </w:r>
      <w:r>
        <w:rPr/>
        <w:t>|  |         Function Calling Service                       | |</w:t>
      </w:r>
      <w:r>
        <w:rPr/>
        <w:br/>
      </w:r>
      <w:r>
        <w:rPr/>
        <w:t>|  |   search_disease_info - list_categories                | |</w:t>
      </w:r>
      <w:r>
        <w:rPr/>
        <w:br/>
      </w:r>
      <w:r>
        <w:rPr/>
        <w:t>|  |   get_document_summary - search_by_category            | |</w:t>
      </w:r>
      <w:r>
        <w:rPr/>
        <w:br/>
      </w:r>
      <w:r>
        <w:rPr/>
        <w:t>|  +--------------------------------------------------------+ |</w:t>
      </w:r>
      <w:r>
        <w:rPr/>
        <w:br/>
      </w:r>
      <w:r>
        <w:rPr/>
        <w:t>+----------------------------+--------------------------------+</w:t>
      </w:r>
      <w:r>
        <w:rPr/>
        <w:br/>
      </w:r>
      <w:r>
        <w:rPr/>
        <w:t xml:space="preserve">                             |</w:t>
      </w:r>
      <w:r>
        <w:rPr/>
        <w:br/>
      </w:r>
      <w:r>
        <w:rPr/>
        <w:t>+----------------------------v--------------------------------+</w:t>
      </w:r>
      <w:r>
        <w:rPr/>
        <w:br/>
      </w:r>
      <w:r>
        <w:rPr/>
        <w:t>|    VECTOR STORE (FAISS local / ChromaDB persistent)         |</w:t>
      </w:r>
      <w:r>
        <w:rPr/>
        <w:br/>
      </w:r>
      <w:r>
        <w:rPr/>
        <w:t>|    + SQLite (metadata, documents, chunks, logs)             |</w:t>
      </w:r>
      <w:r>
        <w:rPr/>
        <w:br/>
      </w:r>
      <w:r>
        <w:rPr/>
        <w:t>+-------------------------------------------------------------+</w:t>
      </w:r>
      <w:r>
        <w:rPr/>
        <w:br/>
      </w:r>
    </w:p>
    <w:p xmlns:wp14="http://schemas.microsoft.com/office/word/2010/wordml" w14:paraId="62C947AE" wp14:textId="77777777">
      <w:pPr>
        <w:pStyle w:val="Heading2"/>
        <w:rPr/>
      </w:pPr>
      <w:r>
        <w:rPr/>
        <w:t>2.2 Luồng xử lý Knowledge Base</w:t>
      </w:r>
    </w:p>
    <w:p xmlns:wp14="http://schemas.microsoft.com/office/word/2010/wordml" w14:paraId="233545CE" wp14:textId="77777777">
      <w:pPr>
        <w:pStyle w:val="NoSpacing"/>
        <w:rPr/>
      </w:pPr>
      <w:r>
        <w:rPr/>
        <w:br/>
      </w:r>
      <w:r>
        <w:rPr/>
        <w:t>[Admin Upload Document]</w:t>
      </w:r>
      <w:r>
        <w:rPr/>
        <w:br/>
      </w:r>
      <w:r>
        <w:rPr/>
        <w:t xml:space="preserve">        |</w:t>
      </w:r>
      <w:r>
        <w:rPr/>
        <w:br/>
      </w:r>
      <w:r>
        <w:rPr/>
        <w:t xml:space="preserve">        v</w:t>
      </w:r>
      <w:r>
        <w:rPr/>
        <w:br/>
      </w:r>
      <w:r>
        <w:rPr/>
        <w:t>[Document Parser] -- PDF/DOCX/TXT -&gt; Plain Text</w:t>
      </w:r>
      <w:r>
        <w:rPr/>
        <w:br/>
      </w:r>
      <w:r>
        <w:rPr/>
        <w:t xml:space="preserve">        |</w:t>
      </w:r>
      <w:r>
        <w:rPr/>
        <w:br/>
      </w:r>
      <w:r>
        <w:rPr/>
        <w:t xml:space="preserve">        v</w:t>
      </w:r>
      <w:r>
        <w:rPr/>
        <w:br/>
      </w:r>
      <w:r>
        <w:rPr/>
        <w:t>[Text Chunker] -- Split by tokens (500-1000), overlap 100</w:t>
      </w:r>
      <w:r>
        <w:rPr/>
        <w:br/>
      </w:r>
      <w:r>
        <w:rPr/>
        <w:t xml:space="preserve">        |</w:t>
      </w:r>
      <w:r>
        <w:rPr/>
        <w:br/>
      </w:r>
      <w:r>
        <w:rPr/>
        <w:t xml:space="preserve">        v</w:t>
      </w:r>
      <w:r>
        <w:rPr/>
        <w:br/>
      </w:r>
      <w:r>
        <w:rPr/>
        <w:t>[Embedding Generator] -- OpenAI text-embedding-3-large</w:t>
      </w:r>
      <w:r>
        <w:rPr/>
        <w:br/>
      </w:r>
      <w:r>
        <w:rPr/>
        <w:t xml:space="preserve">        |</w:t>
      </w:r>
      <w:r>
        <w:rPr/>
        <w:br/>
      </w:r>
      <w:r>
        <w:rPr/>
        <w:t xml:space="preserve">        v</w:t>
      </w:r>
      <w:r>
        <w:rPr/>
        <w:br/>
      </w:r>
      <w:r>
        <w:rPr/>
        <w:t>[Vector Store] -- FAISS index / ChromaDB upsert</w:t>
      </w:r>
      <w:r>
        <w:rPr/>
        <w:br/>
      </w:r>
      <w:r>
        <w:rPr/>
        <w:t xml:space="preserve">        |</w:t>
      </w:r>
      <w:r>
        <w:rPr/>
        <w:br/>
      </w:r>
      <w:r>
        <w:rPr/>
        <w:t xml:space="preserve">        v</w:t>
      </w:r>
      <w:r>
        <w:rPr/>
        <w:br/>
      </w:r>
      <w:r>
        <w:rPr/>
        <w:t>[Ready for RAG retrieval]</w:t>
      </w:r>
      <w:r>
        <w:rPr/>
        <w:br/>
      </w:r>
    </w:p>
    <w:p xmlns:wp14="http://schemas.microsoft.com/office/word/2010/wordml" w14:paraId="4DEE3F4D" wp14:textId="77777777">
      <w:pPr>
        <w:pStyle w:val="Heading1"/>
        <w:rPr/>
      </w:pPr>
      <w:r>
        <w:rPr/>
        <w:t>3. Các bên liên quan</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880"/>
        <w:gridCol w:w="2880"/>
        <w:gridCol w:w="2880"/>
      </w:tblGrid>
      <w:tr xmlns:wp14="http://schemas.microsoft.com/office/word/2010/wordml" w14:paraId="24A25C39" wp14:textId="77777777">
        <w:trPr/>
        <w:tc>
          <w:tcPr>
            <w:tcW w:w="2880" w:type="dxa"/>
            <w:tcBorders/>
          </w:tcPr>
          <w:p w14:paraId="3CB173E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Actor</w:t>
            </w:r>
          </w:p>
        </w:tc>
        <w:tc>
          <w:tcPr>
            <w:tcW w:w="2880" w:type="dxa"/>
            <w:tcBorders/>
          </w:tcPr>
          <w:p w14:paraId="4B60FB1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Vai trò</w:t>
            </w:r>
          </w:p>
        </w:tc>
        <w:tc>
          <w:tcPr>
            <w:tcW w:w="2880" w:type="dxa"/>
            <w:tcBorders/>
          </w:tcPr>
          <w:p w14:paraId="7F7E594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Tương tác với Knowledge Base</w:t>
            </w:r>
          </w:p>
        </w:tc>
      </w:tr>
      <w:tr xmlns:wp14="http://schemas.microsoft.com/office/word/2010/wordml" w14:paraId="0B0C9A0D" wp14:textId="77777777">
        <w:trPr/>
        <w:tc>
          <w:tcPr>
            <w:tcW w:w="2880" w:type="dxa"/>
            <w:tcBorders/>
          </w:tcPr>
          <w:p w14:paraId="780E5D9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Admin</w:t>
            </w:r>
          </w:p>
        </w:tc>
        <w:tc>
          <w:tcPr>
            <w:tcW w:w="2880" w:type="dxa"/>
            <w:tcBorders/>
          </w:tcPr>
          <w:p w14:paraId="21A4A6E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Quản trị viên hệ thống</w:t>
            </w:r>
          </w:p>
        </w:tc>
        <w:tc>
          <w:tcPr>
            <w:tcW w:w="2880" w:type="dxa"/>
            <w:tcBorders/>
          </w:tcPr>
          <w:p w14:paraId="3C140B3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CRUD tài liệu bách khoa y tế, quản lý vector store, xem analytics</w:t>
            </w:r>
          </w:p>
        </w:tc>
      </w:tr>
      <w:tr xmlns:wp14="http://schemas.microsoft.com/office/word/2010/wordml" w14:paraId="6989B2D4" wp14:textId="77777777">
        <w:trPr/>
        <w:tc>
          <w:tcPr>
            <w:tcW w:w="2880" w:type="dxa"/>
            <w:tcBorders/>
          </w:tcPr>
          <w:p w14:paraId="4074D36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User (Chatbot)</w:t>
            </w:r>
          </w:p>
        </w:tc>
        <w:tc>
          <w:tcPr>
            <w:tcW w:w="2880" w:type="dxa"/>
            <w:tcBorders/>
          </w:tcPr>
          <w:p w14:paraId="5FD9BF8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Người dùng cuối</w:t>
            </w:r>
          </w:p>
        </w:tc>
        <w:tc>
          <w:tcPr>
            <w:tcW w:w="2880" w:type="dxa"/>
            <w:tcBorders/>
          </w:tcPr>
          <w:p w14:paraId="6A84117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Tra cứu thông tin bệnh qua chatbot (chỉ đọc, không đặt lịch)</w:t>
            </w:r>
          </w:p>
        </w:tc>
      </w:tr>
      <w:tr xmlns:wp14="http://schemas.microsoft.com/office/word/2010/wordml" w14:paraId="4CC045E1" wp14:textId="77777777">
        <w:trPr/>
        <w:tc>
          <w:tcPr>
            <w:tcW w:w="2880" w:type="dxa"/>
            <w:tcBorders/>
          </w:tcPr>
          <w:p w14:paraId="7604561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AI Engine</w:t>
            </w:r>
          </w:p>
        </w:tc>
        <w:tc>
          <w:tcPr>
            <w:tcW w:w="2880" w:type="dxa"/>
            <w:tcBorders/>
          </w:tcPr>
          <w:p w14:paraId="60094E2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Thành phần kỹ thuật</w:t>
            </w:r>
          </w:p>
        </w:tc>
        <w:tc>
          <w:tcPr>
            <w:tcW w:w="2880" w:type="dxa"/>
            <w:tcBorders/>
          </w:tcPr>
          <w:p w14:paraId="46D6F3F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Thực hiện RAG retrieval + generation + function calling (Q&amp;A functions)</w:t>
            </w:r>
          </w:p>
        </w:tc>
      </w:tr>
    </w:tbl>
    <w:p xmlns:wp14="http://schemas.microsoft.com/office/word/2010/wordml" w14:paraId="00627802" wp14:textId="77777777">
      <w:pPr>
        <w:pStyle w:val="Heading1"/>
        <w:rPr/>
      </w:pPr>
      <w:r>
        <w:rPr/>
        <w:t>4. Yêu cầu chức năng (Functional Requirements)</w:t>
      </w:r>
    </w:p>
    <w:p xmlns:wp14="http://schemas.microsoft.com/office/word/2010/wordml" w14:paraId="0B4F10B5" wp14:textId="77777777">
      <w:pPr>
        <w:pStyle w:val="Heading2"/>
        <w:rPr/>
      </w:pPr>
      <w:r>
        <w:rPr/>
        <w:t>4.1 UC-13: Quản lý Knowledge Base (Admin Portal)</w:t>
      </w:r>
    </w:p>
    <w:p xmlns:wp14="http://schemas.microsoft.com/office/word/2010/wordml" w14:paraId="320360E5" wp14:textId="77777777">
      <w:pPr>
        <w:pStyle w:val="Normal"/>
        <w:rPr/>
      </w:pPr>
      <w:r>
        <w:rPr/>
        <w:t>Actor: Admin</w:t>
      </w:r>
    </w:p>
    <w:p xmlns:wp14="http://schemas.microsoft.com/office/word/2010/wordml" w14:paraId="0477B697" wp14:textId="77777777">
      <w:pPr>
        <w:pStyle w:val="Normal"/>
        <w:rPr/>
      </w:pPr>
      <w:r>
        <w:rPr/>
        <w:t>Trigger: Admin truy cập mục "Knowledge Base" trên Admin Portal</w:t>
      </w:r>
    </w:p>
    <w:p xmlns:wp14="http://schemas.microsoft.com/office/word/2010/wordml" w14:paraId="61131496" wp14:textId="77777777">
      <w:pPr>
        <w:pStyle w:val="Normal"/>
        <w:rPr/>
      </w:pPr>
      <w:r>
        <w:rPr/>
        <w:t>Precondition: Admin đã đăng nhập với JWT hợp lệ, role = ADMIN</w:t>
      </w:r>
    </w:p>
    <w:p xmlns:wp14="http://schemas.microsoft.com/office/word/2010/wordml" w14:paraId="4DA0D700" wp14:textId="77777777">
      <w:pPr>
        <w:pStyle w:val="Normal"/>
        <w:rPr/>
      </w:pPr>
      <w:r>
        <w:rPr/>
        <w:t>Priority: P0 — Must Have (Workshop 4)</w:t>
      </w:r>
    </w:p>
    <w:p xmlns:wp14="http://schemas.microsoft.com/office/word/2010/wordml" w14:paraId="0A37501D" wp14:textId="77777777">
      <w:pPr>
        <w:pStyle w:val="Normal"/>
        <w:rPr/>
      </w:pPr>
      <w:r>
        <w:rPr/>
      </w:r>
    </w:p>
    <w:p xmlns:wp14="http://schemas.microsoft.com/office/word/2010/wordml" w14:paraId="789B8F95" wp14:textId="77777777">
      <w:pPr>
        <w:pStyle w:val="Normal"/>
        <w:rPr/>
      </w:pPr>
      <w:r>
        <w:rPr>
          <w:b/>
        </w:rPr>
        <w:t>FR-13-01</w:t>
      </w:r>
      <w:r>
        <w:rPr/>
        <w:t xml:space="preserve"> — Admin Portal phải có menu "Knowledge Base" trong sidebar navigation, hiển thị danh sách tất cả tài liệu đã upload với thông tin: tên file, category, trạng thái embedding, ngày upload, số chunks.</w:t>
      </w:r>
    </w:p>
    <w:p xmlns:wp14="http://schemas.microsoft.com/office/word/2010/wordml" w14:paraId="3985F34F" wp14:textId="77777777">
      <w:pPr>
        <w:pStyle w:val="Normal"/>
        <w:rPr/>
      </w:pPr>
      <w:r>
        <w:rPr>
          <w:b/>
        </w:rPr>
        <w:t>FR-13-02</w:t>
      </w:r>
      <w:r>
        <w:rPr/>
        <w:t xml:space="preserve"> — Hệ thống phải hỗ trợ phân loại tài liệu theo category: INFECTIOUS_DISEASES (bệnh truyền nhiễm), RESPIRATORY (hô hấp), CARDIOVASCULAR (tim mạch), DIGESTIVE (tiêu hóa), NEUROLOGICAL (thần kinh), MUSCULOSKELETAL (cơ xương khớp), GENERAL_HEALTH (sức khỏe chung), OTHER (khác).</w:t>
      </w:r>
    </w:p>
    <w:p xmlns:wp14="http://schemas.microsoft.com/office/word/2010/wordml" w14:paraId="3CAE6B6B" wp14:textId="77777777">
      <w:pPr>
        <w:pStyle w:val="Normal"/>
        <w:rPr/>
      </w:pPr>
      <w:r>
        <w:rPr>
          <w:b/>
        </w:rPr>
        <w:t>FR-13-03</w:t>
      </w:r>
      <w:r>
        <w:rPr/>
        <w:t xml:space="preserve"> — Admin có thể tạo tài liệu mới bằng cách upload file (PDF, DOCX, TXT) hoặc nhập trực tiếp nội dung text vào form.</w:t>
      </w:r>
    </w:p>
    <w:p xmlns:wp14="http://schemas.microsoft.com/office/word/2010/wordml" w14:paraId="31620128" wp14:textId="77777777">
      <w:pPr>
        <w:pStyle w:val="Normal"/>
        <w:rPr>
          <w:strike w:val="false"/>
          <w:dstrike w:val="false"/>
        </w:rPr>
      </w:pPr>
      <w:r>
        <w:rPr>
          <w:b/>
          <w:strike w:val="false"/>
          <w:dstrike w:val="false"/>
        </w:rPr>
        <w:t>FR-13-04</w:t>
      </w:r>
      <w:r>
        <w:rPr>
          <w:strike w:val="false"/>
          <w:dstrike w:val="false"/>
        </w:rPr>
        <w:t xml:space="preserve"> — Admin có thể xem chi tiết tài liệu bao gồm: nội dung gốc, danh sách chunks đã tạo, trạng thái embedding, metadata.</w:t>
      </w:r>
    </w:p>
    <w:p xmlns:wp14="http://schemas.microsoft.com/office/word/2010/wordml" w14:paraId="7A4FDF58" wp14:textId="77777777">
      <w:pPr>
        <w:pStyle w:val="Normal"/>
        <w:rPr>
          <w:strike/>
        </w:rPr>
      </w:pPr>
      <w:r>
        <w:rPr>
          <w:b/>
          <w:strike/>
        </w:rPr>
        <w:t>FR-13-05</w:t>
      </w:r>
      <w:r>
        <w:rPr>
          <w:strike/>
        </w:rPr>
        <w:t xml:space="preserve"> — Admin có thể chỉnh sửa metadata tài liệu: tên hiển thị, category, tags, mô tả. Không cho phép sửa nội dung gốc sau khi đã embedding (phải xóa và upload lại).</w:t>
      </w:r>
    </w:p>
    <w:p xmlns:wp14="http://schemas.microsoft.com/office/word/2010/wordml" w14:paraId="5EE0111F" wp14:textId="77777777">
      <w:pPr>
        <w:pStyle w:val="Normal"/>
      </w:pPr>
      <w:r w:rsidRPr="46184926" w:rsidR="46184926">
        <w:rPr>
          <w:b w:val="1"/>
          <w:bCs w:val="1"/>
          <w:strike w:val="1"/>
        </w:rPr>
        <w:t>FR-13-06</w:t>
      </w:r>
      <w:r w:rsidRPr="46184926" w:rsidR="46184926">
        <w:rPr>
          <w:strike w:val="1"/>
        </w:rPr>
        <w:t xml:space="preserve"> — Admin có thể xóa tài liệu (soft delete). Khi xóa, hệ thống phải đồng thời xóa tất cả chunks và vectors tương ứng khỏi vector store</w:t>
      </w:r>
      <w:r w:rsidR="46184926">
        <w:rPr/>
        <w:t>.</w:t>
      </w:r>
    </w:p>
    <w:p xmlns:wp14="http://schemas.microsoft.com/office/word/2010/wordml" w14:paraId="7C449A13" wp14:textId="77777777">
      <w:pPr>
        <w:pStyle w:val="Normal"/>
        <w:rPr/>
      </w:pPr>
      <w:r>
        <w:rPr>
          <w:b/>
        </w:rPr>
        <w:t>FR-13-07</w:t>
      </w:r>
      <w:r>
        <w:rPr/>
        <w:t xml:space="preserve"> — Danh sách tài liệu phải hỗ trợ: tìm kiếm theo tên, lọc theo category, lọc theo trạng thái (PENDING, PROCESSING, COMPLETED, FAILED), sắp xếp theo ngày upload.</w:t>
      </w:r>
    </w:p>
    <w:p xmlns:wp14="http://schemas.microsoft.com/office/word/2010/wordml" w14:paraId="192C54E8" wp14:textId="77777777">
      <w:pPr>
        <w:pStyle w:val="Normal"/>
        <w:rPr/>
      </w:pPr>
      <w:r>
        <w:rPr>
          <w:b/>
        </w:rPr>
        <w:t>FR-13-08</w:t>
      </w:r>
      <w:r>
        <w:rPr/>
        <w:t xml:space="preserve"> — Hệ thống phải hiển thị badge trạng thái embedding cho mỗi tài liệu: PENDING (grey), PROCESSING (blue/spinning), COMPLETED (green), FAILED (red).</w:t>
      </w:r>
    </w:p>
    <w:p xmlns:wp14="http://schemas.microsoft.com/office/word/2010/wordml" w14:paraId="5DAB6C7B" wp14:textId="77777777">
      <w:pPr>
        <w:pStyle w:val="Normal"/>
        <w:rPr/>
      </w:pPr>
      <w:r>
        <w:rPr/>
      </w:r>
    </w:p>
    <w:p xmlns:wp14="http://schemas.microsoft.com/office/word/2010/wordml" w14:paraId="5ED4DC8D" wp14:textId="77777777">
      <w:pPr>
        <w:pStyle w:val="Normal"/>
        <w:rPr/>
      </w:pPr>
      <w:r>
        <w:rPr/>
        <w:t>Postcondition: Tài liệu được quản lý trong DB; nếu COMPLETED thì sẵn sàng cho RAG retrieval.</w:t>
      </w:r>
    </w:p>
    <w:p xmlns:wp14="http://schemas.microsoft.com/office/word/2010/wordml" w14:paraId="38A17CF1" wp14:textId="77777777">
      <w:pPr>
        <w:pStyle w:val="Heading2"/>
        <w:rPr/>
      </w:pPr>
      <w:r>
        <w:rPr/>
        <w:t>4.2 UC-14: Upload &amp; Xử lý tài liệu</w:t>
      </w:r>
    </w:p>
    <w:p xmlns:wp14="http://schemas.microsoft.com/office/word/2010/wordml" w14:paraId="21263B11" wp14:textId="77777777">
      <w:pPr>
        <w:pStyle w:val="Normal"/>
        <w:rPr/>
      </w:pPr>
      <w:r>
        <w:rPr/>
        <w:t>Actor: Admin</w:t>
      </w:r>
    </w:p>
    <w:p xmlns:wp14="http://schemas.microsoft.com/office/word/2010/wordml" w14:paraId="5189C9EF" wp14:textId="77777777">
      <w:pPr>
        <w:pStyle w:val="Normal"/>
        <w:rPr/>
      </w:pPr>
      <w:r>
        <w:rPr/>
        <w:t>Trigger: Admin upload file hoặc nhập text mới</w:t>
      </w:r>
    </w:p>
    <w:p xmlns:wp14="http://schemas.microsoft.com/office/word/2010/wordml" w14:paraId="024FB7CF" wp14:textId="77777777">
      <w:pPr>
        <w:pStyle w:val="Normal"/>
        <w:rPr/>
      </w:pPr>
      <w:r>
        <w:rPr/>
        <w:t>Precondition: Admin đã đăng nhập; file đúng định dạng cho phép</w:t>
      </w:r>
    </w:p>
    <w:p xmlns:wp14="http://schemas.microsoft.com/office/word/2010/wordml" w14:paraId="61E7B1A3" wp14:textId="77777777">
      <w:pPr>
        <w:pStyle w:val="Normal"/>
        <w:rPr/>
      </w:pPr>
      <w:r>
        <w:rPr/>
        <w:t>Priority: P0 — Must Have (Workshop 4)</w:t>
      </w:r>
    </w:p>
    <w:p xmlns:wp14="http://schemas.microsoft.com/office/word/2010/wordml" w14:paraId="02EB378F" wp14:textId="77777777">
      <w:pPr>
        <w:pStyle w:val="Normal"/>
        <w:rPr/>
      </w:pPr>
      <w:r>
        <w:rPr/>
      </w:r>
    </w:p>
    <w:p xmlns:wp14="http://schemas.microsoft.com/office/word/2010/wordml" w14:paraId="168F738B" wp14:textId="620D1A40">
      <w:pPr>
        <w:pStyle w:val="Normal"/>
      </w:pPr>
      <w:r w:rsidRPr="46184926" w:rsidR="46184926">
        <w:rPr>
          <w:b w:val="1"/>
          <w:bCs w:val="1"/>
        </w:rPr>
        <w:t>FR-14-01</w:t>
      </w:r>
      <w:r w:rsidR="46184926">
        <w:rPr/>
        <w:t xml:space="preserve"> — </w:t>
      </w:r>
      <w:r w:rsidR="46184926">
        <w:rPr/>
        <w:t>Hệ</w:t>
      </w:r>
      <w:r w:rsidR="46184926">
        <w:rPr/>
        <w:t xml:space="preserve"> </w:t>
      </w:r>
      <w:r w:rsidR="46184926">
        <w:rPr/>
        <w:t>thống</w:t>
      </w:r>
      <w:r w:rsidR="46184926">
        <w:rPr/>
        <w:t xml:space="preserve"> </w:t>
      </w:r>
      <w:r w:rsidR="46184926">
        <w:rPr/>
        <w:t>phải</w:t>
      </w:r>
      <w:r w:rsidR="46184926">
        <w:rPr/>
        <w:t xml:space="preserve"> </w:t>
      </w:r>
      <w:r w:rsidR="46184926">
        <w:rPr/>
        <w:t>hỗ</w:t>
      </w:r>
      <w:r w:rsidR="46184926">
        <w:rPr/>
        <w:t xml:space="preserve"> </w:t>
      </w:r>
      <w:r w:rsidR="46184926">
        <w:rPr/>
        <w:t>trợ</w:t>
      </w:r>
      <w:r w:rsidR="46184926">
        <w:rPr/>
        <w:t xml:space="preserve"> upload </w:t>
      </w:r>
      <w:r w:rsidR="46184926">
        <w:rPr/>
        <w:t>các</w:t>
      </w:r>
      <w:r w:rsidR="46184926">
        <w:rPr/>
        <w:t xml:space="preserve"> </w:t>
      </w:r>
      <w:r w:rsidR="46184926">
        <w:rPr/>
        <w:t>định</w:t>
      </w:r>
      <w:r w:rsidR="46184926">
        <w:rPr/>
        <w:t xml:space="preserve"> </w:t>
      </w:r>
      <w:r w:rsidR="46184926">
        <w:rPr/>
        <w:t>dạng</w:t>
      </w:r>
      <w:r w:rsidR="46184926">
        <w:rPr/>
        <w:t xml:space="preserve">: PDF (.pdf), </w:t>
      </w:r>
      <w:r w:rsidRPr="46184926" w:rsidR="46184926">
        <w:rPr>
          <w:strike w:val="1"/>
        </w:rPr>
        <w:t>Word (.docx)</w:t>
      </w:r>
      <w:r w:rsidR="46184926">
        <w:rPr/>
        <w:t xml:space="preserve">, Text (.txt), Markdown (.md), </w:t>
      </w:r>
      <w:r w:rsidRPr="46184926" w:rsidR="46184926">
        <w:rPr>
          <w:strike w:val="1"/>
        </w:rPr>
        <w:t>JSON (.</w:t>
      </w:r>
      <w:r w:rsidRPr="46184926" w:rsidR="46184926">
        <w:rPr>
          <w:strike w:val="1"/>
        </w:rPr>
        <w:t>json</w:t>
      </w:r>
      <w:r w:rsidRPr="46184926" w:rsidR="46184926">
        <w:rPr>
          <w:strike w:val="1"/>
        </w:rPr>
        <w:t>)</w:t>
      </w:r>
      <w:r w:rsidR="46184926">
        <w:rPr/>
        <w:t xml:space="preserve">. </w:t>
      </w:r>
      <w:r w:rsidR="46184926">
        <w:rPr/>
        <w:t>Kích</w:t>
      </w:r>
      <w:r w:rsidR="46184926">
        <w:rPr/>
        <w:t xml:space="preserve"> </w:t>
      </w:r>
      <w:r w:rsidR="46184926">
        <w:rPr/>
        <w:t>thước</w:t>
      </w:r>
      <w:r w:rsidR="46184926">
        <w:rPr/>
        <w:t xml:space="preserve"> </w:t>
      </w:r>
      <w:r w:rsidR="46184926">
        <w:rPr/>
        <w:t>tối</w:t>
      </w:r>
      <w:r w:rsidR="46184926">
        <w:rPr/>
        <w:t xml:space="preserve"> </w:t>
      </w:r>
      <w:r w:rsidR="46184926">
        <w:rPr/>
        <w:t>đa</w:t>
      </w:r>
      <w:r w:rsidR="46184926">
        <w:rPr/>
        <w:t xml:space="preserve"> 10MB/file.</w:t>
      </w:r>
    </w:p>
    <w:p xmlns:wp14="http://schemas.microsoft.com/office/word/2010/wordml" w14:paraId="370E68B4" wp14:textId="43EC8DED">
      <w:pPr>
        <w:pStyle w:val="Normal"/>
      </w:pPr>
      <w:r w:rsidRPr="46184926" w:rsidR="46184926">
        <w:rPr>
          <w:b w:val="1"/>
          <w:bCs w:val="1"/>
        </w:rPr>
        <w:t>FR-14-02</w:t>
      </w:r>
      <w:r w:rsidR="46184926">
        <w:rPr/>
        <w:t xml:space="preserve"> — Sau </w:t>
      </w:r>
      <w:r w:rsidR="46184926">
        <w:rPr/>
        <w:t>khi</w:t>
      </w:r>
      <w:r w:rsidR="46184926">
        <w:rPr/>
        <w:t xml:space="preserve"> upload, </w:t>
      </w:r>
      <w:r w:rsidR="46184926">
        <w:rPr/>
        <w:t>hệ</w:t>
      </w:r>
      <w:r w:rsidR="46184926">
        <w:rPr/>
        <w:t xml:space="preserve"> </w:t>
      </w:r>
      <w:r w:rsidR="46184926">
        <w:rPr/>
        <w:t>thống</w:t>
      </w:r>
      <w:r w:rsidR="46184926">
        <w:rPr/>
        <w:t xml:space="preserve"> </w:t>
      </w:r>
      <w:r w:rsidR="46184926">
        <w:rPr/>
        <w:t>phải</w:t>
      </w:r>
      <w:r w:rsidR="46184926">
        <w:rPr/>
        <w:t xml:space="preserve"> </w:t>
      </w:r>
      <w:r w:rsidR="46184926">
        <w:rPr/>
        <w:t>tự</w:t>
      </w:r>
      <w:r w:rsidR="46184926">
        <w:rPr/>
        <w:t xml:space="preserve"> </w:t>
      </w:r>
      <w:r w:rsidR="46184926">
        <w:rPr/>
        <w:t>động</w:t>
      </w:r>
      <w:r w:rsidR="46184926">
        <w:rPr/>
        <w:t xml:space="preserve"> extract text content </w:t>
      </w:r>
      <w:r w:rsidR="46184926">
        <w:rPr/>
        <w:t>từ</w:t>
      </w:r>
      <w:r w:rsidR="46184926">
        <w:rPr/>
        <w:t xml:space="preserve"> file: PDF (PyPDF2/</w:t>
      </w:r>
      <w:r w:rsidR="46184926">
        <w:rPr/>
        <w:t>pdfplumber</w:t>
      </w:r>
      <w:r w:rsidR="46184926">
        <w:rPr/>
        <w:t xml:space="preserve">), </w:t>
      </w:r>
      <w:r w:rsidRPr="46184926" w:rsidR="46184926">
        <w:rPr>
          <w:strike w:val="1"/>
        </w:rPr>
        <w:t>DOCX (python-docx)</w:t>
      </w:r>
      <w:r w:rsidR="46184926">
        <w:rPr/>
        <w:t>, TXT (</w:t>
      </w:r>
      <w:r w:rsidR="46184926">
        <w:rPr/>
        <w:t>đọc</w:t>
      </w:r>
      <w:r w:rsidR="46184926">
        <w:rPr/>
        <w:t xml:space="preserve"> </w:t>
      </w:r>
      <w:r w:rsidR="46184926">
        <w:rPr/>
        <w:t>trực</w:t>
      </w:r>
      <w:r w:rsidR="46184926">
        <w:rPr/>
        <w:t xml:space="preserve"> </w:t>
      </w:r>
      <w:r w:rsidR="46184926">
        <w:rPr/>
        <w:t>tiếp</w:t>
      </w:r>
      <w:r w:rsidR="46184926">
        <w:rPr/>
        <w:t>), Markdown (.md),</w:t>
      </w:r>
      <w:r w:rsidRPr="46184926" w:rsidR="46184926">
        <w:rPr>
          <w:strike w:val="1"/>
        </w:rPr>
        <w:t xml:space="preserve"> JSON (parse structured data)</w:t>
      </w:r>
      <w:r w:rsidR="46184926">
        <w:rPr/>
        <w:t>.</w:t>
      </w:r>
    </w:p>
    <w:p xmlns:wp14="http://schemas.microsoft.com/office/word/2010/wordml" w14:paraId="0C66D5CB" wp14:textId="77777777">
      <w:pPr>
        <w:pStyle w:val="Normal"/>
        <w:rPr/>
      </w:pPr>
      <w:r>
        <w:rPr>
          <w:b/>
        </w:rPr>
        <w:t>FR-14-03</w:t>
      </w:r>
      <w:r>
        <w:rPr/>
        <w:t xml:space="preserve"> — Hệ thống phải chia text thành chunks với cấu hình mặc định: chunk_size = 800 tokens, chunk_overlap = 100 tokens. </w:t>
      </w:r>
      <w:r>
        <w:rPr>
          <w:strike/>
        </w:rPr>
        <w:t>Admin có thể tùy chỉnh khi upload.</w:t>
      </w:r>
    </w:p>
    <w:p xmlns:wp14="http://schemas.microsoft.com/office/word/2010/wordml" w14:paraId="2860638D" wp14:textId="77777777">
      <w:pPr>
        <w:pStyle w:val="Normal"/>
        <w:rPr/>
      </w:pPr>
      <w:r>
        <w:rPr>
          <w:b/>
        </w:rPr>
        <w:t>FR-14-04</w:t>
      </w:r>
      <w:r>
        <w:rPr/>
        <w:t xml:space="preserve"> — Mỗi chunk phải được lưu vào DB với metadata: document_id, chunk_index, content, token_count, embedding_status.</w:t>
      </w:r>
    </w:p>
    <w:p xmlns:wp14="http://schemas.microsoft.com/office/word/2010/wordml" w14:paraId="1AE129BD" wp14:textId="77777777">
      <w:pPr>
        <w:pStyle w:val="Normal"/>
        <w:rPr/>
      </w:pPr>
      <w:r>
        <w:rPr>
          <w:b/>
        </w:rPr>
        <w:t>FR-14-05</w:t>
      </w:r>
      <w:r>
        <w:rPr/>
        <w:t xml:space="preserve"> — Hệ thống phải tự động gọi OpenAI Embedding API (model: text-embedding-3-large, dimension: 3072) để tạo vector cho mỗi chunk.</w:t>
      </w:r>
    </w:p>
    <w:p xmlns:wp14="http://schemas.microsoft.com/office/word/2010/wordml" w14:paraId="68F0210C" wp14:textId="77777777">
      <w:pPr>
        <w:pStyle w:val="Normal"/>
        <w:rPr/>
      </w:pPr>
      <w:r>
        <w:rPr>
          <w:b/>
        </w:rPr>
        <w:t>FR-14-06</w:t>
      </w:r>
      <w:r>
        <w:rPr/>
        <w:t xml:space="preserve"> — Quá trình embedding phải chạy async (background job) để không block UI. Frontend hiển thị progress bar (X/total chunks completed).</w:t>
      </w:r>
    </w:p>
    <w:p xmlns:wp14="http://schemas.microsoft.com/office/word/2010/wordml" w14:paraId="7F922BD7" wp14:textId="77777777">
      <w:pPr>
        <w:pStyle w:val="Normal"/>
        <w:rPr/>
      </w:pPr>
      <w:r>
        <w:rPr>
          <w:b/>
        </w:rPr>
        <w:t>FR-14-07</w:t>
      </w:r>
      <w:r>
        <w:rPr/>
        <w:t xml:space="preserve"> — Nếu embedding thất bại cho bất kỳ chunk nào, hệ thống phải: ghi log lỗi, đánh dấu chunk FAILED, cho phép Admin retry từng chunk hoặc toàn bộ document.</w:t>
      </w:r>
    </w:p>
    <w:p xmlns:wp14="http://schemas.microsoft.com/office/word/2010/wordml" w14:paraId="24BDB9A4" wp14:textId="77777777">
      <w:pPr>
        <w:pStyle w:val="Normal"/>
        <w:rPr/>
      </w:pPr>
      <w:r>
        <w:rPr>
          <w:b/>
        </w:rPr>
        <w:t>FR-14-08</w:t>
      </w:r>
      <w:r>
        <w:rPr/>
        <w:t xml:space="preserve"> — Sau khi tất cả chunks COMPLETED, vectors phải được upsert vào FAISS index (hoặc ChromaDB). Document status chuyển sang COMPLETED.</w:t>
      </w:r>
    </w:p>
    <w:p xmlns:wp14="http://schemas.microsoft.com/office/word/2010/wordml" w:rsidP="46184926" w14:paraId="4587F728" wp14:textId="77777777">
      <w:pPr>
        <w:pStyle w:val="Normal"/>
        <w:rPr>
          <w:strike w:val="1"/>
        </w:rPr>
      </w:pPr>
      <w:r w:rsidRPr="46184926" w:rsidR="46184926">
        <w:rPr>
          <w:b w:val="1"/>
          <w:bCs w:val="1"/>
          <w:strike w:val="1"/>
        </w:rPr>
        <w:t>FR-14-09</w:t>
      </w:r>
      <w:r w:rsidRPr="46184926" w:rsidR="46184926">
        <w:rPr>
          <w:strike w:val="1"/>
        </w:rPr>
        <w:t xml:space="preserve"> — Admin có thể nhập tài liệu dạng structured JSON với format: [{"page_content": "...", "metadata": {...}}] để import trực tiếp mock data.</w:t>
      </w:r>
    </w:p>
    <w:p xmlns:wp14="http://schemas.microsoft.com/office/word/2010/wordml" w14:paraId="144D585F" wp14:textId="77777777">
      <w:pPr>
        <w:pStyle w:val="Normal"/>
        <w:rPr/>
      </w:pPr>
      <w:r>
        <w:rPr>
          <w:b/>
        </w:rPr>
        <w:t>FR-14-10</w:t>
      </w:r>
      <w:r>
        <w:rPr/>
        <w:t xml:space="preserve"> — Hệ thống phải hỗ trợ bulk upload: Admin upload nhiều file cùng lúc (tối đa 10 files/batch), xử lý tuần tự.</w:t>
      </w:r>
    </w:p>
    <w:p xmlns:wp14="http://schemas.microsoft.com/office/word/2010/wordml" w14:paraId="6A05A809" wp14:textId="77777777">
      <w:pPr>
        <w:pStyle w:val="Normal"/>
        <w:rPr/>
      </w:pPr>
      <w:r>
        <w:rPr/>
      </w:r>
    </w:p>
    <w:p xmlns:wp14="http://schemas.microsoft.com/office/word/2010/wordml" w14:paraId="60916862" wp14:textId="77777777">
      <w:pPr>
        <w:pStyle w:val="Normal"/>
        <w:rPr/>
      </w:pPr>
      <w:r>
        <w:rPr/>
        <w:t>Postcondition: Tài liệu được parse, chunk, embed và index vào vector store; sẵn sàng cho RAG.</w:t>
      </w:r>
    </w:p>
    <w:p xmlns:wp14="http://schemas.microsoft.com/office/word/2010/wordml" w14:paraId="59F6E6BD" wp14:textId="77777777">
      <w:pPr>
        <w:pStyle w:val="Heading2"/>
        <w:rPr>
          <w:strike/>
        </w:rPr>
      </w:pPr>
      <w:r>
        <w:rPr>
          <w:strike/>
        </w:rPr>
        <w:t>4.3 UC-15: Quản lý Vector Store (Admin Portal)</w:t>
      </w:r>
    </w:p>
    <w:p xmlns:wp14="http://schemas.microsoft.com/office/word/2010/wordml" w14:paraId="0D3F0DE5" wp14:textId="77777777">
      <w:pPr>
        <w:pStyle w:val="Normal"/>
        <w:rPr>
          <w:strike/>
        </w:rPr>
      </w:pPr>
      <w:r>
        <w:rPr>
          <w:strike/>
        </w:rPr>
        <w:t>Actor: Admin</w:t>
      </w:r>
    </w:p>
    <w:p xmlns:wp14="http://schemas.microsoft.com/office/word/2010/wordml" w14:paraId="153645E9" wp14:textId="77777777">
      <w:pPr>
        <w:pStyle w:val="Normal"/>
        <w:rPr>
          <w:strike/>
        </w:rPr>
      </w:pPr>
      <w:r>
        <w:rPr>
          <w:strike/>
        </w:rPr>
        <w:t>Trigger: Admin truy cập mục "Vector Store" trên Admin Portal</w:t>
      </w:r>
    </w:p>
    <w:p xmlns:wp14="http://schemas.microsoft.com/office/word/2010/wordml" w14:paraId="33A5898F" wp14:textId="77777777">
      <w:pPr>
        <w:pStyle w:val="Normal"/>
        <w:rPr>
          <w:strike/>
        </w:rPr>
      </w:pPr>
      <w:r>
        <w:rPr>
          <w:strike/>
        </w:rPr>
        <w:t>Precondition: Admin đã đăng nhập; có ít nhất 1 document đã COMPLETED</w:t>
      </w:r>
    </w:p>
    <w:p xmlns:wp14="http://schemas.microsoft.com/office/word/2010/wordml" w14:paraId="644565B0" wp14:textId="77777777">
      <w:pPr>
        <w:pStyle w:val="Normal"/>
        <w:rPr>
          <w:strike/>
        </w:rPr>
      </w:pPr>
      <w:r>
        <w:rPr>
          <w:strike/>
        </w:rPr>
        <w:t>Priority: P1 — Should Have (Workshop 4)</w:t>
      </w:r>
    </w:p>
    <w:p xmlns:wp14="http://schemas.microsoft.com/office/word/2010/wordml" w14:paraId="5A39BBE3" wp14:textId="77777777">
      <w:pPr>
        <w:pStyle w:val="Normal"/>
        <w:rPr>
          <w:strike/>
        </w:rPr>
      </w:pPr>
      <w:r>
        <w:rPr>
          <w:strike/>
        </w:rPr>
      </w:r>
    </w:p>
    <w:p xmlns:wp14="http://schemas.microsoft.com/office/word/2010/wordml" w14:paraId="1C91739B" wp14:textId="77777777">
      <w:pPr>
        <w:pStyle w:val="Normal"/>
        <w:rPr>
          <w:strike/>
        </w:rPr>
      </w:pPr>
      <w:r>
        <w:rPr>
          <w:b/>
          <w:strike/>
        </w:rPr>
        <w:t>FR-15-01</w:t>
      </w:r>
      <w:r>
        <w:rPr>
          <w:strike/>
        </w:rPr>
        <w:t xml:space="preserve"> — Admin Portal phải hiển thị dashboard tổng quan Vector Store: tổng số vectors, tổng số documents indexed, dung lượng index, last updated timestamp.</w:t>
      </w:r>
    </w:p>
    <w:p xmlns:wp14="http://schemas.microsoft.com/office/word/2010/wordml" w14:paraId="1AD49217" wp14:textId="77777777">
      <w:pPr>
        <w:pStyle w:val="Normal"/>
        <w:rPr>
          <w:strike/>
        </w:rPr>
      </w:pPr>
      <w:r>
        <w:rPr>
          <w:b/>
          <w:strike/>
        </w:rPr>
        <w:t>FR-15-02</w:t>
      </w:r>
      <w:r>
        <w:rPr>
          <w:strike/>
        </w:rPr>
        <w:t xml:space="preserve"> — Admin có thể thực hiện "Test Search" — nhập query text và xem top-K kết quả trả về từ vector store, bao gồm: content, similarity score, metadata, source document.</w:t>
      </w:r>
    </w:p>
    <w:p xmlns:wp14="http://schemas.microsoft.com/office/word/2010/wordml" w14:paraId="1B0289F2" wp14:textId="77777777">
      <w:pPr>
        <w:pStyle w:val="Normal"/>
        <w:rPr>
          <w:strike/>
        </w:rPr>
      </w:pPr>
      <w:r>
        <w:rPr>
          <w:b/>
          <w:strike/>
        </w:rPr>
        <w:t>FR-15-03</w:t>
      </w:r>
      <w:r>
        <w:rPr>
          <w:strike/>
        </w:rPr>
        <w:t xml:space="preserve"> — Admin có thể cấu hình retrieval parameters: top_k (mặc định 5), similarity_threshold (mặc định 0.7), search_type (similarity / MMR).</w:t>
      </w:r>
    </w:p>
    <w:p xmlns:wp14="http://schemas.microsoft.com/office/word/2010/wordml" w14:paraId="5228021C" wp14:textId="77777777">
      <w:pPr>
        <w:pStyle w:val="Normal"/>
        <w:rPr>
          <w:strike/>
        </w:rPr>
      </w:pPr>
      <w:r>
        <w:rPr>
          <w:b/>
          <w:strike/>
        </w:rPr>
        <w:t>FR-15-04</w:t>
      </w:r>
      <w:r>
        <w:rPr>
          <w:strike/>
        </w:rPr>
        <w:t xml:space="preserve"> — Admin có thể rebuild toàn bộ FAISS index từ đầu (trong trường hợp index bị corrupt hoặc cần tối ưu).</w:t>
      </w:r>
    </w:p>
    <w:p xmlns:wp14="http://schemas.microsoft.com/office/word/2010/wordml" w14:paraId="067E815B" wp14:textId="77777777">
      <w:pPr>
        <w:pStyle w:val="Normal"/>
        <w:rPr>
          <w:strike/>
        </w:rPr>
      </w:pPr>
      <w:r>
        <w:rPr>
          <w:b/>
          <w:strike/>
        </w:rPr>
        <w:t>FR-15-05</w:t>
      </w:r>
      <w:r>
        <w:rPr>
          <w:strike/>
        </w:rPr>
        <w:t xml:space="preserve"> — Admin có thể xem danh sách chunks của một document cụ thể và kiểm tra embedding status từng chunk.</w:t>
      </w:r>
    </w:p>
    <w:p xmlns:wp14="http://schemas.microsoft.com/office/word/2010/wordml" w14:paraId="4BF20E30" wp14:textId="77777777">
      <w:pPr>
        <w:pStyle w:val="Normal"/>
        <w:rPr>
          <w:strike/>
        </w:rPr>
      </w:pPr>
      <w:r>
        <w:rPr>
          <w:b/>
          <w:strike/>
        </w:rPr>
        <w:t>FR-15-06</w:t>
      </w:r>
      <w:r>
        <w:rPr>
          <w:strike/>
        </w:rPr>
        <w:t xml:space="preserve"> — Hệ thống phải hỗ trợ filter vector search theo category metadata (ví dụ: chỉ search trong RESPIRATORY, hoặc chỉ trong CARDIOVASCULAR...).</w:t>
      </w:r>
    </w:p>
    <w:p xmlns:wp14="http://schemas.microsoft.com/office/word/2010/wordml" w14:paraId="41C8F396" wp14:textId="77777777">
      <w:pPr>
        <w:pStyle w:val="Normal"/>
        <w:rPr>
          <w:strike/>
        </w:rPr>
      </w:pPr>
      <w:r>
        <w:rPr>
          <w:strike/>
        </w:rPr>
      </w:r>
    </w:p>
    <w:p xmlns:wp14="http://schemas.microsoft.com/office/word/2010/wordml" w14:paraId="1058BB49" wp14:textId="77777777">
      <w:pPr>
        <w:pStyle w:val="Normal"/>
        <w:rPr>
          <w:strike/>
        </w:rPr>
      </w:pPr>
      <w:r>
        <w:rPr>
          <w:strike/>
        </w:rPr>
        <w:t>Postcondition: Admin có thể kiểm soát và test vector store; đảm bảo RAG hoạt động chính xác.</w:t>
      </w:r>
    </w:p>
    <w:p xmlns:wp14="http://schemas.microsoft.com/office/word/2010/wordml" w14:paraId="50736C2C" wp14:textId="77777777">
      <w:pPr>
        <w:pStyle w:val="Heading2"/>
        <w:rPr/>
      </w:pPr>
      <w:r>
        <w:rPr/>
        <w:t>4.4 UC-16: RAG Q&amp;A Chatbot — Tra cứu thông tin bệnh</w:t>
      </w:r>
    </w:p>
    <w:p xmlns:wp14="http://schemas.microsoft.com/office/word/2010/wordml" w14:paraId="481D5F75" wp14:textId="77777777">
      <w:pPr>
        <w:pStyle w:val="Normal"/>
        <w:rPr/>
      </w:pPr>
      <w:r>
        <w:rPr/>
        <w:t>Actor: User (người dùng chatbot), AI Engine</w:t>
      </w:r>
    </w:p>
    <w:p xmlns:wp14="http://schemas.microsoft.com/office/word/2010/wordml" w14:paraId="3B67F862" wp14:textId="478D9EFF">
      <w:pPr>
        <w:pStyle w:val="Normal"/>
      </w:pPr>
      <w:r w:rsidR="46184926">
        <w:rPr/>
        <w:t xml:space="preserve">Trigger: Người </w:t>
      </w:r>
      <w:r w:rsidR="46184926">
        <w:rPr/>
        <w:t>dùng</w:t>
      </w:r>
      <w:r w:rsidR="46184926">
        <w:rPr/>
        <w:t xml:space="preserve"> </w:t>
      </w:r>
      <w:r w:rsidR="46184926">
        <w:rPr/>
        <w:t>gửi</w:t>
      </w:r>
      <w:r w:rsidR="46184926">
        <w:rPr/>
        <w:t xml:space="preserve"> </w:t>
      </w:r>
      <w:r w:rsidR="46184926">
        <w:rPr/>
        <w:t>câu</w:t>
      </w:r>
      <w:r w:rsidR="46184926">
        <w:rPr/>
        <w:t xml:space="preserve"> </w:t>
      </w:r>
      <w:r w:rsidR="46184926">
        <w:rPr/>
        <w:t>hỏi</w:t>
      </w:r>
      <w:r w:rsidR="46184926">
        <w:rPr/>
        <w:t xml:space="preserve"> </w:t>
      </w:r>
      <w:r w:rsidR="46184926">
        <w:rPr/>
        <w:t>về</w:t>
      </w:r>
      <w:r w:rsidR="46184926">
        <w:rPr/>
        <w:t xml:space="preserve"> </w:t>
      </w:r>
      <w:r w:rsidR="46184926">
        <w:rPr/>
        <w:t>thông</w:t>
      </w:r>
      <w:r w:rsidR="46184926">
        <w:rPr/>
        <w:t xml:space="preserve"> tin </w:t>
      </w:r>
      <w:r w:rsidR="46184926">
        <w:rPr/>
        <w:t>bệnh</w:t>
      </w:r>
      <w:r w:rsidR="46184926">
        <w:rPr/>
        <w:t xml:space="preserve"> qua chatbot </w:t>
      </w:r>
      <w:r w:rsidR="46184926">
        <w:rPr/>
        <w:t>thông</w:t>
      </w:r>
      <w:r w:rsidR="46184926">
        <w:rPr/>
        <w:t xml:space="preserve"> qua </w:t>
      </w:r>
      <w:r w:rsidR="46184926">
        <w:rPr/>
        <w:t>việc</w:t>
      </w:r>
      <w:r w:rsidR="46184926">
        <w:rPr/>
        <w:t xml:space="preserve"> click </w:t>
      </w:r>
      <w:r w:rsidR="46184926">
        <w:rPr/>
        <w:t>vào</w:t>
      </w:r>
      <w:r w:rsidR="46184926">
        <w:rPr/>
        <w:t xml:space="preserve"> nút “</w:t>
      </w:r>
      <w:r w:rsidRPr="46184926" w:rsidR="46184926">
        <w:rPr>
          <w:rFonts w:ascii="Calibri" w:hAnsi="Calibri" w:eastAsia="Calibri" w:cs="Calibri"/>
          <w:noProof w:val="0"/>
          <w:sz w:val="22"/>
          <w:szCs w:val="22"/>
          <w:lang w:val="en-US"/>
        </w:rPr>
        <w:t>Nghiên cứu bệnh lý”</w:t>
      </w:r>
    </w:p>
    <w:p xmlns:wp14="http://schemas.microsoft.com/office/word/2010/wordml" w14:paraId="6C774E2F" wp14:textId="77777777">
      <w:pPr>
        <w:pStyle w:val="Normal"/>
        <w:rPr/>
      </w:pPr>
      <w:r>
        <w:rPr/>
        <w:t>Precondition: Vector store có dữ liệu bách khoa y tế; session đang hoạt động</w:t>
      </w:r>
    </w:p>
    <w:p xmlns:wp14="http://schemas.microsoft.com/office/word/2010/wordml" w14:paraId="1A799BCC" wp14:textId="77777777">
      <w:pPr>
        <w:pStyle w:val="Normal"/>
        <w:rPr/>
      </w:pPr>
      <w:r>
        <w:rPr/>
        <w:t>Priority: P0 — Must Have (Workshop 4)</w:t>
      </w:r>
    </w:p>
    <w:p xmlns:wp14="http://schemas.microsoft.com/office/word/2010/wordml" w14:paraId="72A3D3EC" wp14:textId="77777777">
      <w:pPr>
        <w:pStyle w:val="Normal"/>
        <w:rPr/>
      </w:pPr>
      <w:r>
        <w:rPr/>
      </w:r>
    </w:p>
    <w:p xmlns:wp14="http://schemas.microsoft.com/office/word/2010/wordml" w14:paraId="0C89811C" wp14:textId="77777777">
      <w:pPr>
        <w:pStyle w:val="Normal"/>
        <w:rPr/>
      </w:pPr>
      <w:r>
        <w:rPr>
          <w:b/>
        </w:rPr>
        <w:t>FR-16-01</w:t>
      </w:r>
      <w:r>
        <w:rPr/>
        <w:t xml:space="preserve"> — Khi nhận câu hỏi từ người dùng, AI Engine phải thực hiện vector similarity search trên knowledge base (bách khoa y tế) trước khi generate response.</w:t>
      </w:r>
    </w:p>
    <w:p xmlns:wp14="http://schemas.microsoft.com/office/word/2010/wordml" w14:paraId="04E18A7A" wp14:textId="77777777">
      <w:pPr>
        <w:pStyle w:val="Normal"/>
        <w:rPr/>
      </w:pPr>
      <w:r>
        <w:rPr>
          <w:b/>
        </w:rPr>
        <w:t>FR-16-02</w:t>
      </w:r>
      <w:r>
        <w:rPr/>
        <w:t xml:space="preserve"> — Retrieval phải sử dụng Langchain RetrieverQA chain hoặc ConversationalRetrievalChain với cấu hình: retriever = FAISS.as_retriever(search_kwargs={"k": 5}).</w:t>
      </w:r>
    </w:p>
    <w:p xmlns:wp14="http://schemas.microsoft.com/office/word/2010/wordml" w14:paraId="1D463FFA" wp14:textId="77777777">
      <w:pPr>
        <w:pStyle w:val="Normal"/>
        <w:rPr/>
      </w:pPr>
      <w:r>
        <w:rPr>
          <w:b/>
        </w:rPr>
        <w:t>FR-16-03</w:t>
      </w:r>
      <w:r>
        <w:rPr/>
        <w:t xml:space="preserve"> — Context retrieved phải được inject vào prompt template theo format: "Dựa trên thông tin y tế sau đây: {context}\nHãy trả lời câu hỏi: {question}"</w:t>
      </w:r>
    </w:p>
    <w:p xmlns:wp14="http://schemas.microsoft.com/office/word/2010/wordml" w14:paraId="497C430D" wp14:textId="77777777">
      <w:pPr>
        <w:pStyle w:val="Normal"/>
        <w:rPr/>
      </w:pPr>
      <w:r>
        <w:rPr>
          <w:b/>
        </w:rPr>
        <w:t>FR-16-04</w:t>
      </w:r>
      <w:r>
        <w:rPr/>
        <w:t xml:space="preserve"> — Nếu không tìm được document nào có similarity score ≥ threshold (0.7), hệ thống phải trả lời: "Xin lỗi, tôi chưa có thông tin về chủ đề này trong cơ sở dữ liệu. Vui lòng thử câu hỏi khác hoặc liên hệ bác sĩ để được tư vấn." KHÔNG được bịa thông tin y tế.</w:t>
      </w:r>
    </w:p>
    <w:p xmlns:wp14="http://schemas.microsoft.com/office/word/2010/wordml" w14:paraId="6B73B219" wp14:textId="77777777">
      <w:pPr>
        <w:pStyle w:val="Normal"/>
        <w:rPr/>
      </w:pPr>
      <w:r>
        <w:rPr>
          <w:b/>
        </w:rPr>
        <w:t>FR-16-05</w:t>
      </w:r>
      <w:r>
        <w:rPr/>
        <w:t xml:space="preserve"> — Response phải bao gồm source attribution: "Thông tin tham khảo từ: [tên tài liệu nguồn]" khi có RAG context.</w:t>
      </w:r>
    </w:p>
    <w:p xmlns:wp14="http://schemas.microsoft.com/office/word/2010/wordml" w14:paraId="70ADEA2D" wp14:textId="77777777">
      <w:pPr>
        <w:pStyle w:val="Normal"/>
        <w:rPr/>
      </w:pPr>
      <w:r>
        <w:rPr>
          <w:b/>
        </w:rPr>
        <w:t>FR-16-06</w:t>
      </w:r>
      <w:r>
        <w:rPr/>
        <w:t xml:space="preserve"> — Module Q&amp;A hoạt động độc lập với flow đặt lịch khám hiện tại (UC-00 → UC-12). CHỈ cung cấp thông tin bách khoa y tế, KHÔNG chẩn đoán bệnh, KHÔNG kê đơn thuốc, KHÔNG đặt lịch khám.</w:t>
      </w:r>
    </w:p>
    <w:p xmlns:wp14="http://schemas.microsoft.com/office/word/2010/wordml" w14:paraId="7EBF668D" wp14:textId="77777777">
      <w:pPr>
        <w:pStyle w:val="Normal"/>
        <w:rPr/>
      </w:pPr>
      <w:r>
        <w:rPr>
          <w:b/>
        </w:rPr>
        <w:t>FR-16-07</w:t>
      </w:r>
      <w:r>
        <w:rPr/>
        <w:t xml:space="preserve"> — Hệ thống phải log mỗi RAG query: query text, retrieved chunks (IDs + scores), final response, latency — để phục vụ UC-18 (Analytics).</w:t>
      </w:r>
    </w:p>
    <w:p xmlns:wp14="http://schemas.microsoft.com/office/word/2010/wordml" w14:paraId="18950FB6" wp14:textId="77777777">
      <w:pPr>
        <w:pStyle w:val="Normal"/>
        <w:rPr/>
      </w:pPr>
      <w:r>
        <w:rPr>
          <w:b/>
        </w:rPr>
        <w:t>FR-16-08</w:t>
      </w:r>
      <w:r>
        <w:rPr/>
        <w:t xml:space="preserve"> — Mỗi response phải kèm disclaimer: "Thông tin này chỉ mang tính chất tham khảo. Vui lòng tư vấn bác sĩ để được chẩn đoán và điều trị chính xác."</w:t>
      </w:r>
    </w:p>
    <w:p xmlns:wp14="http://schemas.microsoft.com/office/word/2010/wordml" w14:paraId="0D0B940D" wp14:textId="77777777">
      <w:pPr>
        <w:pStyle w:val="Normal"/>
        <w:rPr/>
      </w:pPr>
      <w:r>
        <w:rPr/>
      </w:r>
    </w:p>
    <w:p xmlns:wp14="http://schemas.microsoft.com/office/word/2010/wordml" w14:paraId="70208740" wp14:textId="77777777">
      <w:pPr>
        <w:pStyle w:val="Normal"/>
        <w:rPr/>
      </w:pPr>
      <w:r>
        <w:rPr/>
        <w:t>Postcondition: Chatbot trả lời dựa trên knowledge base bách khoa y tế; response chính xác, có nguồn tham chiếu, và kèm disclaimer.</w:t>
      </w:r>
    </w:p>
    <w:p xmlns:wp14="http://schemas.microsoft.com/office/word/2010/wordml" w14:paraId="4AAC4532" wp14:textId="77777777">
      <w:pPr>
        <w:pStyle w:val="Heading2"/>
        <w:rPr/>
      </w:pPr>
      <w:r>
        <w:rPr/>
        <w:t>4.5 UC-17: Function Calling — Q&amp;A Knowledge Base Functions</w:t>
      </w:r>
    </w:p>
    <w:p xmlns:wp14="http://schemas.microsoft.com/office/word/2010/wordml" w14:paraId="13180B6C" wp14:textId="77777777">
      <w:pPr>
        <w:pStyle w:val="Normal"/>
        <w:rPr/>
      </w:pPr>
      <w:r>
        <w:rPr/>
        <w:t>Actor: AI Engine, User (gián tiếp)</w:t>
      </w:r>
    </w:p>
    <w:p xmlns:wp14="http://schemas.microsoft.com/office/word/2010/wordml" w14:paraId="094ED55C" wp14:textId="77777777">
      <w:pPr>
        <w:pStyle w:val="Normal"/>
        <w:rPr/>
      </w:pPr>
      <w:r>
        <w:rPr/>
        <w:t>Trigger: Chatbot xác định cần gọi function để tra cứu thông tin bệnh</w:t>
      </w:r>
    </w:p>
    <w:p xmlns:wp14="http://schemas.microsoft.com/office/word/2010/wordml" w14:paraId="341EDB71" wp14:textId="77777777">
      <w:pPr>
        <w:pStyle w:val="Normal"/>
        <w:rPr/>
      </w:pPr>
      <w:r>
        <w:rPr/>
        <w:t>Precondition: Functions đã được đăng ký với OpenAI; KB có dữ liệu</w:t>
      </w:r>
    </w:p>
    <w:p xmlns:wp14="http://schemas.microsoft.com/office/word/2010/wordml" w14:paraId="4F4FDE78" wp14:textId="77777777">
      <w:pPr>
        <w:pStyle w:val="Normal"/>
        <w:rPr/>
      </w:pPr>
      <w:r>
        <w:rPr/>
        <w:t>Priority: P0 — Must Have (Workshop 4)</w:t>
      </w:r>
    </w:p>
    <w:p xmlns:wp14="http://schemas.microsoft.com/office/word/2010/wordml" w14:paraId="0E27B00A" wp14:textId="77777777">
      <w:pPr>
        <w:pStyle w:val="Normal"/>
        <w:rPr/>
      </w:pPr>
      <w:r>
        <w:rPr/>
      </w:r>
    </w:p>
    <w:p xmlns:wp14="http://schemas.microsoft.com/office/word/2010/wordml" w14:paraId="44E87798" wp14:textId="77777777">
      <w:pPr>
        <w:pStyle w:val="Normal"/>
        <w:rPr/>
      </w:pPr>
      <w:r>
        <w:rPr>
          <w:b/>
        </w:rPr>
        <w:t>FR-17-01</w:t>
      </w:r>
      <w:r>
        <w:rPr/>
        <w:t xml:space="preserve"> — Hệ thống phải đăng ký các functions sau với OpenAI API: search_disease_info, list_categories, get_document_summary, search_by_category.</w:t>
      </w:r>
    </w:p>
    <w:p xmlns:wp14="http://schemas.microsoft.com/office/word/2010/wordml" w14:paraId="5C62F1AE" wp14:textId="77777777">
      <w:pPr>
        <w:pStyle w:val="Normal"/>
        <w:rPr/>
      </w:pPr>
      <w:r>
        <w:rPr>
          <w:b/>
        </w:rPr>
        <w:t>FR-17-02</w:t>
      </w:r>
      <w:r>
        <w:rPr/>
        <w:t xml:space="preserve"> — Function search_disease_info(query, top_k=5) phải thực hiện vector similarity search trên toàn bộ KB và trả về top-K kết quả với content và similarity score.</w:t>
      </w:r>
    </w:p>
    <w:p xmlns:wp14="http://schemas.microsoft.com/office/word/2010/wordml" w14:paraId="33EC5672" wp14:textId="77777777">
      <w:pPr>
        <w:pStyle w:val="Normal"/>
        <w:rPr/>
      </w:pPr>
      <w:r>
        <w:rPr>
          <w:b/>
        </w:rPr>
        <w:t>FR-17-03</w:t>
      </w:r>
      <w:r>
        <w:rPr/>
        <w:t xml:space="preserve"> — Function list_categories() phải trả về danh sách tất cả categories hiện có trong KB kèm số lượng tài liệu mỗi category.</w:t>
      </w:r>
    </w:p>
    <w:p xmlns:wp14="http://schemas.microsoft.com/office/word/2010/wordml" w14:paraId="0807D523" wp14:textId="77777777">
      <w:pPr>
        <w:pStyle w:val="Normal"/>
        <w:rPr/>
      </w:pPr>
      <w:r>
        <w:rPr>
          <w:b/>
        </w:rPr>
        <w:t>FR-17-04</w:t>
      </w:r>
      <w:r>
        <w:rPr/>
        <w:t xml:space="preserve"> — Function get_document_summary(document_id) phải trả về thông tin tóm tắt của tài liệu: title, category, số chunks, ngày upload, và preview 200 ký tự đầu tiên.</w:t>
      </w:r>
    </w:p>
    <w:p xmlns:wp14="http://schemas.microsoft.com/office/word/2010/wordml" w14:paraId="4E0CF418" wp14:textId="77777777">
      <w:pPr>
        <w:pStyle w:val="Normal"/>
        <w:rPr/>
      </w:pPr>
      <w:r>
        <w:rPr>
          <w:b/>
        </w:rPr>
        <w:t>FR-17-05</w:t>
      </w:r>
      <w:r>
        <w:rPr/>
        <w:t xml:space="preserve"> — Function search_by_category(category, query, top_k=5) phải thực hiện vector search có filter theo category metadata, chỉ trả về kết quả trong category được chỉ định.</w:t>
      </w:r>
    </w:p>
    <w:p xmlns:wp14="http://schemas.microsoft.com/office/word/2010/wordml" w14:paraId="5114C42D" wp14:textId="77777777">
      <w:pPr>
        <w:pStyle w:val="Normal"/>
        <w:rPr/>
      </w:pPr>
      <w:r>
        <w:rPr>
          <w:b/>
        </w:rPr>
        <w:t>FR-17-06</w:t>
      </w:r>
      <w:r>
        <w:rPr/>
        <w:t xml:space="preserve"> — Khi GPT-4o trả về function_call, Backend phải: (1) parse function name + arguments, (2) execute function, (3) gửi result lại GPT-4o, (4) trả response cuối cùng cho user.</w:t>
      </w:r>
    </w:p>
    <w:p xmlns:wp14="http://schemas.microsoft.com/office/word/2010/wordml" w14:paraId="10720B8D" wp14:textId="77777777">
      <w:pPr>
        <w:pStyle w:val="Normal"/>
        <w:rPr/>
      </w:pPr>
      <w:r>
        <w:rPr>
          <w:b/>
        </w:rPr>
        <w:t>FR-17-07</w:t>
      </w:r>
      <w:r>
        <w:rPr/>
        <w:t xml:space="preserve"> — Nếu function execution thất bại, hệ thống phải trả về thông báo thân thiện cho người dùng, không expose technical error.</w:t>
      </w:r>
    </w:p>
    <w:p xmlns:wp14="http://schemas.microsoft.com/office/word/2010/wordml" w14:paraId="63309F1C" wp14:textId="77777777">
      <w:pPr>
        <w:pStyle w:val="Normal"/>
        <w:rPr/>
      </w:pPr>
      <w:r>
        <w:rPr>
          <w:b/>
        </w:rPr>
        <w:t>FR-17-08</w:t>
      </w:r>
      <w:r>
        <w:rPr/>
        <w:t xml:space="preserve"> — Admin có thể xem danh sách registered functions và usage statistics trên Admin Portal (số lần gọi, success rate, average latency).</w:t>
      </w:r>
    </w:p>
    <w:p xmlns:wp14="http://schemas.microsoft.com/office/word/2010/wordml" w14:paraId="60061E4C" wp14:textId="77777777">
      <w:pPr>
        <w:pStyle w:val="Normal"/>
        <w:rPr/>
      </w:pPr>
      <w:r>
        <w:rPr/>
      </w:r>
    </w:p>
    <w:p xmlns:wp14="http://schemas.microsoft.com/office/word/2010/wordml" w14:paraId="1F640183" wp14:textId="77777777">
      <w:pPr>
        <w:pStyle w:val="Normal"/>
        <w:rPr/>
      </w:pPr>
      <w:r>
        <w:rPr/>
        <w:t>Postcondition: Chatbot có thể tra cứu thông tin bệnh, liệt kê categories, tóm tắt tài liệu thông qua function calling.</w:t>
      </w:r>
    </w:p>
    <w:p xmlns:wp14="http://schemas.microsoft.com/office/word/2010/wordml" w14:paraId="2DC792C3" wp14:textId="77777777">
      <w:pPr>
        <w:pStyle w:val="Heading1"/>
        <w:rPr/>
      </w:pPr>
      <w:r>
        <w:rPr/>
        <w:t>5. Yêu cầu phi chức năng (Non-Functional Requirements)</w:t>
      </w:r>
    </w:p>
    <w:p xmlns:wp14="http://schemas.microsoft.com/office/word/2010/wordml" w14:paraId="4479A128" wp14:textId="77777777">
      <w:pPr>
        <w:pStyle w:val="Heading2"/>
        <w:rPr/>
      </w:pPr>
      <w:r>
        <w:rPr/>
        <w:t>5.1 Hiệu năng (Performance)</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4320"/>
        <w:gridCol w:w="4320"/>
      </w:tblGrid>
      <w:tr xmlns:wp14="http://schemas.microsoft.com/office/word/2010/wordml" w14:paraId="21EEC12C" wp14:textId="77777777">
        <w:trPr/>
        <w:tc>
          <w:tcPr>
            <w:tcW w:w="4320" w:type="dxa"/>
            <w:tcBorders/>
          </w:tcPr>
          <w:p w14:paraId="0C1E76A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NFR</w:t>
            </w:r>
          </w:p>
        </w:tc>
        <w:tc>
          <w:tcPr>
            <w:tcW w:w="4320" w:type="dxa"/>
            <w:tcBorders/>
          </w:tcPr>
          <w:p w14:paraId="3106733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Yêu cầu</w:t>
            </w:r>
          </w:p>
        </w:tc>
      </w:tr>
      <w:tr xmlns:wp14="http://schemas.microsoft.com/office/word/2010/wordml" w14:paraId="3BC8601D" wp14:textId="77777777">
        <w:trPr/>
        <w:tc>
          <w:tcPr>
            <w:tcW w:w="4320" w:type="dxa"/>
            <w:tcBorders/>
          </w:tcPr>
          <w:p w14:paraId="61247D8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NFR-PERF-06</w:t>
            </w:r>
          </w:p>
        </w:tc>
        <w:tc>
          <w:tcPr>
            <w:tcW w:w="4320" w:type="dxa"/>
            <w:tcBorders/>
          </w:tcPr>
          <w:p w14:paraId="62A23B2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Vector similarity search phải trả kết quả trong ≤ 500ms cho top-5 results</w:t>
            </w:r>
          </w:p>
        </w:tc>
      </w:tr>
      <w:tr xmlns:wp14="http://schemas.microsoft.com/office/word/2010/wordml" w14:paraId="27264F8D" wp14:textId="77777777">
        <w:trPr/>
        <w:tc>
          <w:tcPr>
            <w:tcW w:w="4320" w:type="dxa"/>
            <w:tcBorders/>
          </w:tcPr>
          <w:p w14:paraId="240B760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NFR-PERF-07</w:t>
            </w:r>
          </w:p>
        </w:tc>
        <w:tc>
          <w:tcPr>
            <w:tcW w:w="4320" w:type="dxa"/>
            <w:tcBorders/>
          </w:tcPr>
          <w:p w14:paraId="6CCB6B5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Document embedding pipeline phải xử lý ≤ 60 giây cho file 10 trang (50 chunks)</w:t>
            </w:r>
          </w:p>
        </w:tc>
      </w:tr>
      <w:tr xmlns:wp14="http://schemas.microsoft.com/office/word/2010/wordml" w14:paraId="082FB8D2" wp14:textId="77777777">
        <w:trPr/>
        <w:tc>
          <w:tcPr>
            <w:tcW w:w="4320" w:type="dxa"/>
            <w:tcBorders/>
          </w:tcPr>
          <w:p w14:paraId="0CB7ACA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NFR-PERF-08</w:t>
            </w:r>
          </w:p>
        </w:tc>
        <w:tc>
          <w:tcPr>
            <w:tcW w:w="4320" w:type="dxa"/>
            <w:tcBorders/>
          </w:tcPr>
          <w:p w14:paraId="795DAD5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RAG response (retrieve + generate) phải bắt đầu streaming trong ≤ 3 giây</w:t>
            </w:r>
          </w:p>
        </w:tc>
      </w:tr>
    </w:tbl>
    <w:p xmlns:wp14="http://schemas.microsoft.com/office/word/2010/wordml" w14:paraId="505C5F24" wp14:textId="77777777">
      <w:pPr>
        <w:pStyle w:val="Heading2"/>
        <w:rPr/>
      </w:pPr>
      <w:r>
        <w:rPr/>
        <w:t>5.2 Khả năng bảo trì (Maintainability)</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4320"/>
        <w:gridCol w:w="4320"/>
      </w:tblGrid>
      <w:tr xmlns:wp14="http://schemas.microsoft.com/office/word/2010/wordml" w14:paraId="54737CBA" wp14:textId="77777777">
        <w:trPr/>
        <w:tc>
          <w:tcPr>
            <w:tcW w:w="4320" w:type="dxa"/>
            <w:tcBorders/>
          </w:tcPr>
          <w:p w14:paraId="3A3EE44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NFR</w:t>
            </w:r>
          </w:p>
        </w:tc>
        <w:tc>
          <w:tcPr>
            <w:tcW w:w="4320" w:type="dxa"/>
            <w:tcBorders/>
          </w:tcPr>
          <w:p w14:paraId="5A58973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Yêu cầu</w:t>
            </w:r>
          </w:p>
        </w:tc>
      </w:tr>
      <w:tr xmlns:wp14="http://schemas.microsoft.com/office/word/2010/wordml" w14:paraId="1FCC530D" wp14:textId="77777777">
        <w:trPr/>
        <w:tc>
          <w:tcPr>
            <w:tcW w:w="4320" w:type="dxa"/>
            <w:tcBorders/>
          </w:tcPr>
          <w:p w14:paraId="05B5F30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NFR-MAINT-04</w:t>
            </w:r>
          </w:p>
        </w:tc>
        <w:tc>
          <w:tcPr>
            <w:tcW w:w="4320" w:type="dxa"/>
            <w:tcBorders/>
          </w:tcPr>
          <w:p w14:paraId="307CA7B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Vector Store phải support swap giữa FAISS (local) và ChromaDB (persistent) qua config, không sửa code</w:t>
            </w:r>
          </w:p>
        </w:tc>
      </w:tr>
      <w:tr xmlns:wp14="http://schemas.microsoft.com/office/word/2010/wordml" w14:paraId="2206201E" wp14:textId="77777777">
        <w:trPr/>
        <w:tc>
          <w:tcPr>
            <w:tcW w:w="4320" w:type="dxa"/>
            <w:tcBorders/>
          </w:tcPr>
          <w:p w14:paraId="430F4A9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NFR-MAINT-05</w:t>
            </w:r>
          </w:p>
        </w:tc>
        <w:tc>
          <w:tcPr>
            <w:tcW w:w="4320" w:type="dxa"/>
            <w:tcBorders/>
          </w:tcPr>
          <w:p w14:paraId="5E1CD3D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Embedding model phải configurable (text-embedding-3-large / text-embedding-3-small) qua environment variable</w:t>
            </w:r>
          </w:p>
        </w:tc>
      </w:tr>
      <w:tr xmlns:wp14="http://schemas.microsoft.com/office/word/2010/wordml" w14:paraId="24725BB5" wp14:textId="77777777">
        <w:trPr/>
        <w:tc>
          <w:tcPr>
            <w:tcW w:w="4320" w:type="dxa"/>
            <w:tcBorders/>
          </w:tcPr>
          <w:p w14:paraId="6F5A16C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NFR-MAINT-06</w:t>
            </w:r>
          </w:p>
        </w:tc>
        <w:tc>
          <w:tcPr>
            <w:tcW w:w="4320" w:type="dxa"/>
            <w:tcBorders/>
          </w:tcPr>
          <w:p w14:paraId="1CE94F1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Chunking strategy phải configurable (chunk_size, overlap) qua Admin Portal settings</w:t>
            </w:r>
          </w:p>
        </w:tc>
      </w:tr>
    </w:tbl>
    <w:p xmlns:wp14="http://schemas.microsoft.com/office/word/2010/wordml" w14:paraId="4D3AE58B" wp14:textId="77777777">
      <w:pPr>
        <w:pStyle w:val="Heading2"/>
        <w:rPr/>
      </w:pPr>
      <w:r>
        <w:rPr/>
        <w:t>5.3 Bảo mật (Security)</w:t>
      </w:r>
    </w:p>
    <w:p xmlns:wp14="http://schemas.microsoft.com/office/word/2010/wordml" w14:paraId="4421CB29" wp14:textId="77777777">
      <w:pPr>
        <w:pStyle w:val="Normal"/>
        <w:rPr/>
      </w:pPr>
      <w:r>
        <w:rPr/>
        <w:t>NFR-SEC-08 — Tất cả API /api/admin/knowledge-base/* phải yêu cầu JWT với role = ADMIN</w:t>
      </w:r>
    </w:p>
    <w:p xmlns:wp14="http://schemas.microsoft.com/office/word/2010/wordml" w14:paraId="57110CE5" wp14:textId="77777777">
      <w:pPr>
        <w:pStyle w:val="Normal"/>
        <w:rPr/>
      </w:pPr>
      <w:r>
        <w:rPr/>
        <w:t>NFR-SEC-09 — File upload phải validate MIME type thực tế (không chỉ extension) để chống malicious upload</w:t>
      </w:r>
    </w:p>
    <w:p xmlns:wp14="http://schemas.microsoft.com/office/word/2010/wordml" w14:paraId="6B170E08" wp14:textId="77777777">
      <w:pPr>
        <w:pStyle w:val="Normal"/>
        <w:rPr/>
      </w:pPr>
      <w:r>
        <w:rPr/>
        <w:t>NFR-SEC-10 — Uploaded files phải được scan virus trước khi xử lý (hoặc sandboxed processing)</w:t>
      </w:r>
    </w:p>
    <w:p xmlns:wp14="http://schemas.microsoft.com/office/word/2010/wordml" w14:paraId="6BA810F7" wp14:textId="77777777">
      <w:pPr>
        <w:pStyle w:val="Heading1"/>
        <w:rPr/>
      </w:pPr>
      <w:r>
        <w:rPr/>
        <w:t>6. Yêu cầu giao diện ngoài (External Interface Requirements)</w:t>
      </w:r>
    </w:p>
    <w:p xmlns:wp14="http://schemas.microsoft.com/office/word/2010/wordml" w14:paraId="5A3D6EE5" wp14:textId="77777777">
      <w:pPr>
        <w:pStyle w:val="Heading2"/>
        <w:rPr/>
      </w:pPr>
      <w:r>
        <w:rPr/>
        <w:t>6.1 Admin Portal — Knowledge Base UI</w:t>
      </w:r>
    </w:p>
    <w:p xmlns:wp14="http://schemas.microsoft.com/office/word/2010/wordml" w14:paraId="4FFC5805" wp14:textId="77777777">
      <w:pPr>
        <w:pStyle w:val="ListBullet"/>
        <w:numPr>
          <w:ilvl w:val="0"/>
          <w:numId w:val="1"/>
        </w:numPr>
        <w:rPr/>
      </w:pPr>
      <w:r>
        <w:rPr/>
        <w:t>KB Dashboard: Tổng quan vector store, document count, latest activity</w:t>
      </w:r>
    </w:p>
    <w:p xmlns:wp14="http://schemas.microsoft.com/office/word/2010/wordml" w14:paraId="4A682218" wp14:textId="77777777">
      <w:pPr>
        <w:pStyle w:val="ListBullet"/>
        <w:numPr>
          <w:ilvl w:val="0"/>
          <w:numId w:val="1"/>
        </w:numPr>
        <w:rPr/>
      </w:pPr>
      <w:r>
        <w:rPr/>
        <w:t>Document List: Table với search, filter, sort, pagination (20 items/page)</w:t>
      </w:r>
    </w:p>
    <w:p xmlns:wp14="http://schemas.microsoft.com/office/word/2010/wordml" w14:paraId="0D7D6456" wp14:textId="77777777">
      <w:pPr>
        <w:pStyle w:val="ListBullet"/>
        <w:numPr>
          <w:ilvl w:val="0"/>
          <w:numId w:val="1"/>
        </w:numPr>
        <w:rPr/>
      </w:pPr>
      <w:r>
        <w:rPr/>
        <w:t>Document Upload: Drag &amp; drop zone, progress bar, bulk upload support</w:t>
      </w:r>
    </w:p>
    <w:p xmlns:wp14="http://schemas.microsoft.com/office/word/2010/wordml" w14:paraId="32127446" wp14:textId="77777777">
      <w:pPr>
        <w:pStyle w:val="ListBullet"/>
        <w:numPr>
          <w:ilvl w:val="0"/>
          <w:numId w:val="1"/>
        </w:numPr>
        <w:rPr/>
      </w:pPr>
      <w:r>
        <w:rPr/>
        <w:t>Document Detail: Tabs (Content | Chunks | Embedding Status | Metadata)</w:t>
      </w:r>
    </w:p>
    <w:p xmlns:wp14="http://schemas.microsoft.com/office/word/2010/wordml" w14:paraId="138C4041" wp14:textId="77777777">
      <w:pPr>
        <w:pStyle w:val="ListBullet"/>
        <w:numPr>
          <w:ilvl w:val="0"/>
          <w:numId w:val="1"/>
        </w:numPr>
        <w:rPr/>
      </w:pPr>
      <w:r>
        <w:rPr/>
        <w:t>Vector Store Test: Query input + results panel với similarity scores</w:t>
      </w:r>
    </w:p>
    <w:p xmlns:wp14="http://schemas.microsoft.com/office/word/2010/wordml" w14:paraId="0F83E3BD" wp14:textId="77777777">
      <w:pPr>
        <w:pStyle w:val="ListBullet"/>
        <w:numPr>
          <w:ilvl w:val="0"/>
          <w:numId w:val="1"/>
        </w:numPr>
        <w:rPr/>
      </w:pPr>
      <w:r>
        <w:rPr/>
        <w:t>Analytics Dashboard: Charts (line, bar, pie) cho RAG metrics</w:t>
      </w:r>
    </w:p>
    <w:p xmlns:wp14="http://schemas.microsoft.com/office/word/2010/wordml" w14:paraId="5703F94B" wp14:textId="77777777">
      <w:pPr>
        <w:pStyle w:val="ListBullet"/>
        <w:numPr>
          <w:ilvl w:val="0"/>
          <w:numId w:val="1"/>
        </w:numPr>
        <w:rPr/>
      </w:pPr>
      <w:r>
        <w:rPr/>
        <w:t>Settings: Chunking config, retrieval parameters, function calling toggle</w:t>
      </w:r>
    </w:p>
    <w:p xmlns:wp14="http://schemas.microsoft.com/office/word/2010/wordml" w14:paraId="3B97CB2F" wp14:textId="77777777">
      <w:pPr>
        <w:pStyle w:val="Heading2"/>
        <w:rPr/>
      </w:pPr>
      <w:r>
        <w:rPr/>
        <w:t>6.2 API Endpoints mới (V3)</w:t>
      </w:r>
    </w:p>
    <w:p xmlns:wp14="http://schemas.microsoft.com/office/word/2010/wordml" w14:paraId="125F78F4" wp14:textId="77777777">
      <w:pPr>
        <w:pStyle w:val="Normal"/>
        <w:rPr/>
      </w:pPr>
      <w:r>
        <w:rPr/>
        <w:t>Knowledge Base Management</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880"/>
        <w:gridCol w:w="2880"/>
        <w:gridCol w:w="2880"/>
      </w:tblGrid>
      <w:tr xmlns:wp14="http://schemas.microsoft.com/office/word/2010/wordml" w:rsidTr="46184926" w14:paraId="029473BB" wp14:textId="77777777">
        <w:trPr/>
        <w:tc>
          <w:tcPr>
            <w:tcW w:w="2880" w:type="dxa"/>
            <w:tcBorders/>
            <w:tcMar/>
          </w:tcPr>
          <w:p w14:paraId="206DFFD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Method</w:t>
            </w:r>
          </w:p>
        </w:tc>
        <w:tc>
          <w:tcPr>
            <w:tcW w:w="2880" w:type="dxa"/>
            <w:tcBorders/>
            <w:tcMar/>
          </w:tcPr>
          <w:p w14:paraId="687BC52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Endpoint</w:t>
            </w:r>
          </w:p>
        </w:tc>
        <w:tc>
          <w:tcPr>
            <w:tcW w:w="2880" w:type="dxa"/>
            <w:tcBorders/>
            <w:tcMar/>
          </w:tcPr>
          <w:p w14:paraId="5B1638A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Mô tả</w:t>
            </w:r>
          </w:p>
        </w:tc>
      </w:tr>
      <w:tr xmlns:wp14="http://schemas.microsoft.com/office/word/2010/wordml" w:rsidTr="46184926" w14:paraId="32012736" wp14:textId="77777777">
        <w:trPr/>
        <w:tc>
          <w:tcPr>
            <w:tcW w:w="2880" w:type="dxa"/>
            <w:tcBorders/>
            <w:tcMar/>
          </w:tcPr>
          <w:p w14:paraId="2D2F818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GET</w:t>
            </w:r>
          </w:p>
        </w:tc>
        <w:tc>
          <w:tcPr>
            <w:tcW w:w="2880" w:type="dxa"/>
            <w:tcBorders/>
            <w:tcMar/>
          </w:tcPr>
          <w:p w14:paraId="354A61B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/api/admin/knowledge-base/documents</w:t>
            </w:r>
          </w:p>
        </w:tc>
        <w:tc>
          <w:tcPr>
            <w:tcW w:w="2880" w:type="dxa"/>
            <w:tcBorders/>
            <w:tcMar/>
          </w:tcPr>
          <w:p w14:paraId="02AB839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Danh sách tài liệu (search, filter, paginate)</w:t>
            </w:r>
          </w:p>
        </w:tc>
      </w:tr>
      <w:tr xmlns:wp14="http://schemas.microsoft.com/office/word/2010/wordml" w:rsidTr="46184926" w14:paraId="25D4C9A1" wp14:textId="77777777">
        <w:trPr/>
        <w:tc>
          <w:tcPr>
            <w:tcW w:w="2880" w:type="dxa"/>
            <w:tcBorders/>
            <w:tcMar/>
          </w:tcPr>
          <w:p w14:paraId="50740CC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POST</w:t>
            </w:r>
          </w:p>
        </w:tc>
        <w:tc>
          <w:tcPr>
            <w:tcW w:w="2880" w:type="dxa"/>
            <w:tcBorders/>
            <w:tcMar/>
          </w:tcPr>
          <w:p w14:paraId="362E5E6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/api/admin/knowledge-base/documents</w:t>
            </w:r>
          </w:p>
        </w:tc>
        <w:tc>
          <w:tcPr>
            <w:tcW w:w="2880" w:type="dxa"/>
            <w:tcBorders/>
            <w:tcMar/>
          </w:tcPr>
          <w:p w14:paraId="79CAA25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Upload tài liệu mới (multipart/form-data)</w:t>
            </w:r>
          </w:p>
        </w:tc>
      </w:tr>
      <w:tr xmlns:wp14="http://schemas.microsoft.com/office/word/2010/wordml" w:rsidTr="46184926" w14:paraId="5528B15F" wp14:textId="77777777">
        <w:trPr/>
        <w:tc>
          <w:tcPr>
            <w:tcW w:w="2880" w:type="dxa"/>
            <w:tcBorders/>
            <w:tcMar/>
          </w:tcPr>
          <w:p w14:paraId="45E49DE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GET</w:t>
            </w:r>
          </w:p>
        </w:tc>
        <w:tc>
          <w:tcPr>
            <w:tcW w:w="2880" w:type="dxa"/>
            <w:tcBorders/>
            <w:tcMar/>
          </w:tcPr>
          <w:p w14:paraId="7096EE2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/api/admin/knowledge-base/documents/{id}</w:t>
            </w:r>
          </w:p>
        </w:tc>
        <w:tc>
          <w:tcPr>
            <w:tcW w:w="2880" w:type="dxa"/>
            <w:tcBorders/>
            <w:tcMar/>
          </w:tcPr>
          <w:p w14:paraId="450ABF9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Chi tiết tài liệu + chunks</w:t>
            </w:r>
          </w:p>
        </w:tc>
      </w:tr>
      <w:tr xmlns:wp14="http://schemas.microsoft.com/office/word/2010/wordml" w:rsidTr="46184926" w14:paraId="455A08E6" wp14:textId="77777777">
        <w:trPr/>
        <w:tc>
          <w:tcPr>
            <w:tcW w:w="2880" w:type="dxa"/>
            <w:tcBorders/>
            <w:tcMar/>
          </w:tcPr>
          <w:p w14:paraId="0BC7B58F"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PATCH</w:t>
            </w:r>
          </w:p>
        </w:tc>
        <w:tc>
          <w:tcPr>
            <w:tcW w:w="2880" w:type="dxa"/>
            <w:tcBorders/>
            <w:tcMar/>
          </w:tcPr>
          <w:p w14:paraId="01911FEB"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/api/admin/knowledge-base/documents/{id}</w:t>
            </w:r>
          </w:p>
        </w:tc>
        <w:tc>
          <w:tcPr>
            <w:tcW w:w="2880" w:type="dxa"/>
            <w:tcBorders/>
            <w:tcMar/>
          </w:tcPr>
          <w:p w14:paraId="73B38EF3"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Cập nhật metadata tài liệu</w:t>
            </w:r>
          </w:p>
        </w:tc>
      </w:tr>
      <w:tr xmlns:wp14="http://schemas.microsoft.com/office/word/2010/wordml" w:rsidTr="46184926" w14:paraId="02A77AEC" wp14:textId="77777777">
        <w:trPr/>
        <w:tc>
          <w:tcPr>
            <w:tcW w:w="2880" w:type="dxa"/>
            <w:tcBorders/>
            <w:tcMar/>
          </w:tcPr>
          <w:p w:rsidP="46184926" w14:paraId="03DD9731" wp14:textId="77777777">
            <w:pPr>
              <w:pStyle w:val="Normal"/>
              <w:widowControl w:val="1"/>
              <w:spacing w:before="0" w:after="0" w:line="240" w:lineRule="auto"/>
              <w:jc w:val="start"/>
              <w:rPr>
                <w:rFonts w:eastAsia="ＭＳ 明朝" w:cs=""/>
                <w:strike w:val="1"/>
                <w:kern w:val="0"/>
                <w:lang w:val="en-US" w:eastAsia="en-US" w:bidi="ar-SA"/>
              </w:rPr>
            </w:pPr>
            <w:r w:rsidRPr="46184926">
              <w:rPr>
                <w:rFonts w:eastAsia="ＭＳ 明朝" w:cs=""/>
                <w:strike w:val="1"/>
                <w:kern w:val="0"/>
                <w:lang w:val="en-US" w:eastAsia="en-US" w:bidi="ar-SA"/>
              </w:rPr>
              <w:t>DELETE</w:t>
            </w:r>
          </w:p>
        </w:tc>
        <w:tc>
          <w:tcPr>
            <w:tcW w:w="2880" w:type="dxa"/>
            <w:tcBorders/>
            <w:tcMar/>
          </w:tcPr>
          <w:p w:rsidP="46184926" w14:paraId="776DBAF3" wp14:textId="77777777">
            <w:pPr>
              <w:pStyle w:val="Normal"/>
              <w:widowControl w:val="1"/>
              <w:spacing w:before="0" w:after="0" w:line="240" w:lineRule="auto"/>
              <w:jc w:val="start"/>
              <w:rPr>
                <w:rFonts w:eastAsia="ＭＳ 明朝" w:cs=""/>
                <w:strike w:val="1"/>
                <w:kern w:val="0"/>
                <w:lang w:val="en-US" w:eastAsia="en-US" w:bidi="ar-SA"/>
              </w:rPr>
            </w:pPr>
            <w:r w:rsidRPr="46184926">
              <w:rPr>
                <w:rFonts w:eastAsia="ＭＳ 明朝" w:cs=""/>
                <w:strike w:val="1"/>
                <w:kern w:val="0"/>
                <w:lang w:val="en-US" w:eastAsia="en-US" w:bidi="ar-SA"/>
              </w:rPr>
              <w:t>/api/admin/knowledge-base/documents/{id}</w:t>
            </w:r>
          </w:p>
        </w:tc>
        <w:tc>
          <w:tcPr>
            <w:tcW w:w="2880" w:type="dxa"/>
            <w:tcBorders/>
            <w:tcMar/>
          </w:tcPr>
          <w:p w:rsidP="46184926" w14:paraId="4608DFCE" wp14:textId="77777777">
            <w:pPr>
              <w:pStyle w:val="Normal"/>
              <w:widowControl w:val="1"/>
              <w:spacing w:before="0" w:after="0" w:line="240" w:lineRule="auto"/>
              <w:jc w:val="start"/>
              <w:rPr>
                <w:rFonts w:eastAsia="ＭＳ 明朝" w:cs=""/>
                <w:strike w:val="1"/>
                <w:kern w:val="0"/>
                <w:lang w:val="en-US" w:eastAsia="en-US" w:bidi="ar-SA"/>
              </w:rPr>
            </w:pPr>
            <w:r w:rsidRPr="46184926">
              <w:rPr>
                <w:rFonts w:eastAsia="ＭＳ 明朝" w:cs=""/>
                <w:strike w:val="1"/>
                <w:kern w:val="0"/>
                <w:lang w:val="en-US" w:eastAsia="en-US" w:bidi="ar-SA"/>
              </w:rPr>
              <w:t>Xóa tài liệu (soft delete + remove vectors)</w:t>
            </w:r>
          </w:p>
        </w:tc>
      </w:tr>
      <w:tr xmlns:wp14="http://schemas.microsoft.com/office/word/2010/wordml" w:rsidTr="46184926" w14:paraId="62EA8AA4" wp14:textId="77777777">
        <w:trPr/>
        <w:tc>
          <w:tcPr>
            <w:tcW w:w="2880" w:type="dxa"/>
            <w:tcBorders/>
            <w:tcMar/>
          </w:tcPr>
          <w:p w14:paraId="05736E9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POST</w:t>
            </w:r>
          </w:p>
        </w:tc>
        <w:tc>
          <w:tcPr>
            <w:tcW w:w="2880" w:type="dxa"/>
            <w:tcBorders/>
            <w:tcMar/>
          </w:tcPr>
          <w:p w14:paraId="30E8AFB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/api/admin/knowledge-base/documents/{id}/retry</w:t>
            </w:r>
          </w:p>
        </w:tc>
        <w:tc>
          <w:tcPr>
            <w:tcW w:w="2880" w:type="dxa"/>
            <w:tcBorders/>
            <w:tcMar/>
          </w:tcPr>
          <w:p w14:paraId="06A1069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Retry embedding cho document FAILED</w:t>
            </w:r>
          </w:p>
        </w:tc>
      </w:tr>
      <w:tr xmlns:wp14="http://schemas.microsoft.com/office/word/2010/wordml" w:rsidTr="46184926" w14:paraId="214EBB24" wp14:textId="77777777">
        <w:trPr/>
        <w:tc>
          <w:tcPr>
            <w:tcW w:w="2880" w:type="dxa"/>
            <w:tcBorders/>
            <w:tcMar/>
          </w:tcPr>
          <w:p w14:paraId="1A69114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POST</w:t>
            </w:r>
          </w:p>
        </w:tc>
        <w:tc>
          <w:tcPr>
            <w:tcW w:w="2880" w:type="dxa"/>
            <w:tcBorders/>
            <w:tcMar/>
          </w:tcPr>
          <w:p w14:paraId="44F3449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/api/admin/knowledge-base/documents/bulk-upload</w:t>
            </w:r>
          </w:p>
        </w:tc>
        <w:tc>
          <w:tcPr>
            <w:tcW w:w="2880" w:type="dxa"/>
            <w:tcBorders/>
            <w:tcMar/>
          </w:tcPr>
          <w:p w14:paraId="12E0D2E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Bulk upload nhiều files</w:t>
            </w:r>
          </w:p>
        </w:tc>
      </w:tr>
      <w:tr xmlns:wp14="http://schemas.microsoft.com/office/word/2010/wordml" w:rsidTr="46184926" w14:paraId="698684A0" wp14:textId="77777777">
        <w:trPr/>
        <w:tc>
          <w:tcPr>
            <w:tcW w:w="2880" w:type="dxa"/>
            <w:tcBorders/>
            <w:tcMar/>
          </w:tcPr>
          <w:p w:rsidP="46184926" w14:paraId="02773F02" wp14:textId="77777777">
            <w:pPr>
              <w:pStyle w:val="Normal"/>
              <w:widowControl w:val="1"/>
              <w:spacing w:before="0" w:after="0" w:line="240" w:lineRule="auto"/>
              <w:jc w:val="start"/>
              <w:rPr>
                <w:rFonts w:eastAsia="ＭＳ 明朝" w:cs=""/>
                <w:strike w:val="1"/>
                <w:kern w:val="0"/>
                <w:lang w:val="en-US" w:eastAsia="en-US" w:bidi="ar-SA"/>
              </w:rPr>
            </w:pPr>
            <w:r w:rsidRPr="46184926">
              <w:rPr>
                <w:rFonts w:eastAsia="ＭＳ 明朝" w:cs=""/>
                <w:strike w:val="1"/>
                <w:kern w:val="0"/>
                <w:lang w:val="en-US" w:eastAsia="en-US" w:bidi="ar-SA"/>
              </w:rPr>
              <w:t>POST</w:t>
            </w:r>
          </w:p>
        </w:tc>
        <w:tc>
          <w:tcPr>
            <w:tcW w:w="2880" w:type="dxa"/>
            <w:tcBorders/>
            <w:tcMar/>
          </w:tcPr>
          <w:p w:rsidP="46184926" w14:paraId="0684819C" wp14:textId="77777777">
            <w:pPr>
              <w:pStyle w:val="Normal"/>
              <w:widowControl w:val="1"/>
              <w:spacing w:before="0" w:after="0" w:line="240" w:lineRule="auto"/>
              <w:jc w:val="start"/>
              <w:rPr>
                <w:rFonts w:eastAsia="ＭＳ 明朝" w:cs=""/>
                <w:strike w:val="1"/>
                <w:kern w:val="0"/>
                <w:lang w:val="en-US" w:eastAsia="en-US" w:bidi="ar-SA"/>
              </w:rPr>
            </w:pPr>
            <w:r w:rsidRPr="46184926">
              <w:rPr>
                <w:rFonts w:eastAsia="ＭＳ 明朝" w:cs=""/>
                <w:strike w:val="1"/>
                <w:kern w:val="0"/>
                <w:lang w:val="en-US" w:eastAsia="en-US" w:bidi="ar-SA"/>
              </w:rPr>
              <w:t>/api/admin/knowledge-base/import-json</w:t>
            </w:r>
          </w:p>
        </w:tc>
        <w:tc>
          <w:tcPr>
            <w:tcW w:w="2880" w:type="dxa"/>
            <w:tcBorders/>
            <w:tcMar/>
          </w:tcPr>
          <w:p w:rsidP="46184926" w14:paraId="48F1F398" wp14:textId="77777777">
            <w:pPr>
              <w:pStyle w:val="Normal"/>
              <w:widowControl w:val="1"/>
              <w:spacing w:before="0" w:after="0" w:line="240" w:lineRule="auto"/>
              <w:jc w:val="start"/>
              <w:rPr>
                <w:rFonts w:eastAsia="ＭＳ 明朝" w:cs=""/>
                <w:strike w:val="1"/>
                <w:kern w:val="0"/>
                <w:lang w:val="en-US" w:eastAsia="en-US" w:bidi="ar-SA"/>
              </w:rPr>
            </w:pPr>
            <w:r w:rsidRPr="46184926">
              <w:rPr>
                <w:rFonts w:eastAsia="ＭＳ 明朝" w:cs=""/>
                <w:strike w:val="1"/>
                <w:kern w:val="0"/>
                <w:lang w:val="en-US" w:eastAsia="en-US" w:bidi="ar-SA"/>
              </w:rPr>
              <w:t>Import structured JSON data</w:t>
            </w:r>
          </w:p>
        </w:tc>
      </w:tr>
    </w:tbl>
    <w:p xmlns:wp14="http://schemas.microsoft.com/office/word/2010/wordml" w14:paraId="44EAFD9C" wp14:textId="77777777">
      <w:pPr>
        <w:pStyle w:val="Normal"/>
        <w:rPr/>
      </w:pPr>
      <w:r>
        <w:rPr/>
      </w:r>
    </w:p>
    <w:p xmlns:wp14="http://schemas.microsoft.com/office/word/2010/wordml" w14:paraId="5D8DC01E" wp14:textId="77777777">
      <w:pPr>
        <w:pStyle w:val="Normal"/>
        <w:rPr>
          <w:strike/>
        </w:rPr>
      </w:pPr>
      <w:r>
        <w:rPr>
          <w:strike/>
        </w:rPr>
        <w:t>Vector Store Management</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880"/>
        <w:gridCol w:w="2880"/>
        <w:gridCol w:w="2880"/>
      </w:tblGrid>
      <w:tr xmlns:wp14="http://schemas.microsoft.com/office/word/2010/wordml" w14:paraId="2F25C1A5" wp14:textId="77777777">
        <w:trPr/>
        <w:tc>
          <w:tcPr>
            <w:tcW w:w="2880" w:type="dxa"/>
            <w:tcBorders/>
          </w:tcPr>
          <w:p w14:paraId="17B87C57"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b/>
                <w:strike/>
                <w:kern w:val="0"/>
                <w:szCs w:val="22"/>
                <w:lang w:val="en-US" w:eastAsia="en-US" w:bidi="ar-SA"/>
              </w:rPr>
              <w:t>Method</w:t>
            </w:r>
          </w:p>
        </w:tc>
        <w:tc>
          <w:tcPr>
            <w:tcW w:w="2880" w:type="dxa"/>
            <w:tcBorders/>
          </w:tcPr>
          <w:p w14:paraId="0FBAD637"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b/>
                <w:strike/>
                <w:kern w:val="0"/>
                <w:szCs w:val="22"/>
                <w:lang w:val="en-US" w:eastAsia="en-US" w:bidi="ar-SA"/>
              </w:rPr>
              <w:t>Endpoint</w:t>
            </w:r>
          </w:p>
        </w:tc>
        <w:tc>
          <w:tcPr>
            <w:tcW w:w="2880" w:type="dxa"/>
            <w:tcBorders/>
          </w:tcPr>
          <w:p w14:paraId="2AA2AC36"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b/>
                <w:strike/>
                <w:kern w:val="0"/>
                <w:szCs w:val="22"/>
                <w:lang w:val="en-US" w:eastAsia="en-US" w:bidi="ar-SA"/>
              </w:rPr>
              <w:t>Mô tả</w:t>
            </w:r>
          </w:p>
        </w:tc>
      </w:tr>
      <w:tr xmlns:wp14="http://schemas.microsoft.com/office/word/2010/wordml" w14:paraId="4ED8AEB7" wp14:textId="77777777">
        <w:trPr/>
        <w:tc>
          <w:tcPr>
            <w:tcW w:w="2880" w:type="dxa"/>
            <w:tcBorders/>
          </w:tcPr>
          <w:p w14:paraId="17C1765A"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GET</w:t>
            </w:r>
          </w:p>
        </w:tc>
        <w:tc>
          <w:tcPr>
            <w:tcW w:w="2880" w:type="dxa"/>
            <w:tcBorders/>
          </w:tcPr>
          <w:p w14:paraId="53C2AD14"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/api/admin/vector-store/stats</w:t>
            </w:r>
          </w:p>
        </w:tc>
        <w:tc>
          <w:tcPr>
            <w:tcW w:w="2880" w:type="dxa"/>
            <w:tcBorders/>
          </w:tcPr>
          <w:p w14:paraId="4C5337B3"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Thống kê vector store (count, size, last update)</w:t>
            </w:r>
          </w:p>
        </w:tc>
      </w:tr>
      <w:tr xmlns:wp14="http://schemas.microsoft.com/office/word/2010/wordml" w14:paraId="01C78A73" wp14:textId="77777777">
        <w:trPr/>
        <w:tc>
          <w:tcPr>
            <w:tcW w:w="2880" w:type="dxa"/>
            <w:tcBorders/>
          </w:tcPr>
          <w:p w14:paraId="6F0D128D"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POST</w:t>
            </w:r>
          </w:p>
        </w:tc>
        <w:tc>
          <w:tcPr>
            <w:tcW w:w="2880" w:type="dxa"/>
            <w:tcBorders/>
          </w:tcPr>
          <w:p w14:paraId="681030C1"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/api/admin/vector-store/search</w:t>
            </w:r>
          </w:p>
        </w:tc>
        <w:tc>
          <w:tcPr>
            <w:tcW w:w="2880" w:type="dxa"/>
            <w:tcBorders/>
          </w:tcPr>
          <w:p w14:paraId="6BAC6D05"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Test search query → top-K results</w:t>
            </w:r>
          </w:p>
        </w:tc>
      </w:tr>
      <w:tr xmlns:wp14="http://schemas.microsoft.com/office/word/2010/wordml" w14:paraId="6CDD5B6F" wp14:textId="77777777">
        <w:trPr/>
        <w:tc>
          <w:tcPr>
            <w:tcW w:w="2880" w:type="dxa"/>
            <w:tcBorders/>
          </w:tcPr>
          <w:p w14:paraId="27075EB8"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POST</w:t>
            </w:r>
          </w:p>
        </w:tc>
        <w:tc>
          <w:tcPr>
            <w:tcW w:w="2880" w:type="dxa"/>
            <w:tcBorders/>
          </w:tcPr>
          <w:p w14:paraId="0920038A"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/api/admin/vector-store/rebuild</w:t>
            </w:r>
          </w:p>
        </w:tc>
        <w:tc>
          <w:tcPr>
            <w:tcW w:w="2880" w:type="dxa"/>
            <w:tcBorders/>
          </w:tcPr>
          <w:p w14:paraId="334BA19E"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Rebuild toàn bộ FAISS index</w:t>
            </w:r>
          </w:p>
        </w:tc>
      </w:tr>
      <w:tr xmlns:wp14="http://schemas.microsoft.com/office/word/2010/wordml" w14:paraId="79FAB9C9" wp14:textId="77777777">
        <w:trPr/>
        <w:tc>
          <w:tcPr>
            <w:tcW w:w="2880" w:type="dxa"/>
            <w:tcBorders/>
          </w:tcPr>
          <w:p w14:paraId="31969402"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GET</w:t>
            </w:r>
          </w:p>
        </w:tc>
        <w:tc>
          <w:tcPr>
            <w:tcW w:w="2880" w:type="dxa"/>
            <w:tcBorders/>
          </w:tcPr>
          <w:p w14:paraId="59993832"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/api/admin/vector-store/config</w:t>
            </w:r>
          </w:p>
        </w:tc>
        <w:tc>
          <w:tcPr>
            <w:tcW w:w="2880" w:type="dxa"/>
            <w:tcBorders/>
          </w:tcPr>
          <w:p w14:paraId="5419C241" wp14:textId="77777777">
            <w:pPr>
              <w:pStyle w:val="Normal"/>
              <w:widowControl/>
              <w:spacing w:before="0" w:after="0" w:line="240" w:lineRule="auto"/>
              <w:jc w:val="start"/>
              <w:rPr>
                <w:rFonts w:eastAsia="ＭＳ 明朝" w:cs=""/>
                <w:strike/>
                <w:kern w:val="0"/>
                <w:szCs w:val="22"/>
                <w:lang w:val="en-US" w:eastAsia="en-US" w:bidi="ar-SA"/>
              </w:rPr>
            </w:pPr>
            <w:r>
              <w:rPr>
                <w:rFonts w:eastAsia="ＭＳ 明朝" w:cs=""/>
                <w:strike/>
                <w:kern w:val="0"/>
                <w:szCs w:val="22"/>
                <w:lang w:val="en-US" w:eastAsia="en-US" w:bidi="ar-SA"/>
              </w:rPr>
              <w:t>Lấy cấu hình retrieval hiện tại</w:t>
            </w:r>
          </w:p>
        </w:tc>
      </w:tr>
    </w:tbl>
    <w:p xmlns:wp14="http://schemas.microsoft.com/office/word/2010/wordml" w14:paraId="4B94D5A5" wp14:textId="77777777">
      <w:pPr>
        <w:pStyle w:val="Normal"/>
        <w:rPr>
          <w:strike/>
        </w:rPr>
      </w:pPr>
      <w:r>
        <w:rPr>
          <w:strike/>
        </w:rPr>
      </w:r>
    </w:p>
    <w:p xmlns:wp14="http://schemas.microsoft.com/office/word/2010/wordml" w14:paraId="4AB18A35" wp14:textId="77777777">
      <w:pPr>
        <w:pStyle w:val="Normal"/>
        <w:rPr/>
      </w:pPr>
      <w:r>
        <w:rPr/>
        <w:t>Analytics</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880"/>
        <w:gridCol w:w="2880"/>
        <w:gridCol w:w="2880"/>
      </w:tblGrid>
      <w:tr xmlns:wp14="http://schemas.microsoft.com/office/word/2010/wordml" w14:paraId="322674A2" wp14:textId="77777777">
        <w:trPr/>
        <w:tc>
          <w:tcPr>
            <w:tcW w:w="2880" w:type="dxa"/>
            <w:tcBorders/>
          </w:tcPr>
          <w:p w14:paraId="46BA7FD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Method</w:t>
            </w:r>
          </w:p>
        </w:tc>
        <w:tc>
          <w:tcPr>
            <w:tcW w:w="2880" w:type="dxa"/>
            <w:tcBorders/>
          </w:tcPr>
          <w:p w14:paraId="5E3A8E9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Endpoint</w:t>
            </w:r>
          </w:p>
        </w:tc>
        <w:tc>
          <w:tcPr>
            <w:tcW w:w="2880" w:type="dxa"/>
            <w:tcBorders/>
          </w:tcPr>
          <w:p w14:paraId="1F6E5AF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Mô tả</w:t>
            </w:r>
          </w:p>
        </w:tc>
      </w:tr>
      <w:tr xmlns:wp14="http://schemas.microsoft.com/office/word/2010/wordml" w14:paraId="67C59AFC" wp14:textId="77777777">
        <w:trPr/>
        <w:tc>
          <w:tcPr>
            <w:tcW w:w="2880" w:type="dxa"/>
            <w:tcBorders/>
          </w:tcPr>
          <w:p w14:paraId="42A1DA6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GET</w:t>
            </w:r>
          </w:p>
        </w:tc>
        <w:tc>
          <w:tcPr>
            <w:tcW w:w="2880" w:type="dxa"/>
            <w:tcBorders/>
          </w:tcPr>
          <w:p w14:paraId="450C145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/api/admin/analytics/rag-queries</w:t>
            </w:r>
          </w:p>
        </w:tc>
        <w:tc>
          <w:tcPr>
            <w:tcW w:w="2880" w:type="dxa"/>
            <w:tcBorders/>
          </w:tcPr>
          <w:p w14:paraId="107AA77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RAG query logs (paginated)</w:t>
            </w:r>
          </w:p>
        </w:tc>
      </w:tr>
      <w:tr xmlns:wp14="http://schemas.microsoft.com/office/word/2010/wordml" w14:paraId="39C10396" wp14:textId="77777777">
        <w:trPr/>
        <w:tc>
          <w:tcPr>
            <w:tcW w:w="2880" w:type="dxa"/>
            <w:tcBorders/>
          </w:tcPr>
          <w:p w14:paraId="4BA73D9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GET</w:t>
            </w:r>
          </w:p>
        </w:tc>
        <w:tc>
          <w:tcPr>
            <w:tcW w:w="2880" w:type="dxa"/>
            <w:tcBorders/>
          </w:tcPr>
          <w:p w14:paraId="3316CEA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/api/admin/analytics/knowledge-gaps</w:t>
            </w:r>
          </w:p>
        </w:tc>
        <w:tc>
          <w:tcPr>
            <w:tcW w:w="2880" w:type="dxa"/>
            <w:tcBorders/>
          </w:tcPr>
          <w:p w14:paraId="5537D7F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Queries không tìm được kết quả</w:t>
            </w:r>
          </w:p>
        </w:tc>
      </w:tr>
      <w:tr xmlns:wp14="http://schemas.microsoft.com/office/word/2010/wordml" w14:paraId="179A3652" wp14:textId="77777777">
        <w:trPr/>
        <w:tc>
          <w:tcPr>
            <w:tcW w:w="2880" w:type="dxa"/>
            <w:tcBorders/>
          </w:tcPr>
          <w:p w14:paraId="2A01D66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GET</w:t>
            </w:r>
          </w:p>
        </w:tc>
        <w:tc>
          <w:tcPr>
            <w:tcW w:w="2880" w:type="dxa"/>
            <w:tcBorders/>
          </w:tcPr>
          <w:p w14:paraId="0AF2DD0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/api/admin/analytics/function-calls</w:t>
            </w:r>
          </w:p>
        </w:tc>
        <w:tc>
          <w:tcPr>
            <w:tcW w:w="2880" w:type="dxa"/>
            <w:tcBorders/>
          </w:tcPr>
          <w:p w14:paraId="724883B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Function calling statistics</w:t>
            </w:r>
          </w:p>
        </w:tc>
      </w:tr>
    </w:tbl>
    <w:p xmlns:wp14="http://schemas.microsoft.com/office/word/2010/wordml" w14:paraId="620ED4C6" wp14:textId="77777777">
      <w:pPr>
        <w:pStyle w:val="Heading1"/>
        <w:rPr/>
      </w:pPr>
      <w:r>
        <w:rPr/>
        <w:t>7. Quy tắc nghiệp vụ (Business Rules)</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4320"/>
        <w:gridCol w:w="4320"/>
      </w:tblGrid>
      <w:tr xmlns:wp14="http://schemas.microsoft.com/office/word/2010/wordml" w:rsidTr="46184926" w14:paraId="7312A416" wp14:textId="77777777">
        <w:trPr/>
        <w:tc>
          <w:tcPr>
            <w:tcW w:w="4320" w:type="dxa"/>
            <w:tcBorders/>
            <w:tcMar/>
          </w:tcPr>
          <w:p w14:paraId="698336B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BR#</w:t>
            </w:r>
          </w:p>
        </w:tc>
        <w:tc>
          <w:tcPr>
            <w:tcW w:w="4320" w:type="dxa"/>
            <w:tcBorders/>
            <w:tcMar/>
          </w:tcPr>
          <w:p w14:paraId="7367DCA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Quy tắc</w:t>
            </w:r>
          </w:p>
        </w:tc>
      </w:tr>
      <w:tr xmlns:wp14="http://schemas.microsoft.com/office/word/2010/wordml" w:rsidTr="46184926" w14:paraId="756CDD68" wp14:textId="77777777">
        <w:trPr/>
        <w:tc>
          <w:tcPr>
            <w:tcW w:w="4320" w:type="dxa"/>
            <w:tcBorders/>
            <w:tcMar/>
          </w:tcPr>
          <w:p w14:paraId="09BB942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BR-15</w:t>
            </w:r>
          </w:p>
        </w:tc>
        <w:tc>
          <w:tcPr>
            <w:tcW w:w="4320" w:type="dxa"/>
            <w:tcBorders/>
            <w:tcMar/>
          </w:tcPr>
          <w:p w14:paraId="1099B4E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Mỗi tài liệu upload phải thuộc đúng 1 category. Không cho phép tài liệu không phân loại.</w:t>
            </w:r>
          </w:p>
        </w:tc>
      </w:tr>
      <w:tr xmlns:wp14="http://schemas.microsoft.com/office/word/2010/wordml" w:rsidTr="46184926" w14:paraId="5EB06F3E" wp14:textId="77777777">
        <w:trPr/>
        <w:tc>
          <w:tcPr>
            <w:tcW w:w="4320" w:type="dxa"/>
            <w:tcBorders/>
            <w:tcMar/>
          </w:tcPr>
          <w:p w14:paraId="4A603A8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BR-16</w:t>
            </w:r>
          </w:p>
        </w:tc>
        <w:tc>
          <w:tcPr>
            <w:tcW w:w="4320" w:type="dxa"/>
            <w:tcBorders/>
            <w:tcMar/>
          </w:tcPr>
          <w:p w14:paraId="402D888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Khi xóa tài liệu, tất cả vectors liên quan phải được remove khỏi index trong cùng transaction.</w:t>
            </w:r>
          </w:p>
        </w:tc>
      </w:tr>
      <w:tr xmlns:wp14="http://schemas.microsoft.com/office/word/2010/wordml" w:rsidTr="46184926" w14:paraId="7ADCF57E" wp14:textId="77777777">
        <w:trPr/>
        <w:tc>
          <w:tcPr>
            <w:tcW w:w="4320" w:type="dxa"/>
            <w:tcBorders/>
            <w:tcMar/>
          </w:tcPr>
          <w:p w14:paraId="5A4383A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BR-17</w:t>
            </w:r>
          </w:p>
        </w:tc>
        <w:tc>
          <w:tcPr>
            <w:tcW w:w="4320" w:type="dxa"/>
            <w:tcBorders/>
            <w:tcMar/>
          </w:tcPr>
          <w:p w14:paraId="221B2EA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RAG Q&amp;A response phải luôn kèm disclaimer: "Thông tin chỉ mang tính tham khảo, không thay thế chẩn đoán y khoa." Knowledge base CHỈ cung cấp thông tin bách khoa, KHÔNG chẩn đoán, KHÔNG kê đơn thuốc.</w:t>
            </w:r>
          </w:p>
        </w:tc>
      </w:tr>
      <w:tr xmlns:wp14="http://schemas.microsoft.com/office/word/2010/wordml" w:rsidTr="46184926" w14:paraId="5C3A909E" wp14:textId="77777777">
        <w:trPr/>
        <w:tc>
          <w:tcPr>
            <w:tcW w:w="4320" w:type="dxa"/>
            <w:tcBorders/>
            <w:tcMar/>
          </w:tcPr>
          <w:p w14:paraId="18AB491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BR-18</w:t>
            </w:r>
          </w:p>
        </w:tc>
        <w:tc>
          <w:tcPr>
            <w:tcW w:w="4320" w:type="dxa"/>
            <w:tcBorders/>
            <w:tcMar/>
          </w:tcPr>
          <w:p w14:paraId="2015CF5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Nếu RAG không tìm được context phù hợp (score &lt; threshold), chatbot phải thông báo rõ thay vì bịa thông tin.</w:t>
            </w:r>
          </w:p>
        </w:tc>
      </w:tr>
      <w:tr xmlns:wp14="http://schemas.microsoft.com/office/word/2010/wordml" w:rsidTr="46184926" w14:paraId="773B248F" wp14:textId="77777777">
        <w:trPr/>
        <w:tc>
          <w:tcPr>
            <w:tcW w:w="4320" w:type="dxa"/>
            <w:tcBorders/>
            <w:tcMar/>
          </w:tcPr>
          <w:p w14:paraId="6CE2CDF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BR-19</w:t>
            </w:r>
          </w:p>
        </w:tc>
        <w:tc>
          <w:tcPr>
            <w:tcW w:w="4320" w:type="dxa"/>
            <w:tcBorders/>
            <w:tcMar/>
          </w:tcPr>
          <w:p w14:paraId="0054D3A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Function calling chỉ được execute các functions đã đăng ký trong whitelist (search_disease_info, list_categories, get_document_summary, search_by_category). Không cho phép arbitrary code execution.</w:t>
            </w:r>
          </w:p>
        </w:tc>
      </w:tr>
      <w:tr xmlns:wp14="http://schemas.microsoft.com/office/word/2010/wordml" w:rsidTr="46184926" w14:paraId="59B500F2" wp14:textId="77777777">
        <w:trPr/>
        <w:tc>
          <w:tcPr>
            <w:tcW w:w="4320" w:type="dxa"/>
            <w:tcBorders/>
            <w:tcMar/>
          </w:tcPr>
          <w:p w14:paraId="3FB3236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BR-20</w:t>
            </w:r>
          </w:p>
        </w:tc>
        <w:tc>
          <w:tcPr>
            <w:tcW w:w="4320" w:type="dxa"/>
            <w:tcBorders/>
            <w:tcMar/>
          </w:tcPr>
          <w:p w14:paraId="42B0447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Embedding phải dùng cùng model cho cả indexing và querying. Nếu đổi model, phải rebuild toàn bộ index.</w:t>
            </w:r>
          </w:p>
        </w:tc>
      </w:tr>
      <w:tr xmlns:wp14="http://schemas.microsoft.com/office/word/2010/wordml" w:rsidTr="46184926" w14:paraId="42F53F6B" wp14:textId="77777777">
        <w:trPr/>
        <w:tc>
          <w:tcPr>
            <w:tcW w:w="4320" w:type="dxa"/>
            <w:tcBorders/>
            <w:tcMar/>
          </w:tcPr>
          <w:p w14:paraId="44A06F9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BR-21</w:t>
            </w:r>
          </w:p>
        </w:tc>
        <w:tc>
          <w:tcPr>
            <w:tcW w:w="4320" w:type="dxa"/>
            <w:tcBorders/>
            <w:tcMar/>
          </w:tcPr>
          <w:p w:rsidP="46184926" w14:paraId="13C2A2DC" wp14:textId="66D08D3E">
            <w:pPr>
              <w:pStyle w:val="Normal"/>
              <w:widowControl w:val="1"/>
              <w:spacing w:before="0" w:after="0" w:line="240" w:lineRule="auto"/>
              <w:jc w:val="start"/>
              <w:rPr>
                <w:rFonts w:eastAsia="ＭＳ 明朝" w:cs=""/>
                <w:kern w:val="0"/>
                <w:lang w:val="en-US" w:eastAsia="en-US" w:bidi="ar-SA"/>
              </w:rPr>
            </w:pPr>
            <w:r w:rsidRPr="46184926">
              <w:rPr>
                <w:rFonts w:eastAsia="ＭＳ 明朝" w:cs=""/>
                <w:kern w:val="0"/>
                <w:lang w:val="en-US" w:eastAsia="en-US" w:bidi="ar-SA"/>
              </w:rPr>
              <w:t xml:space="preserve">File upload </w:t>
            </w:r>
            <w:r w:rsidRPr="46184926">
              <w:rPr>
                <w:rFonts w:eastAsia="ＭＳ 明朝" w:cs=""/>
                <w:kern w:val="0"/>
                <w:lang w:val="en-US" w:eastAsia="en-US" w:bidi="ar-SA"/>
              </w:rPr>
              <w:t>phải</w:t>
            </w:r>
            <w:r w:rsidRPr="46184926">
              <w:rPr>
                <w:rFonts w:eastAsia="ＭＳ 明朝" w:cs=""/>
                <w:kern w:val="0"/>
                <w:lang w:val="en-US" w:eastAsia="en-US" w:bidi="ar-SA"/>
              </w:rPr>
              <w:t xml:space="preserve"> </w:t>
            </w:r>
            <w:r w:rsidRPr="46184926">
              <w:rPr>
                <w:rFonts w:eastAsia="ＭＳ 明朝" w:cs=""/>
                <w:kern w:val="0"/>
                <w:lang w:val="en-US" w:eastAsia="en-US" w:bidi="ar-SA"/>
              </w:rPr>
              <w:t>giới</w:t>
            </w:r>
            <w:r w:rsidRPr="46184926">
              <w:rPr>
                <w:rFonts w:eastAsia="ＭＳ 明朝" w:cs=""/>
                <w:kern w:val="0"/>
                <w:lang w:val="en-US" w:eastAsia="en-US" w:bidi="ar-SA"/>
              </w:rPr>
              <w:t xml:space="preserve"> </w:t>
            </w:r>
            <w:r w:rsidRPr="46184926">
              <w:rPr>
                <w:rFonts w:eastAsia="ＭＳ 明朝" w:cs=""/>
                <w:kern w:val="0"/>
                <w:lang w:val="en-US" w:eastAsia="en-US" w:bidi="ar-SA"/>
              </w:rPr>
              <w:t>hạn</w:t>
            </w:r>
            <w:r w:rsidRPr="46184926">
              <w:rPr>
                <w:rFonts w:eastAsia="ＭＳ 明朝" w:cs=""/>
                <w:kern w:val="0"/>
                <w:lang w:val="en-US" w:eastAsia="en-US" w:bidi="ar-SA"/>
              </w:rPr>
              <w:t xml:space="preserve"> 10MB/file </w:t>
            </w:r>
            <w:r w:rsidRPr="46184926">
              <w:rPr>
                <w:rFonts w:eastAsia="ＭＳ 明朝" w:cs=""/>
                <w:kern w:val="0"/>
                <w:lang w:val="en-US" w:eastAsia="en-US" w:bidi="ar-SA"/>
              </w:rPr>
              <w:t>và</w:t>
            </w:r>
            <w:r w:rsidRPr="46184926">
              <w:rPr>
                <w:rFonts w:eastAsia="ＭＳ 明朝" w:cs=""/>
                <w:kern w:val="0"/>
                <w:lang w:val="en-US" w:eastAsia="en-US" w:bidi="ar-SA"/>
              </w:rPr>
              <w:t xml:space="preserve"> </w:t>
            </w:r>
            <w:r w:rsidRPr="46184926">
              <w:rPr>
                <w:rFonts w:eastAsia="ＭＳ 明朝" w:cs=""/>
                <w:kern w:val="0"/>
                <w:lang w:val="en-US" w:eastAsia="en-US" w:bidi="ar-SA"/>
              </w:rPr>
              <w:t>chỉ</w:t>
            </w:r>
            <w:r w:rsidRPr="46184926">
              <w:rPr>
                <w:rFonts w:eastAsia="ＭＳ 明朝" w:cs=""/>
                <w:kern w:val="0"/>
                <w:lang w:val="en-US" w:eastAsia="en-US" w:bidi="ar-SA"/>
              </w:rPr>
              <w:t xml:space="preserve"> </w:t>
            </w:r>
            <w:r w:rsidRPr="46184926">
              <w:rPr>
                <w:rFonts w:eastAsia="ＭＳ 明朝" w:cs=""/>
                <w:kern w:val="0"/>
                <w:lang w:val="en-US" w:eastAsia="en-US" w:bidi="ar-SA"/>
              </w:rPr>
              <w:t>chấp</w:t>
            </w:r>
            <w:r w:rsidRPr="46184926">
              <w:rPr>
                <w:rFonts w:eastAsia="ＭＳ 明朝" w:cs=""/>
                <w:kern w:val="0"/>
                <w:lang w:val="en-US" w:eastAsia="en-US" w:bidi="ar-SA"/>
              </w:rPr>
              <w:t xml:space="preserve"> </w:t>
            </w:r>
            <w:r w:rsidRPr="46184926">
              <w:rPr>
                <w:rFonts w:eastAsia="ＭＳ 明朝" w:cs=""/>
                <w:kern w:val="0"/>
                <w:lang w:val="en-US" w:eastAsia="en-US" w:bidi="ar-SA"/>
              </w:rPr>
              <w:t>nhận</w:t>
            </w:r>
            <w:r w:rsidRPr="46184926">
              <w:rPr>
                <w:rFonts w:eastAsia="ＭＳ 明朝" w:cs=""/>
                <w:kern w:val="0"/>
                <w:lang w:val="en-US" w:eastAsia="en-US" w:bidi="ar-SA"/>
              </w:rPr>
              <w:t xml:space="preserve"> MIME type </w:t>
            </w:r>
            <w:r w:rsidRPr="46184926">
              <w:rPr>
                <w:rFonts w:eastAsia="ＭＳ 明朝" w:cs=""/>
                <w:kern w:val="0"/>
                <w:lang w:val="en-US" w:eastAsia="en-US" w:bidi="ar-SA"/>
              </w:rPr>
              <w:t>như</w:t>
            </w:r>
            <w:r w:rsidRPr="46184926">
              <w:rPr>
                <w:rFonts w:eastAsia="ＭＳ 明朝" w:cs=""/>
                <w:kern w:val="0"/>
                <w:lang w:val="en-US" w:eastAsia="en-US" w:bidi="ar-SA"/>
              </w:rPr>
              <w:t xml:space="preserve"> </w:t>
            </w:r>
            <w:r w:rsidRPr="46184926">
              <w:rPr>
                <w:rFonts w:eastAsia="ＭＳ 明朝" w:cs=""/>
                <w:kern w:val="0"/>
                <w:lang w:val="en-US" w:eastAsia="en-US" w:bidi="ar-SA"/>
              </w:rPr>
              <w:t>trên</w:t>
            </w:r>
            <w:r w:rsidRPr="46184926">
              <w:rPr>
                <w:rFonts w:eastAsia="ＭＳ 明朝" w:cs=""/>
                <w:kern w:val="0"/>
                <w:lang w:val="en-US" w:eastAsia="en-US" w:bidi="ar-SA"/>
              </w:rPr>
              <w:t xml:space="preserve"> use case </w:t>
            </w:r>
            <w:r w:rsidRPr="46184926">
              <w:rPr>
                <w:rFonts w:eastAsia="ＭＳ 明朝" w:cs=""/>
                <w:kern w:val="0"/>
                <w:lang w:val="en-US" w:eastAsia="en-US" w:bidi="ar-SA"/>
              </w:rPr>
              <w:t>đã</w:t>
            </w:r>
            <w:r w:rsidRPr="46184926">
              <w:rPr>
                <w:rFonts w:eastAsia="ＭＳ 明朝" w:cs=""/>
                <w:kern w:val="0"/>
                <w:lang w:val="en-US" w:eastAsia="en-US" w:bidi="ar-SA"/>
              </w:rPr>
              <w:t xml:space="preserve"> ghi rõ.</w:t>
            </w:r>
          </w:p>
        </w:tc>
      </w:tr>
      <w:tr xmlns:wp14="http://schemas.microsoft.com/office/word/2010/wordml" w:rsidTr="46184926" w14:paraId="65BB73B6" wp14:textId="77777777">
        <w:trPr/>
        <w:tc>
          <w:tcPr>
            <w:tcW w:w="4320" w:type="dxa"/>
            <w:tcBorders/>
            <w:tcMar/>
          </w:tcPr>
          <w:p w14:paraId="21422D4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BR-22</w:t>
            </w:r>
          </w:p>
        </w:tc>
        <w:tc>
          <w:tcPr>
            <w:tcW w:w="4320" w:type="dxa"/>
            <w:tcBorders/>
            <w:tcMar/>
          </w:tcPr>
          <w:p w14:paraId="514BD3B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Admin không được xóa tài liệu đang trong trạng thái PROCESSING. Phải đợi hoàn thành hoặc cancel trước.</w:t>
            </w:r>
          </w:p>
        </w:tc>
      </w:tr>
      <w:tr xmlns:wp14="http://schemas.microsoft.com/office/word/2010/wordml" w:rsidTr="46184926" w14:paraId="59970567" wp14:textId="77777777">
        <w:trPr/>
        <w:tc>
          <w:tcPr>
            <w:tcW w:w="4320" w:type="dxa"/>
            <w:tcBorders/>
            <w:tcMar/>
          </w:tcPr>
          <w:p w14:paraId="7804DE2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BR-23</w:t>
            </w:r>
          </w:p>
        </w:tc>
        <w:tc>
          <w:tcPr>
            <w:tcW w:w="4320" w:type="dxa"/>
            <w:tcBorders/>
            <w:tcMar/>
          </w:tcPr>
          <w:p w14:paraId="76A4AED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Module KB Q&amp;A hoạt động độc lập với flow đặt lịch khám (UC-00 → UC-12). Không được hướng dẫn người dùng đặt lịch, không được chẩn đoán, không được kê đơn thuốc.</w:t>
            </w:r>
          </w:p>
        </w:tc>
      </w:tr>
    </w:tbl>
    <w:p xmlns:wp14="http://schemas.microsoft.com/office/word/2010/wordml" w14:paraId="21465DCE" wp14:textId="77777777">
      <w:pPr>
        <w:pStyle w:val="Heading1"/>
        <w:rPr/>
      </w:pPr>
      <w:r>
        <w:rPr/>
        <w:t>8. Mô hình dữ liệu (Data Model)</w:t>
      </w:r>
    </w:p>
    <w:p xmlns:wp14="http://schemas.microsoft.com/office/word/2010/wordml" w14:paraId="764465C1" wp14:textId="77777777">
      <w:pPr>
        <w:pStyle w:val="Normal"/>
        <w:rPr/>
      </w:pPr>
      <w:r>
        <w:rPr/>
        <w:t>Các bảng mới cho Workshop 4:</w:t>
      </w:r>
    </w:p>
    <w:p xmlns:wp14="http://schemas.microsoft.com/office/word/2010/wordml" w14:paraId="0EFF067B" wp14:textId="77777777">
      <w:pPr>
        <w:pStyle w:val="Heading2"/>
        <w:rPr/>
      </w:pPr>
      <w:r>
        <w:rPr/>
        <w:t>8.1 knowledge_documents</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160"/>
        <w:gridCol w:w="2160"/>
        <w:gridCol w:w="2160"/>
        <w:gridCol w:w="2160"/>
      </w:tblGrid>
      <w:tr xmlns:wp14="http://schemas.microsoft.com/office/word/2010/wordml" w14:paraId="1B083321" wp14:textId="77777777">
        <w:trPr/>
        <w:tc>
          <w:tcPr>
            <w:tcW w:w="2160" w:type="dxa"/>
            <w:tcBorders/>
          </w:tcPr>
          <w:p w14:paraId="3D034C6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Column</w:t>
            </w:r>
          </w:p>
        </w:tc>
        <w:tc>
          <w:tcPr>
            <w:tcW w:w="2160" w:type="dxa"/>
            <w:tcBorders/>
          </w:tcPr>
          <w:p w14:paraId="3AB3EEA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Type</w:t>
            </w:r>
          </w:p>
        </w:tc>
        <w:tc>
          <w:tcPr>
            <w:tcW w:w="2160" w:type="dxa"/>
            <w:tcBorders/>
          </w:tcPr>
          <w:p w14:paraId="26B25CE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Constraint</w:t>
            </w:r>
          </w:p>
        </w:tc>
        <w:tc>
          <w:tcPr>
            <w:tcW w:w="2160" w:type="dxa"/>
            <w:tcBorders/>
          </w:tcPr>
          <w:p w14:paraId="58A3186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Mô tả</w:t>
            </w:r>
          </w:p>
        </w:tc>
      </w:tr>
      <w:tr xmlns:wp14="http://schemas.microsoft.com/office/word/2010/wordml" w14:paraId="1615184C" wp14:textId="77777777">
        <w:trPr/>
        <w:tc>
          <w:tcPr>
            <w:tcW w:w="2160" w:type="dxa"/>
            <w:tcBorders/>
          </w:tcPr>
          <w:p w14:paraId="0EAB715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id</w:t>
            </w:r>
          </w:p>
        </w:tc>
        <w:tc>
          <w:tcPr>
            <w:tcW w:w="2160" w:type="dxa"/>
            <w:tcBorders/>
          </w:tcPr>
          <w:p w14:paraId="2FD74D9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0CD6630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PK, AUTO_INCREMENT</w:t>
            </w:r>
          </w:p>
        </w:tc>
        <w:tc>
          <w:tcPr>
            <w:tcW w:w="2160" w:type="dxa"/>
            <w:tcBorders/>
          </w:tcPr>
          <w:p w14:paraId="342C24B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ID tài liệu</w:t>
            </w:r>
          </w:p>
        </w:tc>
      </w:tr>
      <w:tr xmlns:wp14="http://schemas.microsoft.com/office/word/2010/wordml" w14:paraId="4E4D9954" wp14:textId="77777777">
        <w:trPr/>
        <w:tc>
          <w:tcPr>
            <w:tcW w:w="2160" w:type="dxa"/>
            <w:tcBorders/>
          </w:tcPr>
          <w:p w14:paraId="247CDCA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title</w:t>
            </w:r>
          </w:p>
        </w:tc>
        <w:tc>
          <w:tcPr>
            <w:tcW w:w="2160" w:type="dxa"/>
            <w:tcBorders/>
          </w:tcPr>
          <w:p w14:paraId="03D8A95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VARCHAR(255)</w:t>
            </w:r>
          </w:p>
        </w:tc>
        <w:tc>
          <w:tcPr>
            <w:tcW w:w="2160" w:type="dxa"/>
            <w:tcBorders/>
          </w:tcPr>
          <w:p w14:paraId="352FF0B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7E53105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Tên hiển thị tài liệu</w:t>
            </w:r>
          </w:p>
        </w:tc>
      </w:tr>
      <w:tr xmlns:wp14="http://schemas.microsoft.com/office/word/2010/wordml" w14:paraId="4C42D8AF" wp14:textId="77777777">
        <w:trPr/>
        <w:tc>
          <w:tcPr>
            <w:tcW w:w="2160" w:type="dxa"/>
            <w:tcBorders/>
          </w:tcPr>
          <w:p w14:paraId="18857D0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category</w:t>
            </w:r>
          </w:p>
        </w:tc>
        <w:tc>
          <w:tcPr>
            <w:tcW w:w="2160" w:type="dxa"/>
            <w:tcBorders/>
          </w:tcPr>
          <w:p w14:paraId="100D848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VARCHAR(50)</w:t>
            </w:r>
          </w:p>
        </w:tc>
        <w:tc>
          <w:tcPr>
            <w:tcW w:w="2160" w:type="dxa"/>
            <w:tcBorders/>
          </w:tcPr>
          <w:p w14:paraId="24CB34B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0157753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INFECTIOUS_DISEASES | RESPIRATORY | CARDIOVASCULAR | DIGESTIVE | NEUROLOGICAL | MUSCULOSKELETAL | GENERAL_HEALTH | OTHER</w:t>
            </w:r>
          </w:p>
        </w:tc>
      </w:tr>
      <w:tr xmlns:wp14="http://schemas.microsoft.com/office/word/2010/wordml" w14:paraId="3AE2902D" wp14:textId="77777777">
        <w:trPr/>
        <w:tc>
          <w:tcPr>
            <w:tcW w:w="2160" w:type="dxa"/>
            <w:tcBorders/>
          </w:tcPr>
          <w:p w14:paraId="5DBE756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original_filename</w:t>
            </w:r>
          </w:p>
        </w:tc>
        <w:tc>
          <w:tcPr>
            <w:tcW w:w="2160" w:type="dxa"/>
            <w:tcBorders/>
          </w:tcPr>
          <w:p w14:paraId="034FC55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VARCHAR(255)</w:t>
            </w:r>
          </w:p>
        </w:tc>
        <w:tc>
          <w:tcPr>
            <w:tcW w:w="2160" w:type="dxa"/>
            <w:tcBorders/>
          </w:tcPr>
          <w:p w14:paraId="44885D6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31DB97A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Tên file gốc khi upload</w:t>
            </w:r>
          </w:p>
        </w:tc>
      </w:tr>
      <w:tr xmlns:wp14="http://schemas.microsoft.com/office/word/2010/wordml" w14:paraId="7EAD99F7" wp14:textId="77777777">
        <w:trPr/>
        <w:tc>
          <w:tcPr>
            <w:tcW w:w="2160" w:type="dxa"/>
            <w:tcBorders/>
          </w:tcPr>
          <w:p w14:paraId="153A7B6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file_path</w:t>
            </w:r>
          </w:p>
        </w:tc>
        <w:tc>
          <w:tcPr>
            <w:tcW w:w="2160" w:type="dxa"/>
            <w:tcBorders/>
          </w:tcPr>
          <w:p w14:paraId="2A01FD3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VARCHAR(500)</w:t>
            </w:r>
          </w:p>
        </w:tc>
        <w:tc>
          <w:tcPr>
            <w:tcW w:w="2160" w:type="dxa"/>
            <w:tcBorders/>
          </w:tcPr>
          <w:p w14:paraId="54C36BE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36F8B41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Đường dẫn file lưu trữ trên server</w:t>
            </w:r>
          </w:p>
        </w:tc>
      </w:tr>
      <w:tr xmlns:wp14="http://schemas.microsoft.com/office/word/2010/wordml" w14:paraId="4CB42590" wp14:textId="77777777">
        <w:trPr/>
        <w:tc>
          <w:tcPr>
            <w:tcW w:w="2160" w:type="dxa"/>
            <w:tcBorders/>
          </w:tcPr>
          <w:p w14:paraId="21CAC26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content_text</w:t>
            </w:r>
          </w:p>
        </w:tc>
        <w:tc>
          <w:tcPr>
            <w:tcW w:w="2160" w:type="dxa"/>
            <w:tcBorders/>
          </w:tcPr>
          <w:p w14:paraId="30AF91E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TEXT</w:t>
            </w:r>
          </w:p>
        </w:tc>
        <w:tc>
          <w:tcPr>
            <w:tcW w:w="2160" w:type="dxa"/>
            <w:tcBorders/>
          </w:tcPr>
          <w:p w14:paraId="1CE7D95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74BE85E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Nội dung text đã extract</w:t>
            </w:r>
          </w:p>
        </w:tc>
      </w:tr>
      <w:tr xmlns:wp14="http://schemas.microsoft.com/office/word/2010/wordml" w14:paraId="34289F09" wp14:textId="77777777">
        <w:trPr/>
        <w:tc>
          <w:tcPr>
            <w:tcW w:w="2160" w:type="dxa"/>
            <w:tcBorders/>
          </w:tcPr>
          <w:p w14:paraId="1FE02DE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status</w:t>
            </w:r>
          </w:p>
        </w:tc>
        <w:tc>
          <w:tcPr>
            <w:tcW w:w="2160" w:type="dxa"/>
            <w:tcBorders/>
          </w:tcPr>
          <w:p w14:paraId="4388DC3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VARCHAR(20)</w:t>
            </w:r>
          </w:p>
        </w:tc>
        <w:tc>
          <w:tcPr>
            <w:tcW w:w="2160" w:type="dxa"/>
            <w:tcBorders/>
          </w:tcPr>
          <w:p w14:paraId="5866DBD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 DEFAULT PENDING</w:t>
            </w:r>
          </w:p>
        </w:tc>
        <w:tc>
          <w:tcPr>
            <w:tcW w:w="2160" w:type="dxa"/>
            <w:tcBorders/>
          </w:tcPr>
          <w:p w14:paraId="5EB12D8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PENDING | PROCESSING | COMPLETED | FAILED</w:t>
            </w:r>
          </w:p>
        </w:tc>
      </w:tr>
      <w:tr xmlns:wp14="http://schemas.microsoft.com/office/word/2010/wordml" w14:paraId="5219AAB1" wp14:textId="77777777">
        <w:trPr/>
        <w:tc>
          <w:tcPr>
            <w:tcW w:w="2160" w:type="dxa"/>
            <w:tcBorders/>
          </w:tcPr>
          <w:p w14:paraId="6D301CF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total_chunks</w:t>
            </w:r>
          </w:p>
        </w:tc>
        <w:tc>
          <w:tcPr>
            <w:tcW w:w="2160" w:type="dxa"/>
            <w:tcBorders/>
          </w:tcPr>
          <w:p w14:paraId="3E380CC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4B2656D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DEFAULT 0</w:t>
            </w:r>
          </w:p>
        </w:tc>
        <w:tc>
          <w:tcPr>
            <w:tcW w:w="2160" w:type="dxa"/>
            <w:tcBorders/>
          </w:tcPr>
          <w:p w14:paraId="15D7AE9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Tổng số chunks đã tạo</w:t>
            </w:r>
          </w:p>
        </w:tc>
      </w:tr>
      <w:tr xmlns:wp14="http://schemas.microsoft.com/office/word/2010/wordml" w14:paraId="41E853AE" wp14:textId="77777777">
        <w:trPr/>
        <w:tc>
          <w:tcPr>
            <w:tcW w:w="2160" w:type="dxa"/>
            <w:tcBorders/>
          </w:tcPr>
          <w:p w14:paraId="0C113B1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metadata_json</w:t>
            </w:r>
          </w:p>
        </w:tc>
        <w:tc>
          <w:tcPr>
            <w:tcW w:w="2160" w:type="dxa"/>
            <w:tcBorders/>
          </w:tcPr>
          <w:p w14:paraId="5EF1282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TEXT</w:t>
            </w:r>
          </w:p>
        </w:tc>
        <w:tc>
          <w:tcPr>
            <w:tcW w:w="2160" w:type="dxa"/>
            <w:tcBorders/>
          </w:tcPr>
          <w:p w14:paraId="4F31698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36DF8B4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JSON metadata bổ sung (tags, description...)</w:t>
            </w:r>
          </w:p>
        </w:tc>
      </w:tr>
      <w:tr xmlns:wp14="http://schemas.microsoft.com/office/word/2010/wordml" w14:paraId="396E5310" wp14:textId="77777777">
        <w:trPr/>
        <w:tc>
          <w:tcPr>
            <w:tcW w:w="2160" w:type="dxa"/>
            <w:tcBorders/>
          </w:tcPr>
          <w:p w14:paraId="5D7027A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created_at</w:t>
            </w:r>
          </w:p>
        </w:tc>
        <w:tc>
          <w:tcPr>
            <w:tcW w:w="2160" w:type="dxa"/>
            <w:tcBorders/>
          </w:tcPr>
          <w:p w14:paraId="7C5C095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DATETIME</w:t>
            </w:r>
          </w:p>
        </w:tc>
        <w:tc>
          <w:tcPr>
            <w:tcW w:w="2160" w:type="dxa"/>
            <w:tcBorders/>
          </w:tcPr>
          <w:p w14:paraId="1F6159D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4BAF585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Thời điểm upload</w:t>
            </w:r>
          </w:p>
        </w:tc>
      </w:tr>
      <w:tr xmlns:wp14="http://schemas.microsoft.com/office/word/2010/wordml" w14:paraId="6B66746A" wp14:textId="77777777">
        <w:trPr/>
        <w:tc>
          <w:tcPr>
            <w:tcW w:w="2160" w:type="dxa"/>
            <w:tcBorders/>
          </w:tcPr>
          <w:p w14:paraId="50E9B48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is_active</w:t>
            </w:r>
          </w:p>
        </w:tc>
        <w:tc>
          <w:tcPr>
            <w:tcW w:w="2160" w:type="dxa"/>
            <w:tcBorders/>
          </w:tcPr>
          <w:p w14:paraId="4A93383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BOOLEAN</w:t>
            </w:r>
          </w:p>
        </w:tc>
        <w:tc>
          <w:tcPr>
            <w:tcW w:w="2160" w:type="dxa"/>
            <w:tcBorders/>
          </w:tcPr>
          <w:p w14:paraId="1EE6E01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DEFAULT TRUE</w:t>
            </w:r>
          </w:p>
        </w:tc>
        <w:tc>
          <w:tcPr>
            <w:tcW w:w="2160" w:type="dxa"/>
            <w:tcBorders/>
          </w:tcPr>
          <w:p w14:paraId="7B174EA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Soft delete flag</w:t>
            </w:r>
          </w:p>
        </w:tc>
      </w:tr>
    </w:tbl>
    <w:p xmlns:wp14="http://schemas.microsoft.com/office/word/2010/wordml" w14:paraId="083A7A8D" wp14:textId="77777777">
      <w:pPr>
        <w:pStyle w:val="Heading2"/>
        <w:rPr/>
      </w:pPr>
      <w:r>
        <w:rPr/>
        <w:t>8.2 knowledge_chunks</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160"/>
        <w:gridCol w:w="2160"/>
        <w:gridCol w:w="2160"/>
        <w:gridCol w:w="2160"/>
      </w:tblGrid>
      <w:tr xmlns:wp14="http://schemas.microsoft.com/office/word/2010/wordml" w14:paraId="73E1324B" wp14:textId="77777777">
        <w:trPr/>
        <w:tc>
          <w:tcPr>
            <w:tcW w:w="2160" w:type="dxa"/>
            <w:tcBorders/>
          </w:tcPr>
          <w:p w14:paraId="31710A8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Column</w:t>
            </w:r>
          </w:p>
        </w:tc>
        <w:tc>
          <w:tcPr>
            <w:tcW w:w="2160" w:type="dxa"/>
            <w:tcBorders/>
          </w:tcPr>
          <w:p w14:paraId="0EDC1A8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Type</w:t>
            </w:r>
          </w:p>
        </w:tc>
        <w:tc>
          <w:tcPr>
            <w:tcW w:w="2160" w:type="dxa"/>
            <w:tcBorders/>
          </w:tcPr>
          <w:p w14:paraId="71A8399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Constraint</w:t>
            </w:r>
          </w:p>
        </w:tc>
        <w:tc>
          <w:tcPr>
            <w:tcW w:w="2160" w:type="dxa"/>
            <w:tcBorders/>
          </w:tcPr>
          <w:p w14:paraId="749A031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Mô tả</w:t>
            </w:r>
          </w:p>
        </w:tc>
      </w:tr>
      <w:tr xmlns:wp14="http://schemas.microsoft.com/office/word/2010/wordml" w14:paraId="67223D70" wp14:textId="77777777">
        <w:trPr/>
        <w:tc>
          <w:tcPr>
            <w:tcW w:w="2160" w:type="dxa"/>
            <w:tcBorders/>
          </w:tcPr>
          <w:p w14:paraId="3965EC8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id</w:t>
            </w:r>
          </w:p>
        </w:tc>
        <w:tc>
          <w:tcPr>
            <w:tcW w:w="2160" w:type="dxa"/>
            <w:tcBorders/>
          </w:tcPr>
          <w:p w14:paraId="42C8B83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33D80D2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PK, AUTO_INCREMENT</w:t>
            </w:r>
          </w:p>
        </w:tc>
        <w:tc>
          <w:tcPr>
            <w:tcW w:w="2160" w:type="dxa"/>
            <w:tcBorders/>
          </w:tcPr>
          <w:p w14:paraId="37EA826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ID chunk</w:t>
            </w:r>
          </w:p>
        </w:tc>
      </w:tr>
      <w:tr xmlns:wp14="http://schemas.microsoft.com/office/word/2010/wordml" w14:paraId="2422AD67" wp14:textId="77777777">
        <w:trPr/>
        <w:tc>
          <w:tcPr>
            <w:tcW w:w="2160" w:type="dxa"/>
            <w:tcBorders/>
          </w:tcPr>
          <w:p w14:paraId="2BADAA5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document_id</w:t>
            </w:r>
          </w:p>
        </w:tc>
        <w:tc>
          <w:tcPr>
            <w:tcW w:w="2160" w:type="dxa"/>
            <w:tcBorders/>
          </w:tcPr>
          <w:p w14:paraId="2956C86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186C095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FK -&gt; knowledge_documents.id</w:t>
            </w:r>
          </w:p>
        </w:tc>
        <w:tc>
          <w:tcPr>
            <w:tcW w:w="2160" w:type="dxa"/>
            <w:tcBorders/>
          </w:tcPr>
          <w:p w14:paraId="78562F4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Tài liệu nguồn</w:t>
            </w:r>
          </w:p>
        </w:tc>
      </w:tr>
      <w:tr xmlns:wp14="http://schemas.microsoft.com/office/word/2010/wordml" w14:paraId="2DFEBE78" wp14:textId="77777777">
        <w:trPr/>
        <w:tc>
          <w:tcPr>
            <w:tcW w:w="2160" w:type="dxa"/>
            <w:tcBorders/>
          </w:tcPr>
          <w:p w14:paraId="2AA51A7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chunk_index</w:t>
            </w:r>
          </w:p>
        </w:tc>
        <w:tc>
          <w:tcPr>
            <w:tcW w:w="2160" w:type="dxa"/>
            <w:tcBorders/>
          </w:tcPr>
          <w:p w14:paraId="51AEAB9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26CB570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0667790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Thứ tự chunk trong document</w:t>
            </w:r>
          </w:p>
        </w:tc>
      </w:tr>
      <w:tr xmlns:wp14="http://schemas.microsoft.com/office/word/2010/wordml" w14:paraId="4B3C3DED" wp14:textId="77777777">
        <w:trPr/>
        <w:tc>
          <w:tcPr>
            <w:tcW w:w="2160" w:type="dxa"/>
            <w:tcBorders/>
          </w:tcPr>
          <w:p w14:paraId="0B4DE83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content</w:t>
            </w:r>
          </w:p>
        </w:tc>
        <w:tc>
          <w:tcPr>
            <w:tcW w:w="2160" w:type="dxa"/>
            <w:tcBorders/>
          </w:tcPr>
          <w:p w14:paraId="403292B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TEXT</w:t>
            </w:r>
          </w:p>
        </w:tc>
        <w:tc>
          <w:tcPr>
            <w:tcW w:w="2160" w:type="dxa"/>
            <w:tcBorders/>
          </w:tcPr>
          <w:p w14:paraId="439AABB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33E53D7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Nội dung text của chunk</w:t>
            </w:r>
          </w:p>
        </w:tc>
      </w:tr>
      <w:tr xmlns:wp14="http://schemas.microsoft.com/office/word/2010/wordml" w14:paraId="12D7021D" wp14:textId="77777777">
        <w:trPr/>
        <w:tc>
          <w:tcPr>
            <w:tcW w:w="2160" w:type="dxa"/>
            <w:tcBorders/>
          </w:tcPr>
          <w:p w14:paraId="287EAD4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token_count</w:t>
            </w:r>
          </w:p>
        </w:tc>
        <w:tc>
          <w:tcPr>
            <w:tcW w:w="2160" w:type="dxa"/>
            <w:tcBorders/>
          </w:tcPr>
          <w:p w14:paraId="6E34410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6E4F2BF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6495B5D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Số tokens trong chunk</w:t>
            </w:r>
          </w:p>
        </w:tc>
      </w:tr>
      <w:tr xmlns:wp14="http://schemas.microsoft.com/office/word/2010/wordml" w14:paraId="258D197E" wp14:textId="77777777">
        <w:trPr/>
        <w:tc>
          <w:tcPr>
            <w:tcW w:w="2160" w:type="dxa"/>
            <w:tcBorders/>
          </w:tcPr>
          <w:p w14:paraId="5B7765C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embedding_status</w:t>
            </w:r>
          </w:p>
        </w:tc>
        <w:tc>
          <w:tcPr>
            <w:tcW w:w="2160" w:type="dxa"/>
            <w:tcBorders/>
          </w:tcPr>
          <w:p w14:paraId="4DC3E0E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VARCHAR(20)</w:t>
            </w:r>
          </w:p>
        </w:tc>
        <w:tc>
          <w:tcPr>
            <w:tcW w:w="2160" w:type="dxa"/>
            <w:tcBorders/>
          </w:tcPr>
          <w:p w14:paraId="4E96A25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57D5C2C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PENDING | COMPLETED | FAILED</w:t>
            </w:r>
          </w:p>
        </w:tc>
      </w:tr>
      <w:tr xmlns:wp14="http://schemas.microsoft.com/office/word/2010/wordml" w14:paraId="7D39D59B" wp14:textId="77777777">
        <w:trPr/>
        <w:tc>
          <w:tcPr>
            <w:tcW w:w="2160" w:type="dxa"/>
            <w:tcBorders/>
          </w:tcPr>
          <w:p w14:paraId="10201F3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vector_id</w:t>
            </w:r>
          </w:p>
        </w:tc>
        <w:tc>
          <w:tcPr>
            <w:tcW w:w="2160" w:type="dxa"/>
            <w:tcBorders/>
          </w:tcPr>
          <w:p w14:paraId="615EF24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VARCHAR(100)</w:t>
            </w:r>
          </w:p>
        </w:tc>
        <w:tc>
          <w:tcPr>
            <w:tcW w:w="2160" w:type="dxa"/>
            <w:tcBorders/>
          </w:tcPr>
          <w:p w14:paraId="4819408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6D291C9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ID vector trong FAISS/ChromaDB (cho lookup)</w:t>
            </w:r>
          </w:p>
        </w:tc>
      </w:tr>
      <w:tr xmlns:wp14="http://schemas.microsoft.com/office/word/2010/wordml" w14:paraId="50E38FFA" wp14:textId="77777777">
        <w:trPr/>
        <w:tc>
          <w:tcPr>
            <w:tcW w:w="2160" w:type="dxa"/>
            <w:tcBorders/>
          </w:tcPr>
          <w:p w14:paraId="742B5D6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created_at</w:t>
            </w:r>
          </w:p>
        </w:tc>
        <w:tc>
          <w:tcPr>
            <w:tcW w:w="2160" w:type="dxa"/>
            <w:tcBorders/>
          </w:tcPr>
          <w:p w14:paraId="5312F10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DATETIME</w:t>
            </w:r>
          </w:p>
        </w:tc>
        <w:tc>
          <w:tcPr>
            <w:tcW w:w="2160" w:type="dxa"/>
            <w:tcBorders/>
          </w:tcPr>
          <w:p w14:paraId="0E55543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23D4963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Thời điểm tạo chunk</w:t>
            </w:r>
          </w:p>
        </w:tc>
      </w:tr>
    </w:tbl>
    <w:p xmlns:wp14="http://schemas.microsoft.com/office/word/2010/wordml" w14:paraId="717BB182" wp14:textId="77777777">
      <w:pPr>
        <w:pStyle w:val="Heading2"/>
        <w:rPr/>
      </w:pPr>
      <w:r>
        <w:rPr/>
        <w:t>8.3 rag_query_logs</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160"/>
        <w:gridCol w:w="2160"/>
        <w:gridCol w:w="2160"/>
        <w:gridCol w:w="2160"/>
      </w:tblGrid>
      <w:tr xmlns:wp14="http://schemas.microsoft.com/office/word/2010/wordml" w14:paraId="584154BF" wp14:textId="77777777">
        <w:trPr/>
        <w:tc>
          <w:tcPr>
            <w:tcW w:w="2160" w:type="dxa"/>
            <w:tcBorders/>
          </w:tcPr>
          <w:p w14:paraId="1CAC337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Column</w:t>
            </w:r>
          </w:p>
        </w:tc>
        <w:tc>
          <w:tcPr>
            <w:tcW w:w="2160" w:type="dxa"/>
            <w:tcBorders/>
          </w:tcPr>
          <w:p w14:paraId="3C3C80F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Type</w:t>
            </w:r>
          </w:p>
        </w:tc>
        <w:tc>
          <w:tcPr>
            <w:tcW w:w="2160" w:type="dxa"/>
            <w:tcBorders/>
          </w:tcPr>
          <w:p w14:paraId="54A75AA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Constraint</w:t>
            </w:r>
          </w:p>
        </w:tc>
        <w:tc>
          <w:tcPr>
            <w:tcW w:w="2160" w:type="dxa"/>
            <w:tcBorders/>
          </w:tcPr>
          <w:p w14:paraId="0CF167C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Mô tả</w:t>
            </w:r>
          </w:p>
        </w:tc>
      </w:tr>
      <w:tr xmlns:wp14="http://schemas.microsoft.com/office/word/2010/wordml" w14:paraId="334A35F9" wp14:textId="77777777">
        <w:trPr/>
        <w:tc>
          <w:tcPr>
            <w:tcW w:w="2160" w:type="dxa"/>
            <w:tcBorders/>
          </w:tcPr>
          <w:p w14:paraId="293C6DD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id</w:t>
            </w:r>
          </w:p>
        </w:tc>
        <w:tc>
          <w:tcPr>
            <w:tcW w:w="2160" w:type="dxa"/>
            <w:tcBorders/>
          </w:tcPr>
          <w:p w14:paraId="110BB08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743F802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PK, AUTO_INCREMENT</w:t>
            </w:r>
          </w:p>
        </w:tc>
        <w:tc>
          <w:tcPr>
            <w:tcW w:w="2160" w:type="dxa"/>
            <w:tcBorders/>
          </w:tcPr>
          <w:p w14:paraId="035FED0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ID log</w:t>
            </w:r>
          </w:p>
        </w:tc>
      </w:tr>
      <w:tr xmlns:wp14="http://schemas.microsoft.com/office/word/2010/wordml" w14:paraId="28A38CA1" wp14:textId="77777777">
        <w:trPr/>
        <w:tc>
          <w:tcPr>
            <w:tcW w:w="2160" w:type="dxa"/>
            <w:tcBorders/>
          </w:tcPr>
          <w:p w14:paraId="59EE9B9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session_id</w:t>
            </w:r>
          </w:p>
        </w:tc>
        <w:tc>
          <w:tcPr>
            <w:tcW w:w="2160" w:type="dxa"/>
            <w:tcBorders/>
          </w:tcPr>
          <w:p w14:paraId="00F99AF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VARCHAR(36)</w:t>
            </w:r>
          </w:p>
        </w:tc>
        <w:tc>
          <w:tcPr>
            <w:tcW w:w="2160" w:type="dxa"/>
            <w:tcBorders/>
          </w:tcPr>
          <w:p w14:paraId="3EA5680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2BB2742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Session của người dùng</w:t>
            </w:r>
          </w:p>
        </w:tc>
      </w:tr>
      <w:tr xmlns:wp14="http://schemas.microsoft.com/office/word/2010/wordml" w14:paraId="092D1DCC" wp14:textId="77777777">
        <w:trPr/>
        <w:tc>
          <w:tcPr>
            <w:tcW w:w="2160" w:type="dxa"/>
            <w:tcBorders/>
          </w:tcPr>
          <w:p w14:paraId="5A3D9BF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query_text</w:t>
            </w:r>
          </w:p>
        </w:tc>
        <w:tc>
          <w:tcPr>
            <w:tcW w:w="2160" w:type="dxa"/>
            <w:tcBorders/>
          </w:tcPr>
          <w:p w14:paraId="54D63AE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TEXT</w:t>
            </w:r>
          </w:p>
        </w:tc>
        <w:tc>
          <w:tcPr>
            <w:tcW w:w="2160" w:type="dxa"/>
            <w:tcBorders/>
          </w:tcPr>
          <w:p w14:paraId="271AC84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2936FB7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Câu hỏi gốc của người dùng</w:t>
            </w:r>
          </w:p>
        </w:tc>
      </w:tr>
      <w:tr xmlns:wp14="http://schemas.microsoft.com/office/word/2010/wordml" w14:paraId="54C9A9EB" wp14:textId="77777777">
        <w:trPr/>
        <w:tc>
          <w:tcPr>
            <w:tcW w:w="2160" w:type="dxa"/>
            <w:tcBorders/>
          </w:tcPr>
          <w:p w14:paraId="050E7EE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retrieved_chunk_ids</w:t>
            </w:r>
          </w:p>
        </w:tc>
        <w:tc>
          <w:tcPr>
            <w:tcW w:w="2160" w:type="dxa"/>
            <w:tcBorders/>
          </w:tcPr>
          <w:p w14:paraId="0589D47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TEXT</w:t>
            </w:r>
          </w:p>
        </w:tc>
        <w:tc>
          <w:tcPr>
            <w:tcW w:w="2160" w:type="dxa"/>
            <w:tcBorders/>
          </w:tcPr>
          <w:p w14:paraId="5A86A4E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4D7FF84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JSON array of chunk IDs retrieved</w:t>
            </w:r>
          </w:p>
        </w:tc>
      </w:tr>
      <w:tr xmlns:wp14="http://schemas.microsoft.com/office/word/2010/wordml" w14:paraId="7368A2C0" wp14:textId="77777777">
        <w:trPr/>
        <w:tc>
          <w:tcPr>
            <w:tcW w:w="2160" w:type="dxa"/>
            <w:tcBorders/>
          </w:tcPr>
          <w:p w14:paraId="611BFEC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top_similarity_score</w:t>
            </w:r>
          </w:p>
        </w:tc>
        <w:tc>
          <w:tcPr>
            <w:tcW w:w="2160" w:type="dxa"/>
            <w:tcBorders/>
          </w:tcPr>
          <w:p w14:paraId="5BBC452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REAL</w:t>
            </w:r>
          </w:p>
        </w:tc>
        <w:tc>
          <w:tcPr>
            <w:tcW w:w="2160" w:type="dxa"/>
            <w:tcBorders/>
          </w:tcPr>
          <w:p w14:paraId="03C8EB9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0D9DA9F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Similarity score cao nhất</w:t>
            </w:r>
          </w:p>
        </w:tc>
      </w:tr>
      <w:tr xmlns:wp14="http://schemas.microsoft.com/office/word/2010/wordml" w14:paraId="4C3A4D78" wp14:textId="77777777">
        <w:trPr/>
        <w:tc>
          <w:tcPr>
            <w:tcW w:w="2160" w:type="dxa"/>
            <w:tcBorders/>
          </w:tcPr>
          <w:p w14:paraId="458907A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response_text</w:t>
            </w:r>
          </w:p>
        </w:tc>
        <w:tc>
          <w:tcPr>
            <w:tcW w:w="2160" w:type="dxa"/>
            <w:tcBorders/>
          </w:tcPr>
          <w:p w14:paraId="7A90DE6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TEXT</w:t>
            </w:r>
          </w:p>
        </w:tc>
        <w:tc>
          <w:tcPr>
            <w:tcW w:w="2160" w:type="dxa"/>
            <w:tcBorders/>
          </w:tcPr>
          <w:p w14:paraId="257796D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3F50E73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Response cuối cùng gửi cho user</w:t>
            </w:r>
          </w:p>
        </w:tc>
      </w:tr>
      <w:tr xmlns:wp14="http://schemas.microsoft.com/office/word/2010/wordml" w14:paraId="26D64D42" wp14:textId="77777777">
        <w:trPr/>
        <w:tc>
          <w:tcPr>
            <w:tcW w:w="2160" w:type="dxa"/>
            <w:tcBorders/>
          </w:tcPr>
          <w:p w14:paraId="0FAFDFC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latency_ms</w:t>
            </w:r>
          </w:p>
        </w:tc>
        <w:tc>
          <w:tcPr>
            <w:tcW w:w="2160" w:type="dxa"/>
            <w:tcBorders/>
          </w:tcPr>
          <w:p w14:paraId="3D0700A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INTEGER</w:t>
            </w:r>
          </w:p>
        </w:tc>
        <w:tc>
          <w:tcPr>
            <w:tcW w:w="2160" w:type="dxa"/>
            <w:tcBorders/>
          </w:tcPr>
          <w:p w14:paraId="762EB82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119755A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Thời gian xử lý (ms)</w:t>
            </w:r>
          </w:p>
        </w:tc>
      </w:tr>
      <w:tr xmlns:wp14="http://schemas.microsoft.com/office/word/2010/wordml" w14:paraId="0C3D8B53" wp14:textId="77777777">
        <w:trPr/>
        <w:tc>
          <w:tcPr>
            <w:tcW w:w="2160" w:type="dxa"/>
            <w:tcBorders/>
          </w:tcPr>
          <w:p w14:paraId="1EAE993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function_called</w:t>
            </w:r>
          </w:p>
        </w:tc>
        <w:tc>
          <w:tcPr>
            <w:tcW w:w="2160" w:type="dxa"/>
            <w:tcBorders/>
          </w:tcPr>
          <w:p w14:paraId="4D05182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VARCHAR(100)</w:t>
            </w:r>
          </w:p>
        </w:tc>
        <w:tc>
          <w:tcPr>
            <w:tcW w:w="2160" w:type="dxa"/>
            <w:tcBorders/>
          </w:tcPr>
          <w:p w14:paraId="4540C22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NULL</w:t>
            </w:r>
          </w:p>
        </w:tc>
        <w:tc>
          <w:tcPr>
            <w:tcW w:w="2160" w:type="dxa"/>
            <w:tcBorders/>
          </w:tcPr>
          <w:p w14:paraId="716E304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Tên function đã gọi (nếu có)</w:t>
            </w:r>
          </w:p>
        </w:tc>
      </w:tr>
      <w:tr xmlns:wp14="http://schemas.microsoft.com/office/word/2010/wordml" w14:paraId="5D105183" wp14:textId="77777777">
        <w:trPr/>
        <w:tc>
          <w:tcPr>
            <w:tcW w:w="2160" w:type="dxa"/>
            <w:tcBorders/>
          </w:tcPr>
          <w:p w14:paraId="2AC89BC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created_at</w:t>
            </w:r>
          </w:p>
        </w:tc>
        <w:tc>
          <w:tcPr>
            <w:tcW w:w="2160" w:type="dxa"/>
            <w:tcBorders/>
          </w:tcPr>
          <w:p w14:paraId="4A4A9FF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DATETIME</w:t>
            </w:r>
          </w:p>
        </w:tc>
        <w:tc>
          <w:tcPr>
            <w:tcW w:w="2160" w:type="dxa"/>
            <w:tcBorders/>
          </w:tcPr>
          <w:p w14:paraId="6100822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NOT NULL</w:t>
            </w:r>
          </w:p>
        </w:tc>
        <w:tc>
          <w:tcPr>
            <w:tcW w:w="2160" w:type="dxa"/>
            <w:tcBorders/>
          </w:tcPr>
          <w:p w14:paraId="2CEB1A0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Thời điểm query</w:t>
            </w:r>
          </w:p>
        </w:tc>
      </w:tr>
    </w:tbl>
    <w:p xmlns:wp14="http://schemas.microsoft.com/office/word/2010/wordml" w14:paraId="0E852AC6" wp14:textId="77777777">
      <w:pPr>
        <w:pStyle w:val="Heading1"/>
        <w:rPr/>
      </w:pPr>
      <w:r>
        <w:rPr/>
        <w:t>9. User Stories chi tiết</w:t>
      </w:r>
    </w:p>
    <w:p xmlns:wp14="http://schemas.microsoft.com/office/word/2010/wordml" w14:paraId="79B337AE" wp14:textId="77777777">
      <w:pPr>
        <w:pStyle w:val="Normal"/>
        <w:rPr/>
      </w:pPr>
      <w:r>
        <w:rPr/>
        <w:t>Các User Story dưới đây mô tả chi tiết từ góc nhìn người dùng (Admin) cho module Knowledge Base trên Admin Portal.</w:t>
      </w:r>
    </w:p>
    <w:p xmlns:wp14="http://schemas.microsoft.com/office/word/2010/wordml" w14:paraId="27F4F435" wp14:textId="77777777">
      <w:pPr>
        <w:pStyle w:val="Heading2"/>
        <w:rPr/>
      </w:pPr>
      <w:r>
        <w:rPr/>
        <w:t>US-KB-01: Admin xem danh sách tài liệu Knowledge Base</w:t>
      </w:r>
    </w:p>
    <w:p xmlns:wp14="http://schemas.microsoft.com/office/word/2010/wordml" w14:paraId="731049B2" wp14:textId="77777777">
      <w:pPr>
        <w:pStyle w:val="Normal"/>
        <w:rPr/>
      </w:pPr>
      <w:r>
        <w:rPr/>
        <w:t>As an Admin, I want to view all knowledge base documents in a list with search and filter capabilities, so that I can quickly find and manage specific documents.</w:t>
      </w:r>
    </w:p>
    <w:p xmlns:wp14="http://schemas.microsoft.com/office/word/2010/wordml" w14:paraId="3DEEC669" wp14:textId="77777777">
      <w:pPr>
        <w:pStyle w:val="Normal"/>
        <w:rPr/>
      </w:pPr>
      <w:r>
        <w:rPr/>
      </w:r>
    </w:p>
    <w:p xmlns:wp14="http://schemas.microsoft.com/office/word/2010/wordml" w14:paraId="77765265" wp14:textId="77777777">
      <w:pPr>
        <w:pStyle w:val="Normal"/>
        <w:rPr/>
      </w:pPr>
      <w:r>
        <w:rPr>
          <w:b/>
        </w:rPr>
        <w:t>Acceptance Criteria:</w:t>
      </w:r>
    </w:p>
    <w:p xmlns:wp14="http://schemas.microsoft.com/office/word/2010/wordml" w14:paraId="170DA3AB" wp14:textId="77777777">
      <w:pPr>
        <w:pStyle w:val="ListBullet"/>
        <w:numPr>
          <w:ilvl w:val="0"/>
          <w:numId w:val="1"/>
        </w:numPr>
        <w:rPr/>
      </w:pPr>
      <w:r>
        <w:rPr/>
        <w:t>GIVEN Admin đã đăng nhập và truy cập menu "Knowledge Base"</w:t>
      </w:r>
    </w:p>
    <w:p xmlns:wp14="http://schemas.microsoft.com/office/word/2010/wordml" w14:paraId="66F13F02" wp14:textId="77777777">
      <w:pPr>
        <w:pStyle w:val="ListBullet"/>
        <w:numPr>
          <w:ilvl w:val="0"/>
          <w:numId w:val="1"/>
        </w:numPr>
        <w:rPr/>
      </w:pPr>
      <w:r>
        <w:rPr/>
        <w:t>WHEN trang được load</w:t>
      </w:r>
    </w:p>
    <w:p xmlns:wp14="http://schemas.microsoft.com/office/word/2010/wordml" w14:paraId="34711040" wp14:textId="77777777">
      <w:pPr>
        <w:pStyle w:val="ListBullet"/>
        <w:numPr>
          <w:ilvl w:val="0"/>
          <w:numId w:val="1"/>
        </w:numPr>
        <w:rPr/>
      </w:pPr>
      <w:r>
        <w:rPr/>
        <w:t>THEN hiển thị danh sách tài liệu dạng table với columns: Tên, Category, Status, Chunks, Ngày upload</w:t>
      </w:r>
    </w:p>
    <w:p xmlns:wp14="http://schemas.microsoft.com/office/word/2010/wordml" w14:paraId="2AA4A14C" wp14:textId="77777777">
      <w:pPr>
        <w:pStyle w:val="ListBullet"/>
        <w:numPr>
          <w:ilvl w:val="0"/>
          <w:numId w:val="1"/>
        </w:numPr>
        <w:rPr/>
      </w:pPr>
      <w:r>
        <w:rPr/>
        <w:t>AND có ô search (tìm theo tên tài liệu)</w:t>
      </w:r>
    </w:p>
    <w:p xmlns:wp14="http://schemas.microsoft.com/office/word/2010/wordml" w14:paraId="482E72C8" wp14:textId="77777777">
      <w:pPr>
        <w:pStyle w:val="ListBullet"/>
        <w:numPr>
          <w:ilvl w:val="0"/>
          <w:numId w:val="1"/>
        </w:numPr>
        <w:rPr/>
      </w:pPr>
      <w:r>
        <w:rPr/>
        <w:t>AND có dropdown filter theo Category (All, INFECTIOUS_DISEASES, RESPIRATORY, CARDIOVASCULAR, DIGESTIVE, NEUROLOGICAL, MUSCULOSKELETAL, GENERAL_HEALTH, OTHER)</w:t>
      </w:r>
    </w:p>
    <w:p xmlns:wp14="http://schemas.microsoft.com/office/word/2010/wordml" w14:paraId="38B0D31A" wp14:textId="77777777">
      <w:pPr>
        <w:pStyle w:val="ListBullet"/>
        <w:numPr>
          <w:ilvl w:val="0"/>
          <w:numId w:val="1"/>
        </w:numPr>
        <w:rPr/>
      </w:pPr>
      <w:r>
        <w:rPr/>
        <w:t>AND có dropdown filter theo Status (All, PENDING, PROCESSING, COMPLETED, FAILED)</w:t>
      </w:r>
    </w:p>
    <w:p xmlns:wp14="http://schemas.microsoft.com/office/word/2010/wordml" w14:paraId="7080BD01" wp14:textId="77777777">
      <w:pPr>
        <w:pStyle w:val="ListBullet"/>
        <w:numPr>
          <w:ilvl w:val="0"/>
          <w:numId w:val="1"/>
        </w:numPr>
        <w:rPr/>
      </w:pPr>
      <w:r>
        <w:rPr/>
        <w:t>AND danh sách pagination 20 items/page</w:t>
      </w:r>
    </w:p>
    <w:p xmlns:wp14="http://schemas.microsoft.com/office/word/2010/wordml" w14:paraId="7A07F262" wp14:textId="77777777">
      <w:pPr>
        <w:pStyle w:val="ListBullet"/>
        <w:numPr>
          <w:ilvl w:val="0"/>
          <w:numId w:val="1"/>
        </w:numPr>
        <w:rPr/>
      </w:pPr>
      <w:r>
        <w:rPr/>
        <w:t>AND mỗi row có actions: View, Edit, Delete</w:t>
      </w:r>
    </w:p>
    <w:p xmlns:wp14="http://schemas.microsoft.com/office/word/2010/wordml" w14:paraId="23402317" wp14:textId="77777777">
      <w:pPr>
        <w:pStyle w:val="ListBullet"/>
        <w:numPr>
          <w:ilvl w:val="0"/>
          <w:numId w:val="1"/>
        </w:numPr>
        <w:rPr/>
      </w:pPr>
      <w:r>
        <w:rPr/>
        <w:t>AND hiển thị badge màu theo status: PENDING (grey), PROCESSING (blue/spinning), COMPLETED (green), FAILED (red)</w:t>
      </w:r>
    </w:p>
    <w:p xmlns:wp14="http://schemas.microsoft.com/office/word/2010/wordml" w14:paraId="33E9D6F3" wp14:textId="77777777">
      <w:pPr>
        <w:pStyle w:val="Heading2"/>
        <w:rPr/>
      </w:pPr>
      <w:r>
        <w:rPr/>
        <w:t>US-KB-02: Admin upload tài liệu mới</w:t>
      </w:r>
    </w:p>
    <w:p xmlns:wp14="http://schemas.microsoft.com/office/word/2010/wordml" w14:paraId="6CC4E874" wp14:textId="54936B5F">
      <w:pPr>
        <w:pStyle w:val="Normal"/>
      </w:pPr>
      <w:r w:rsidR="46184926">
        <w:rPr/>
        <w:t>As an Admin, I want to upload medical documents (PDF/</w:t>
      </w:r>
      <w:r w:rsidRPr="46184926" w:rsidR="46184926">
        <w:rPr>
          <w:strike w:val="1"/>
        </w:rPr>
        <w:t>DOCX</w:t>
      </w:r>
      <w:r w:rsidR="46184926">
        <w:rPr/>
        <w:t>/TXT,MD) to the knowledge base, so that the chatbot can use this information to answer user questions about diseases accurately.</w:t>
      </w:r>
    </w:p>
    <w:p xmlns:wp14="http://schemas.microsoft.com/office/word/2010/wordml" w14:paraId="3656B9AB" wp14:textId="77777777">
      <w:pPr>
        <w:pStyle w:val="Normal"/>
        <w:rPr/>
      </w:pPr>
      <w:r>
        <w:rPr/>
      </w:r>
    </w:p>
    <w:p xmlns:wp14="http://schemas.microsoft.com/office/word/2010/wordml" w14:paraId="75AA6D4D" wp14:textId="77777777">
      <w:pPr>
        <w:pStyle w:val="Normal"/>
        <w:rPr/>
      </w:pPr>
      <w:r>
        <w:rPr>
          <w:b/>
        </w:rPr>
        <w:t>Acceptance Criteria:</w:t>
      </w:r>
    </w:p>
    <w:p xmlns:wp14="http://schemas.microsoft.com/office/word/2010/wordml" w14:paraId="58A3BEC5" wp14:textId="77777777">
      <w:pPr>
        <w:pStyle w:val="ListBullet"/>
        <w:numPr>
          <w:ilvl w:val="0"/>
          <w:numId w:val="1"/>
        </w:numPr>
        <w:rPr/>
      </w:pPr>
      <w:r>
        <w:rPr/>
        <w:t>GIVEN Admin click nút "Upload Document"</w:t>
      </w:r>
    </w:p>
    <w:p xmlns:wp14="http://schemas.microsoft.com/office/word/2010/wordml" w14:paraId="2A11CE4E" wp14:textId="77777777">
      <w:pPr>
        <w:pStyle w:val="ListBullet"/>
        <w:numPr>
          <w:ilvl w:val="0"/>
          <w:numId w:val="1"/>
        </w:numPr>
        <w:rPr/>
      </w:pPr>
      <w:r>
        <w:rPr/>
        <w:t>WHEN dialog upload hiển thị</w:t>
      </w:r>
    </w:p>
    <w:p xmlns:wp14="http://schemas.microsoft.com/office/word/2010/wordml" w14:paraId="039D7E91" wp14:textId="77777777">
      <w:pPr>
        <w:pStyle w:val="ListBullet"/>
        <w:numPr>
          <w:ilvl w:val="0"/>
          <w:numId w:val="1"/>
        </w:numPr>
        <w:rPr/>
      </w:pPr>
      <w:r>
        <w:rPr/>
        <w:t>THEN có drag &amp; drop zone hoặc button "Choose File"</w:t>
      </w:r>
    </w:p>
    <w:p xmlns:wp14="http://schemas.microsoft.com/office/word/2010/wordml" w14:paraId="7CFD4FE0" wp14:textId="77777777">
      <w:pPr>
        <w:pStyle w:val="ListBullet"/>
        <w:numPr>
          <w:ilvl w:val="0"/>
          <w:numId w:val="1"/>
        </w:numPr>
        <w:rPr/>
      </w:pPr>
      <w:r>
        <w:rPr/>
        <w:t>AND Admin phải chọn Category từ dropdown (bắt buộc)</w:t>
      </w:r>
    </w:p>
    <w:p xmlns:wp14="http://schemas.microsoft.com/office/word/2010/wordml" w14:paraId="6026FE66" wp14:textId="77777777">
      <w:pPr>
        <w:pStyle w:val="ListBullet"/>
        <w:numPr>
          <w:ilvl w:val="0"/>
          <w:numId w:val="1"/>
        </w:numPr>
        <w:rPr/>
      </w:pPr>
      <w:r>
        <w:rPr/>
        <w:t>AND Admin có thể nhập Title (nếu không nhập, dùng tên file)</w:t>
      </w:r>
    </w:p>
    <w:p xmlns:wp14="http://schemas.microsoft.com/office/word/2010/wordml" w14:paraId="345B87E4" wp14:textId="77777777">
      <w:pPr>
        <w:pStyle w:val="ListBullet"/>
        <w:numPr>
          <w:ilvl w:val="0"/>
          <w:numId w:val="1"/>
        </w:numPr>
        <w:rPr/>
      </w:pPr>
      <w:r>
        <w:rPr/>
        <w:t>AND Admin có thể tùy chỉnh chunk_size (default 800) và chunk_overlap (default 100)</w:t>
      </w:r>
    </w:p>
    <w:p xmlns:wp14="http://schemas.microsoft.com/office/word/2010/wordml" w14:paraId="46119571" wp14:textId="77777777">
      <w:pPr>
        <w:pStyle w:val="ListBullet"/>
        <w:numPr>
          <w:ilvl w:val="0"/>
          <w:numId w:val="1"/>
        </w:numPr>
        <w:rPr/>
      </w:pPr>
      <w:r>
        <w:rPr/>
        <w:t>AND hiển thị file size, loại file được chấp nhận</w:t>
      </w:r>
    </w:p>
    <w:p xmlns:wp14="http://schemas.microsoft.com/office/word/2010/wordml" w14:paraId="08728587" wp14:textId="77777777">
      <w:pPr>
        <w:pStyle w:val="ListBullet"/>
        <w:numPr>
          <w:ilvl w:val="0"/>
          <w:numId w:val="1"/>
        </w:numPr>
        <w:rPr/>
      </w:pPr>
      <w:r>
        <w:rPr/>
        <w:t>WHEN Admin click "Upload"</w:t>
      </w:r>
    </w:p>
    <w:p xmlns:wp14="http://schemas.microsoft.com/office/word/2010/wordml" w14:paraId="0E7EBF86" wp14:textId="77777777">
      <w:pPr>
        <w:pStyle w:val="ListBullet"/>
        <w:numPr>
          <w:ilvl w:val="0"/>
          <w:numId w:val="1"/>
        </w:numPr>
        <w:rPr/>
      </w:pPr>
      <w:r>
        <w:rPr/>
        <w:t>THEN file được gửi lên server</w:t>
      </w:r>
    </w:p>
    <w:p xmlns:wp14="http://schemas.microsoft.com/office/word/2010/wordml" w14:paraId="21C735FC" wp14:textId="77777777">
      <w:pPr>
        <w:pStyle w:val="ListBullet"/>
        <w:numPr>
          <w:ilvl w:val="0"/>
          <w:numId w:val="1"/>
        </w:numPr>
        <w:rPr/>
      </w:pPr>
      <w:r>
        <w:rPr/>
        <w:t>AND document xuất hiện trong list với status = PROCESSING</w:t>
      </w:r>
    </w:p>
    <w:p xmlns:wp14="http://schemas.microsoft.com/office/word/2010/wordml" w14:paraId="310C0DCC" wp14:textId="77777777">
      <w:pPr>
        <w:pStyle w:val="ListBullet"/>
        <w:numPr>
          <w:ilvl w:val="0"/>
          <w:numId w:val="1"/>
        </w:numPr>
        <w:rPr/>
      </w:pPr>
      <w:r>
        <w:rPr/>
        <w:t>AND progress bar hiển thị tiến trình chunking + embedding</w:t>
      </w:r>
    </w:p>
    <w:p xmlns:wp14="http://schemas.microsoft.com/office/word/2010/wordml" w14:paraId="6841F0AB" wp14:textId="77777777">
      <w:pPr>
        <w:pStyle w:val="ListBullet"/>
        <w:numPr>
          <w:ilvl w:val="0"/>
          <w:numId w:val="1"/>
        </w:numPr>
        <w:rPr/>
      </w:pPr>
      <w:r>
        <w:rPr/>
        <w:t>WHEN processing hoàn tất</w:t>
      </w:r>
    </w:p>
    <w:p xmlns:wp14="http://schemas.microsoft.com/office/word/2010/wordml" w14:paraId="50A31DB9" wp14:textId="77777777">
      <w:pPr>
        <w:pStyle w:val="ListBullet"/>
        <w:numPr>
          <w:ilvl w:val="0"/>
          <w:numId w:val="1"/>
        </w:numPr>
        <w:rPr/>
      </w:pPr>
      <w:r>
        <w:rPr/>
        <w:t>THEN status chuyển sang COMPLETED (badge xanh)</w:t>
      </w:r>
    </w:p>
    <w:p xmlns:wp14="http://schemas.microsoft.com/office/word/2010/wordml" w14:paraId="1F7D14C0" wp14:textId="77777777">
      <w:pPr>
        <w:pStyle w:val="ListBullet"/>
        <w:numPr>
          <w:ilvl w:val="0"/>
          <w:numId w:val="1"/>
        </w:numPr>
        <w:rPr/>
      </w:pPr>
      <w:r>
        <w:rPr/>
        <w:t>AND total_chunks được cập nhật</w:t>
      </w:r>
    </w:p>
    <w:p xmlns:wp14="http://schemas.microsoft.com/office/word/2010/wordml" w14:paraId="087EB45A" wp14:textId="77777777">
      <w:pPr>
        <w:pStyle w:val="ListBullet"/>
        <w:numPr>
          <w:ilvl w:val="0"/>
          <w:numId w:val="1"/>
        </w:numPr>
        <w:rPr/>
      </w:pPr>
      <w:r>
        <w:rPr/>
        <w:t>AND vectors đã được index vào FAISS</w:t>
      </w:r>
    </w:p>
    <w:p xmlns:wp14="http://schemas.microsoft.com/office/word/2010/wordml" w14:paraId="45FB0818" wp14:textId="77777777">
      <w:pPr>
        <w:pStyle w:val="Normal"/>
        <w:rPr/>
      </w:pPr>
      <w:r>
        <w:rPr/>
      </w:r>
    </w:p>
    <w:p xmlns:wp14="http://schemas.microsoft.com/office/word/2010/wordml" w14:paraId="7873E5ED" wp14:textId="77777777">
      <w:pPr>
        <w:pStyle w:val="Normal"/>
        <w:rPr/>
      </w:pPr>
      <w:r>
        <w:rPr>
          <w:b/>
        </w:rPr>
        <w:t>Error Scenarios:</w:t>
      </w:r>
    </w:p>
    <w:p xmlns:wp14="http://schemas.microsoft.com/office/word/2010/wordml" w14:paraId="4FF26698" wp14:textId="77777777">
      <w:pPr>
        <w:pStyle w:val="ListBullet"/>
        <w:numPr>
          <w:ilvl w:val="0"/>
          <w:numId w:val="1"/>
        </w:numPr>
        <w:rPr/>
      </w:pPr>
      <w:r>
        <w:rPr/>
        <w:t>File lớn hơn 10MB → hiển thị lỗi "File quá lớn. Giới hạn 10MB."</w:t>
      </w:r>
    </w:p>
    <w:p xmlns:wp14="http://schemas.microsoft.com/office/word/2010/wordml" w:rsidP="46184926" w14:paraId="1E6DFD59" wp14:textId="0E622BBE">
      <w:pPr>
        <w:pStyle w:val="ListBullet"/>
        <w:rPr/>
      </w:pPr>
      <w:r w:rsidR="46184926">
        <w:rPr/>
        <w:t xml:space="preserve">File </w:t>
      </w:r>
      <w:r w:rsidR="46184926">
        <w:rPr/>
        <w:t>không</w:t>
      </w:r>
      <w:r w:rsidR="46184926">
        <w:rPr/>
        <w:t xml:space="preserve"> </w:t>
      </w:r>
      <w:r w:rsidR="46184926">
        <w:rPr/>
        <w:t>đúng</w:t>
      </w:r>
      <w:r w:rsidR="46184926">
        <w:rPr/>
        <w:t xml:space="preserve"> format → </w:t>
      </w:r>
      <w:r w:rsidR="46184926">
        <w:rPr/>
        <w:t>hiển</w:t>
      </w:r>
      <w:r w:rsidR="46184926">
        <w:rPr/>
        <w:t xml:space="preserve"> </w:t>
      </w:r>
      <w:r w:rsidR="46184926">
        <w:rPr/>
        <w:t>thị</w:t>
      </w:r>
      <w:r w:rsidR="46184926">
        <w:rPr/>
        <w:t xml:space="preserve"> </w:t>
      </w:r>
      <w:r w:rsidR="46184926">
        <w:rPr/>
        <w:t>lỗi</w:t>
      </w:r>
      <w:r w:rsidR="46184926">
        <w:rPr/>
        <w:t xml:space="preserve"> "</w:t>
      </w:r>
      <w:r w:rsidR="46184926">
        <w:rPr/>
        <w:t>Chỉ</w:t>
      </w:r>
      <w:r w:rsidR="46184926">
        <w:rPr/>
        <w:t xml:space="preserve"> </w:t>
      </w:r>
      <w:r w:rsidR="46184926">
        <w:rPr/>
        <w:t>hỗ</w:t>
      </w:r>
      <w:r w:rsidR="46184926">
        <w:rPr/>
        <w:t xml:space="preserve"> </w:t>
      </w:r>
      <w:r w:rsidR="46184926">
        <w:rPr/>
        <w:t>trợ</w:t>
      </w:r>
      <w:r w:rsidR="46184926">
        <w:rPr/>
        <w:t xml:space="preserve"> PDF, </w:t>
      </w:r>
      <w:r w:rsidRPr="46184926" w:rsidR="46184926">
        <w:rPr>
          <w:strike w:val="1"/>
        </w:rPr>
        <w:t>DOCX</w:t>
      </w:r>
      <w:r w:rsidR="46184926">
        <w:rPr/>
        <w:t>, TXT, JSON,MD."</w:t>
      </w:r>
    </w:p>
    <w:p xmlns:wp14="http://schemas.microsoft.com/office/word/2010/wordml" w14:paraId="5494D531" wp14:textId="77777777">
      <w:pPr>
        <w:pStyle w:val="ListBullet"/>
        <w:numPr>
          <w:ilvl w:val="0"/>
          <w:numId w:val="1"/>
        </w:numPr>
        <w:rPr/>
      </w:pPr>
      <w:r>
        <w:rPr/>
        <w:t>Embedding thất bại → status = FAILED, hiển thị nút "Retry"</w:t>
      </w:r>
    </w:p>
    <w:p xmlns:wp14="http://schemas.microsoft.com/office/word/2010/wordml" w14:paraId="77B8B6F3" wp14:textId="77777777">
      <w:pPr>
        <w:pStyle w:val="ListBullet"/>
        <w:numPr>
          <w:ilvl w:val="0"/>
          <w:numId w:val="1"/>
        </w:numPr>
        <w:rPr/>
      </w:pPr>
      <w:r>
        <w:rPr/>
        <w:t>OpenAI API quota hết → thông báo "Không thể tạo embedding. Vui lòng thử lại sau."</w:t>
      </w:r>
    </w:p>
    <w:p xmlns:wp14="http://schemas.microsoft.com/office/word/2010/wordml" w:rsidP="46184926" w14:paraId="145757BD" wp14:textId="77777777">
      <w:pPr>
        <w:pStyle w:val="Heading2"/>
        <w:rPr>
          <w:strike w:val="1"/>
        </w:rPr>
      </w:pPr>
      <w:r w:rsidRPr="46184926" w:rsidR="46184926">
        <w:rPr>
          <w:strike w:val="1"/>
        </w:rPr>
        <w:t>US-KB-03: Admin import dữ liệu JSON có cấu trúc</w:t>
      </w:r>
    </w:p>
    <w:p xmlns:wp14="http://schemas.microsoft.com/office/word/2010/wordml" w:rsidP="46184926" w14:paraId="0ED1CE34" wp14:textId="77777777">
      <w:pPr>
        <w:pStyle w:val="Normal"/>
        <w:rPr>
          <w:strike w:val="1"/>
        </w:rPr>
      </w:pPr>
      <w:r w:rsidRPr="46184926" w:rsidR="46184926">
        <w:rPr>
          <w:strike w:val="1"/>
        </w:rPr>
        <w:t>As an Admin, I want to import structured JSON data (mock medical data), so that I can quickly populate the knowledge base for testing and demo.</w:t>
      </w:r>
    </w:p>
    <w:p xmlns:wp14="http://schemas.microsoft.com/office/word/2010/wordml" w:rsidP="46184926" w14:paraId="049F31CB" wp14:textId="77777777">
      <w:pPr>
        <w:pStyle w:val="Normal"/>
        <w:rPr>
          <w:strike w:val="1"/>
        </w:rPr>
      </w:pPr>
    </w:p>
    <w:p xmlns:wp14="http://schemas.microsoft.com/office/word/2010/wordml" w:rsidP="46184926" w14:paraId="789F7D82" wp14:textId="77777777">
      <w:pPr>
        <w:pStyle w:val="Normal"/>
        <w:rPr>
          <w:b w:val="1"/>
          <w:bCs w:val="1"/>
          <w:strike w:val="1"/>
        </w:rPr>
      </w:pPr>
      <w:r w:rsidRPr="46184926" w:rsidR="46184926">
        <w:rPr>
          <w:b w:val="1"/>
          <w:bCs w:val="1"/>
          <w:strike w:val="1"/>
        </w:rPr>
        <w:t>Acceptance Criteria:</w:t>
      </w:r>
    </w:p>
    <w:p xmlns:wp14="http://schemas.microsoft.com/office/word/2010/wordml" w:rsidP="46184926" w14:paraId="050955C4" wp14:textId="77777777">
      <w:pPr>
        <w:pStyle w:val="ListBullet"/>
        <w:rPr>
          <w:strike w:val="1"/>
        </w:rPr>
      </w:pPr>
      <w:r w:rsidRPr="46184926" w:rsidR="46184926">
        <w:rPr>
          <w:strike w:val="1"/>
        </w:rPr>
        <w:t>GIVEN Admin click "Import JSON" trên trang Knowledge Base</w:t>
      </w:r>
    </w:p>
    <w:p xmlns:wp14="http://schemas.microsoft.com/office/word/2010/wordml" w:rsidP="46184926" w14:paraId="4C0F79D5" wp14:textId="77777777">
      <w:pPr>
        <w:pStyle w:val="ListBullet"/>
        <w:rPr>
          <w:strike w:val="1"/>
        </w:rPr>
      </w:pPr>
      <w:r w:rsidRPr="46184926" w:rsidR="46184926">
        <w:rPr>
          <w:strike w:val="1"/>
        </w:rPr>
        <w:t>WHEN dialog hiển thị</w:t>
      </w:r>
    </w:p>
    <w:p xmlns:wp14="http://schemas.microsoft.com/office/word/2010/wordml" w:rsidP="46184926" w14:paraId="0B80EE9C" wp14:textId="77777777">
      <w:pPr>
        <w:pStyle w:val="ListBullet"/>
        <w:rPr>
          <w:strike w:val="1"/>
        </w:rPr>
      </w:pPr>
      <w:r w:rsidRPr="46184926" w:rsidR="46184926">
        <w:rPr>
          <w:strike w:val="1"/>
        </w:rPr>
        <w:t>THEN Admin có thể upload file .json hoặc paste JSON content trực tiếp</w:t>
      </w:r>
    </w:p>
    <w:p xmlns:wp14="http://schemas.microsoft.com/office/word/2010/wordml" w:rsidP="46184926" w14:paraId="5C03F6A8" wp14:textId="77777777">
      <w:pPr>
        <w:pStyle w:val="ListBullet"/>
        <w:rPr>
          <w:strike w:val="1"/>
        </w:rPr>
      </w:pPr>
      <w:r w:rsidRPr="46184926" w:rsidR="46184926">
        <w:rPr>
          <w:strike w:val="1"/>
        </w:rPr>
        <w:t>AND JSON format yêu cầu: [{"page_content": "...", "metadata": {"category": "...", "source": "..."}}]</w:t>
      </w:r>
    </w:p>
    <w:p xmlns:wp14="http://schemas.microsoft.com/office/word/2010/wordml" w:rsidP="46184926" w14:paraId="7FFBBD72" wp14:textId="77777777">
      <w:pPr>
        <w:pStyle w:val="ListBullet"/>
        <w:rPr>
          <w:strike w:val="1"/>
        </w:rPr>
      </w:pPr>
      <w:r w:rsidRPr="46184926" w:rsidR="46184926">
        <w:rPr>
          <w:strike w:val="1"/>
        </w:rPr>
        <w:t>AND hệ thống validate JSON schema trước khi import</w:t>
      </w:r>
    </w:p>
    <w:p xmlns:wp14="http://schemas.microsoft.com/office/word/2010/wordml" w:rsidP="46184926" w14:paraId="7F4987DD" wp14:textId="77777777">
      <w:pPr>
        <w:pStyle w:val="ListBullet"/>
        <w:rPr>
          <w:strike w:val="1"/>
        </w:rPr>
      </w:pPr>
      <w:r w:rsidRPr="46184926" w:rsidR="46184926">
        <w:rPr>
          <w:strike w:val="1"/>
        </w:rPr>
        <w:t>WHEN Admin click "Import"</w:t>
      </w:r>
    </w:p>
    <w:p xmlns:wp14="http://schemas.microsoft.com/office/word/2010/wordml" w:rsidP="46184926" w14:paraId="7934C5CC" wp14:textId="77777777">
      <w:pPr>
        <w:pStyle w:val="ListBullet"/>
        <w:rPr>
          <w:strike w:val="1"/>
        </w:rPr>
      </w:pPr>
      <w:r w:rsidRPr="46184926" w:rsidR="46184926">
        <w:rPr>
          <w:strike w:val="1"/>
        </w:rPr>
        <w:t>THEN mỗi item trong JSON array tạo 1 document (hoặc 1 chunk nếu content ngắn)</w:t>
      </w:r>
    </w:p>
    <w:p xmlns:wp14="http://schemas.microsoft.com/office/word/2010/wordml" w:rsidP="46184926" w14:paraId="118366E7" wp14:textId="77777777">
      <w:pPr>
        <w:pStyle w:val="ListBullet"/>
        <w:rPr>
          <w:strike w:val="1"/>
        </w:rPr>
      </w:pPr>
      <w:r w:rsidRPr="46184926" w:rsidR="46184926">
        <w:rPr>
          <w:strike w:val="1"/>
        </w:rPr>
        <w:t>AND tự động embedding và index vào vector store</w:t>
      </w:r>
    </w:p>
    <w:p xmlns:wp14="http://schemas.microsoft.com/office/word/2010/wordml" w:rsidP="46184926" w14:paraId="5F6EBEE9" wp14:textId="77777777">
      <w:pPr>
        <w:pStyle w:val="ListBullet"/>
        <w:rPr>
          <w:strike w:val="1"/>
        </w:rPr>
      </w:pPr>
      <w:r w:rsidRPr="46184926" w:rsidR="46184926">
        <w:rPr>
          <w:strike w:val="1"/>
        </w:rPr>
        <w:t>AND hiển thị kết quả: "Imported X documents successfully, Y failed."</w:t>
      </w:r>
    </w:p>
    <w:p xmlns:wp14="http://schemas.microsoft.com/office/word/2010/wordml" w14:paraId="20049C8E" wp14:textId="77777777">
      <w:pPr>
        <w:pStyle w:val="Heading2"/>
        <w:rPr/>
      </w:pPr>
      <w:r>
        <w:rPr/>
        <w:t>US-KB-04: Admin xem chi tiết tài liệu và chunks</w:t>
      </w:r>
    </w:p>
    <w:p xmlns:wp14="http://schemas.microsoft.com/office/word/2010/wordml" w14:paraId="7483B5FB" wp14:textId="77777777">
      <w:pPr>
        <w:pStyle w:val="Normal"/>
        <w:rPr/>
      </w:pPr>
      <w:r>
        <w:rPr/>
        <w:t>As an Admin, I want to view document details including its chunks and embedding status, so that I can verify the document was processed correctly.</w:t>
      </w:r>
    </w:p>
    <w:p xmlns:wp14="http://schemas.microsoft.com/office/word/2010/wordml" w14:paraId="53128261" wp14:textId="77777777">
      <w:pPr>
        <w:pStyle w:val="Normal"/>
        <w:rPr/>
      </w:pPr>
      <w:r>
        <w:rPr/>
      </w:r>
    </w:p>
    <w:p xmlns:wp14="http://schemas.microsoft.com/office/word/2010/wordml" w14:paraId="45E20C20" wp14:textId="77777777">
      <w:pPr>
        <w:pStyle w:val="Normal"/>
        <w:rPr/>
      </w:pPr>
      <w:r>
        <w:rPr>
          <w:b/>
        </w:rPr>
        <w:t>Acceptance Criteria:</w:t>
      </w:r>
    </w:p>
    <w:p xmlns:wp14="http://schemas.microsoft.com/office/word/2010/wordml" w14:paraId="31FBFF9F" wp14:textId="77777777">
      <w:pPr>
        <w:pStyle w:val="ListBullet"/>
        <w:numPr>
          <w:ilvl w:val="0"/>
          <w:numId w:val="1"/>
        </w:numPr>
        <w:rPr/>
      </w:pPr>
      <w:r>
        <w:rPr/>
        <w:t>GIVEN Admin click vào một document trong list</w:t>
      </w:r>
    </w:p>
    <w:p xmlns:wp14="http://schemas.microsoft.com/office/word/2010/wordml" w14:paraId="5AE6D377" wp14:textId="77777777">
      <w:pPr>
        <w:pStyle w:val="ListBullet"/>
        <w:numPr>
          <w:ilvl w:val="0"/>
          <w:numId w:val="1"/>
        </w:numPr>
        <w:rPr/>
      </w:pPr>
      <w:r>
        <w:rPr/>
        <w:t>WHEN trang chi tiết hiển thị</w:t>
      </w:r>
    </w:p>
    <w:p xmlns:wp14="http://schemas.microsoft.com/office/word/2010/wordml" w14:paraId="5272A266" wp14:textId="77777777">
      <w:pPr>
        <w:pStyle w:val="ListBullet"/>
        <w:numPr>
          <w:ilvl w:val="0"/>
          <w:numId w:val="1"/>
        </w:numPr>
        <w:rPr/>
      </w:pPr>
      <w:r>
        <w:rPr/>
        <w:t>THEN có 4 tabs: Content | Chunks | Embedding Status | Metadata</w:t>
      </w:r>
    </w:p>
    <w:p xmlns:wp14="http://schemas.microsoft.com/office/word/2010/wordml" w14:paraId="03E8686A" wp14:textId="77777777">
      <w:pPr>
        <w:pStyle w:val="ListBullet"/>
        <w:numPr>
          <w:ilvl w:val="0"/>
          <w:numId w:val="1"/>
        </w:numPr>
        <w:rPr/>
      </w:pPr>
      <w:r>
        <w:rPr/>
        <w:t>Tab Content: Hiển thị full text đã extract từ file gốc</w:t>
      </w:r>
    </w:p>
    <w:p xmlns:wp14="http://schemas.microsoft.com/office/word/2010/wordml" w14:paraId="1D910157" wp14:textId="77777777">
      <w:pPr>
        <w:pStyle w:val="ListBullet"/>
        <w:numPr>
          <w:ilvl w:val="0"/>
          <w:numId w:val="1"/>
        </w:numPr>
        <w:rPr/>
      </w:pPr>
      <w:r>
        <w:rPr/>
        <w:t>Tab Chunks: Danh sách chunks với index, preview (50 chars), token count, embedding status</w:t>
      </w:r>
    </w:p>
    <w:p xmlns:wp14="http://schemas.microsoft.com/office/word/2010/wordml" w14:paraId="6325D37A" wp14:textId="77777777">
      <w:pPr>
        <w:pStyle w:val="ListBullet"/>
        <w:numPr>
          <w:ilvl w:val="0"/>
          <w:numId w:val="1"/>
        </w:numPr>
        <w:rPr/>
      </w:pPr>
      <w:r>
        <w:rPr/>
        <w:t>Tab Embedding Status: Progress overview (X/Y chunks completed), thời gian xử lý</w:t>
      </w:r>
    </w:p>
    <w:p xmlns:wp14="http://schemas.microsoft.com/office/word/2010/wordml" w14:paraId="1F3EACE9" wp14:textId="77777777">
      <w:pPr>
        <w:pStyle w:val="ListBullet"/>
        <w:numPr>
          <w:ilvl w:val="0"/>
          <w:numId w:val="1"/>
        </w:numPr>
        <w:rPr/>
      </w:pPr>
      <w:r>
        <w:rPr/>
        <w:t>Tab Metadata: Editable form (title, category, tags, description)</w:t>
      </w:r>
    </w:p>
    <w:p xmlns:wp14="http://schemas.microsoft.com/office/word/2010/wordml" w14:paraId="473A6935" wp14:textId="77777777">
      <w:pPr>
        <w:pStyle w:val="ListBullet"/>
        <w:numPr>
          <w:ilvl w:val="0"/>
          <w:numId w:val="1"/>
        </w:numPr>
        <w:rPr/>
      </w:pPr>
      <w:r>
        <w:rPr/>
        <w:t>AND nút "Re-embed" cho phép rebuild embeddings cho document này</w:t>
      </w:r>
    </w:p>
    <w:p xmlns:wp14="http://schemas.microsoft.com/office/word/2010/wordml" w:rsidP="46184926" w14:paraId="1F8084AF" wp14:textId="77777777">
      <w:pPr>
        <w:pStyle w:val="ListBullet"/>
        <w:rPr/>
      </w:pPr>
      <w:r w:rsidRPr="46184926" w:rsidR="46184926">
        <w:rPr>
          <w:strike w:val="1"/>
        </w:rPr>
        <w:t>AND nút "Delete" với confirmation dialog</w:t>
      </w:r>
    </w:p>
    <w:p xmlns:wp14="http://schemas.microsoft.com/office/word/2010/wordml" w:rsidP="46184926" w14:paraId="15EA70B4" wp14:textId="77777777">
      <w:pPr>
        <w:pStyle w:val="Heading2"/>
        <w:rPr>
          <w:strike w:val="1"/>
        </w:rPr>
      </w:pPr>
      <w:r w:rsidRPr="46184926" w:rsidR="46184926">
        <w:rPr>
          <w:strike w:val="1"/>
        </w:rPr>
        <w:t>US-KB-05: Admin test Vector Search</w:t>
      </w:r>
    </w:p>
    <w:p xmlns:wp14="http://schemas.microsoft.com/office/word/2010/wordml" w:rsidP="46184926" w14:paraId="13EA0421" wp14:textId="77777777">
      <w:pPr>
        <w:pStyle w:val="Normal"/>
        <w:rPr>
          <w:strike w:val="1"/>
        </w:rPr>
      </w:pPr>
      <w:r w:rsidRPr="46184926" w:rsidR="46184926">
        <w:rPr>
          <w:strike w:val="1"/>
        </w:rPr>
        <w:t>As an Admin, I want to test vector search queries against the knowledge base, so that I can verify retrieval quality before patients use the chatbot.</w:t>
      </w:r>
    </w:p>
    <w:p xmlns:wp14="http://schemas.microsoft.com/office/word/2010/wordml" w:rsidP="46184926" w14:paraId="62486C05" wp14:textId="77777777">
      <w:pPr>
        <w:pStyle w:val="Normal"/>
        <w:rPr>
          <w:strike w:val="1"/>
        </w:rPr>
      </w:pPr>
    </w:p>
    <w:p xmlns:wp14="http://schemas.microsoft.com/office/word/2010/wordml" w:rsidP="46184926" w14:paraId="685ABBA3" wp14:textId="77777777">
      <w:pPr>
        <w:pStyle w:val="Normal"/>
        <w:rPr>
          <w:b w:val="1"/>
          <w:bCs w:val="1"/>
          <w:strike w:val="1"/>
        </w:rPr>
      </w:pPr>
      <w:r w:rsidRPr="46184926" w:rsidR="46184926">
        <w:rPr>
          <w:b w:val="1"/>
          <w:bCs w:val="1"/>
          <w:strike w:val="1"/>
        </w:rPr>
        <w:t>Acceptance Criteria:</w:t>
      </w:r>
    </w:p>
    <w:p xmlns:wp14="http://schemas.microsoft.com/office/word/2010/wordml" w:rsidP="46184926" w14:paraId="02912C33" wp14:textId="77777777">
      <w:pPr>
        <w:pStyle w:val="ListBullet"/>
        <w:rPr>
          <w:strike w:val="1"/>
        </w:rPr>
      </w:pPr>
      <w:r w:rsidRPr="46184926" w:rsidR="46184926">
        <w:rPr>
          <w:strike w:val="1"/>
        </w:rPr>
        <w:t>GIVEN Admin truy cập tab "Test Search" trong Vector Store section</w:t>
      </w:r>
    </w:p>
    <w:p xmlns:wp14="http://schemas.microsoft.com/office/word/2010/wordml" w:rsidP="46184926" w14:paraId="1EDD202D" wp14:textId="77777777">
      <w:pPr>
        <w:pStyle w:val="ListBullet"/>
        <w:rPr>
          <w:strike w:val="1"/>
        </w:rPr>
      </w:pPr>
      <w:r w:rsidRPr="46184926" w:rsidR="46184926">
        <w:rPr>
          <w:strike w:val="1"/>
        </w:rPr>
        <w:t>WHEN Admin nhập query (ví dụ: "đau bụng buồn nôn") và click "Search"</w:t>
      </w:r>
    </w:p>
    <w:p xmlns:wp14="http://schemas.microsoft.com/office/word/2010/wordml" w:rsidP="46184926" w14:paraId="1073D631" wp14:textId="77777777">
      <w:pPr>
        <w:pStyle w:val="ListBullet"/>
        <w:rPr>
          <w:strike w:val="1"/>
        </w:rPr>
      </w:pPr>
      <w:r w:rsidRPr="46184926" w:rsidR="46184926">
        <w:rPr>
          <w:strike w:val="1"/>
        </w:rPr>
        <w:t>THEN hiển thị top-K results (default K=5) với: chunk content, similarity score (0-1), source document name, category</w:t>
      </w:r>
    </w:p>
    <w:p xmlns:wp14="http://schemas.microsoft.com/office/word/2010/wordml" w:rsidP="46184926" w14:paraId="5F4B3D5A" wp14:textId="77777777">
      <w:pPr>
        <w:pStyle w:val="ListBullet"/>
        <w:rPr>
          <w:strike w:val="1"/>
        </w:rPr>
      </w:pPr>
      <w:r w:rsidRPr="46184926" w:rsidR="46184926">
        <w:rPr>
          <w:strike w:val="1"/>
        </w:rPr>
        <w:t>AND results được sắp xếp theo score giảm dần</w:t>
      </w:r>
    </w:p>
    <w:p xmlns:wp14="http://schemas.microsoft.com/office/word/2010/wordml" w:rsidP="46184926" w14:paraId="133A23BA" wp14:textId="77777777">
      <w:pPr>
        <w:pStyle w:val="ListBullet"/>
        <w:rPr>
          <w:strike w:val="1"/>
        </w:rPr>
      </w:pPr>
      <w:r w:rsidRPr="46184926" w:rsidR="46184926">
        <w:rPr>
          <w:strike w:val="1"/>
        </w:rPr>
        <w:t>AND Admin có thể điều chỉnh: top_k (1-20), similarity_threshold (0.0-1.0), filter by category (INFECTIOUS_DISEASES, RESPIRATORY, CARDIOVASCULAR...)</w:t>
      </w:r>
    </w:p>
    <w:p xmlns:wp14="http://schemas.microsoft.com/office/word/2010/wordml" w:rsidP="46184926" w14:paraId="21C0A3D0" wp14:textId="77777777">
      <w:pPr>
        <w:pStyle w:val="ListBullet"/>
        <w:rPr>
          <w:strike w:val="1"/>
        </w:rPr>
      </w:pPr>
      <w:r w:rsidRPr="46184926" w:rsidR="46184926">
        <w:rPr>
          <w:strike w:val="1"/>
        </w:rPr>
        <w:t>AND hiển thị latency (ms) của search operation</w:t>
      </w:r>
    </w:p>
    <w:p xmlns:wp14="http://schemas.microsoft.com/office/word/2010/wordml" w:rsidP="46184926" w14:paraId="48ECB669" wp14:textId="77777777">
      <w:pPr>
        <w:pStyle w:val="ListBullet"/>
        <w:rPr>
          <w:strike w:val="1"/>
        </w:rPr>
      </w:pPr>
      <w:r w:rsidRPr="46184926" w:rsidR="46184926">
        <w:rPr>
          <w:strike w:val="1"/>
        </w:rPr>
        <w:t>AND nếu không có kết quả ≥ threshold → hiển thị "No relevant results found. Consider adding more documents."</w:t>
      </w:r>
    </w:p>
    <w:p xmlns:wp14="http://schemas.microsoft.com/office/word/2010/wordml" w:rsidP="46184926" w14:paraId="480A32FC" wp14:textId="77777777">
      <w:pPr>
        <w:pStyle w:val="Heading2"/>
        <w:rPr>
          <w:strike w:val="1"/>
        </w:rPr>
      </w:pPr>
      <w:r w:rsidRPr="46184926" w:rsidR="46184926">
        <w:rPr>
          <w:strike w:val="1"/>
        </w:rPr>
        <w:t>US-KB-06: Admin cấu hình RAG parameters</w:t>
      </w:r>
    </w:p>
    <w:p xmlns:wp14="http://schemas.microsoft.com/office/word/2010/wordml" w:rsidP="46184926" w14:paraId="256FA80F" wp14:textId="77777777">
      <w:pPr>
        <w:pStyle w:val="Normal"/>
        <w:rPr>
          <w:strike w:val="1"/>
        </w:rPr>
      </w:pPr>
      <w:r w:rsidRPr="46184926" w:rsidR="46184926">
        <w:rPr>
          <w:strike w:val="1"/>
        </w:rPr>
        <w:t>As an Admin, I want to configure RAG and retrieval parameters, so that I can tune the chatbot's response quality.</w:t>
      </w:r>
    </w:p>
    <w:p xmlns:wp14="http://schemas.microsoft.com/office/word/2010/wordml" w:rsidP="46184926" w14:paraId="4101652C" wp14:textId="77777777">
      <w:pPr>
        <w:pStyle w:val="Normal"/>
        <w:rPr>
          <w:strike w:val="1"/>
        </w:rPr>
      </w:pPr>
    </w:p>
    <w:p xmlns:wp14="http://schemas.microsoft.com/office/word/2010/wordml" w:rsidP="46184926" w14:paraId="5D5505F6" wp14:textId="77777777">
      <w:pPr>
        <w:pStyle w:val="Normal"/>
        <w:rPr>
          <w:b w:val="1"/>
          <w:bCs w:val="1"/>
          <w:strike w:val="1"/>
        </w:rPr>
      </w:pPr>
      <w:r w:rsidRPr="46184926" w:rsidR="46184926">
        <w:rPr>
          <w:b w:val="1"/>
          <w:bCs w:val="1"/>
          <w:strike w:val="1"/>
        </w:rPr>
        <w:t>Acceptance Criteria:</w:t>
      </w:r>
    </w:p>
    <w:p xmlns:wp14="http://schemas.microsoft.com/office/word/2010/wordml" w:rsidP="46184926" w14:paraId="4C1DEDF2" wp14:textId="77777777">
      <w:pPr>
        <w:pStyle w:val="ListBullet"/>
        <w:rPr>
          <w:strike w:val="1"/>
        </w:rPr>
      </w:pPr>
      <w:r w:rsidRPr="46184926" w:rsidR="46184926">
        <w:rPr>
          <w:strike w:val="1"/>
        </w:rPr>
        <w:t>GIVEN Admin truy cập "Settings" trong Knowledge Base section</w:t>
      </w:r>
    </w:p>
    <w:p xmlns:wp14="http://schemas.microsoft.com/office/word/2010/wordml" w:rsidP="46184926" w14:paraId="64F0DAA7" wp14:textId="77777777">
      <w:pPr>
        <w:pStyle w:val="ListBullet"/>
        <w:rPr>
          <w:strike w:val="1"/>
        </w:rPr>
      </w:pPr>
      <w:r w:rsidRPr="46184926" w:rsidR="46184926">
        <w:rPr>
          <w:strike w:val="1"/>
        </w:rPr>
        <w:t>WHEN trang settings hiển thị</w:t>
      </w:r>
    </w:p>
    <w:p xmlns:wp14="http://schemas.microsoft.com/office/word/2010/wordml" w:rsidP="46184926" w14:paraId="6AAB1CCC" wp14:textId="77777777">
      <w:pPr>
        <w:pStyle w:val="ListBullet"/>
        <w:rPr>
          <w:strike w:val="1"/>
        </w:rPr>
      </w:pPr>
      <w:r w:rsidRPr="46184926" w:rsidR="46184926">
        <w:rPr>
          <w:strike w:val="1"/>
        </w:rPr>
        <w:t>THEN có các configurable fields:</w:t>
      </w:r>
    </w:p>
    <w:p xmlns:wp14="http://schemas.microsoft.com/office/word/2010/wordml" w:rsidP="46184926" w14:paraId="0CBD30E6" wp14:textId="77777777">
      <w:pPr>
        <w:pStyle w:val="ListBullet"/>
        <w:rPr>
          <w:strike w:val="1"/>
        </w:rPr>
      </w:pPr>
      <w:r w:rsidRPr="46184926" w:rsidR="46184926">
        <w:rPr>
          <w:strike w:val="1"/>
        </w:rPr>
        <w:t xml:space="preserve">  </w:t>
      </w:r>
      <w:r w:rsidRPr="46184926" w:rsidR="46184926">
        <w:rPr>
          <w:strike w:val="1"/>
        </w:rPr>
        <w:t>- Embedding Model: dropdown (text-embedding-3-large, text-embedding-3-small)</w:t>
      </w:r>
    </w:p>
    <w:p xmlns:wp14="http://schemas.microsoft.com/office/word/2010/wordml" w:rsidP="46184926" w14:paraId="5A906E19" wp14:textId="77777777">
      <w:pPr>
        <w:pStyle w:val="ListBullet"/>
        <w:rPr>
          <w:strike w:val="1"/>
        </w:rPr>
      </w:pPr>
      <w:r w:rsidRPr="46184926" w:rsidR="46184926">
        <w:rPr>
          <w:strike w:val="1"/>
        </w:rPr>
        <w:t xml:space="preserve">  </w:t>
      </w:r>
      <w:r w:rsidRPr="46184926" w:rsidR="46184926">
        <w:rPr>
          <w:strike w:val="1"/>
        </w:rPr>
        <w:t>- Default Chunk Size: number input (200-2000 tokens)</w:t>
      </w:r>
    </w:p>
    <w:p xmlns:wp14="http://schemas.microsoft.com/office/word/2010/wordml" w:rsidP="46184926" w14:paraId="6DE65CF9" wp14:textId="77777777">
      <w:pPr>
        <w:pStyle w:val="ListBullet"/>
        <w:rPr>
          <w:strike w:val="1"/>
        </w:rPr>
      </w:pPr>
      <w:r w:rsidRPr="46184926" w:rsidR="46184926">
        <w:rPr>
          <w:strike w:val="1"/>
        </w:rPr>
        <w:t xml:space="preserve">  </w:t>
      </w:r>
      <w:r w:rsidRPr="46184926" w:rsidR="46184926">
        <w:rPr>
          <w:strike w:val="1"/>
        </w:rPr>
        <w:t>- Default Chunk Overlap: number input (0-500 tokens)</w:t>
      </w:r>
    </w:p>
    <w:p xmlns:wp14="http://schemas.microsoft.com/office/word/2010/wordml" w:rsidP="46184926" w14:paraId="4DCB3A76" wp14:textId="77777777">
      <w:pPr>
        <w:pStyle w:val="ListBullet"/>
        <w:rPr>
          <w:strike w:val="1"/>
        </w:rPr>
      </w:pPr>
      <w:r w:rsidRPr="46184926" w:rsidR="46184926">
        <w:rPr>
          <w:strike w:val="1"/>
        </w:rPr>
        <w:t xml:space="preserve">  </w:t>
      </w:r>
      <w:r w:rsidRPr="46184926" w:rsidR="46184926">
        <w:rPr>
          <w:strike w:val="1"/>
        </w:rPr>
        <w:t>- Retrieval Top-K: number input (1-20, default 5)</w:t>
      </w:r>
    </w:p>
    <w:p xmlns:wp14="http://schemas.microsoft.com/office/word/2010/wordml" w:rsidP="46184926" w14:paraId="0D7E8EBE" wp14:textId="77777777">
      <w:pPr>
        <w:pStyle w:val="ListBullet"/>
        <w:rPr>
          <w:strike w:val="1"/>
        </w:rPr>
      </w:pPr>
      <w:r w:rsidRPr="46184926" w:rsidR="46184926">
        <w:rPr>
          <w:strike w:val="1"/>
        </w:rPr>
        <w:t xml:space="preserve">  </w:t>
      </w:r>
      <w:r w:rsidRPr="46184926" w:rsidR="46184926">
        <w:rPr>
          <w:strike w:val="1"/>
        </w:rPr>
        <w:t>- Similarity Threshold: slider (0.0-1.0, default 0.7)</w:t>
      </w:r>
    </w:p>
    <w:p xmlns:wp14="http://schemas.microsoft.com/office/word/2010/wordml" w:rsidP="46184926" w14:paraId="66834806" wp14:textId="77777777">
      <w:pPr>
        <w:pStyle w:val="ListBullet"/>
        <w:rPr>
          <w:strike w:val="1"/>
        </w:rPr>
      </w:pPr>
      <w:r w:rsidRPr="46184926" w:rsidR="46184926">
        <w:rPr>
          <w:strike w:val="1"/>
        </w:rPr>
        <w:t xml:space="preserve">  </w:t>
      </w:r>
      <w:r w:rsidRPr="46184926" w:rsidR="46184926">
        <w:rPr>
          <w:strike w:val="1"/>
        </w:rPr>
        <w:t>- Search Type: dropdown (Similarity, MMR - Maximal Marginal Relevance)</w:t>
      </w:r>
    </w:p>
    <w:p xmlns:wp14="http://schemas.microsoft.com/office/word/2010/wordml" w:rsidP="46184926" w14:paraId="51BEAC9C" wp14:textId="77777777">
      <w:pPr>
        <w:pStyle w:val="ListBullet"/>
        <w:rPr>
          <w:strike w:val="1"/>
        </w:rPr>
      </w:pPr>
      <w:r w:rsidRPr="46184926" w:rsidR="46184926">
        <w:rPr>
          <w:strike w:val="1"/>
        </w:rPr>
        <w:t xml:space="preserve">  </w:t>
      </w:r>
      <w:r w:rsidRPr="46184926" w:rsidR="46184926">
        <w:rPr>
          <w:strike w:val="1"/>
        </w:rPr>
        <w:t>- RAG Prompt Template: textarea (editable system prompt for RAG context injection)</w:t>
      </w:r>
    </w:p>
    <w:p xmlns:wp14="http://schemas.microsoft.com/office/word/2010/wordml" w:rsidP="46184926" w14:paraId="033B94D3" wp14:textId="77777777">
      <w:pPr>
        <w:pStyle w:val="ListBullet"/>
        <w:rPr>
          <w:strike w:val="1"/>
        </w:rPr>
      </w:pPr>
      <w:r w:rsidRPr="46184926" w:rsidR="46184926">
        <w:rPr>
          <w:strike w:val="1"/>
        </w:rPr>
        <w:t>WHEN Admin click "Save"</w:t>
      </w:r>
    </w:p>
    <w:p xmlns:wp14="http://schemas.microsoft.com/office/word/2010/wordml" w:rsidP="46184926" w14:paraId="04C867A4" wp14:textId="77777777">
      <w:pPr>
        <w:pStyle w:val="ListBullet"/>
        <w:rPr>
          <w:strike w:val="1"/>
        </w:rPr>
      </w:pPr>
      <w:r w:rsidRPr="46184926" w:rsidR="46184926">
        <w:rPr>
          <w:strike w:val="1"/>
        </w:rPr>
        <w:t>THEN settings được lưu và áp dụng ngay cho các RAG queries tiếp theo</w:t>
      </w:r>
    </w:p>
    <w:p xmlns:wp14="http://schemas.microsoft.com/office/word/2010/wordml" w:rsidP="46184926" w14:paraId="6D6429EF" wp14:textId="77777777">
      <w:pPr>
        <w:pStyle w:val="ListBullet"/>
        <w:rPr>
          <w:strike w:val="1"/>
        </w:rPr>
      </w:pPr>
      <w:r w:rsidRPr="46184926" w:rsidR="46184926">
        <w:rPr>
          <w:strike w:val="1"/>
        </w:rPr>
        <w:t>AND hiển thị toast "Settings saved successfully"</w:t>
      </w:r>
    </w:p>
    <w:p xmlns:wp14="http://schemas.microsoft.com/office/word/2010/wordml" w:rsidP="46184926" w14:paraId="6BF14F63" wp14:textId="77777777">
      <w:pPr>
        <w:pStyle w:val="ListBullet"/>
        <w:rPr>
          <w:strike w:val="1"/>
        </w:rPr>
      </w:pPr>
      <w:r w:rsidRPr="46184926" w:rsidR="46184926">
        <w:rPr>
          <w:strike w:val="1"/>
        </w:rPr>
        <w:t>AND có nút "Reset to Default" để khôi phục cấu hình mặc định</w:t>
      </w:r>
    </w:p>
    <w:p xmlns:wp14="http://schemas.microsoft.com/office/word/2010/wordml" w:rsidP="46184926" w14:paraId="14F79BC5" wp14:textId="77777777">
      <w:pPr>
        <w:pStyle w:val="Heading2"/>
        <w:rPr>
          <w:strike w:val="1"/>
        </w:rPr>
      </w:pPr>
      <w:r w:rsidRPr="46184926" w:rsidR="46184926">
        <w:rPr>
          <w:strike w:val="1"/>
        </w:rPr>
        <w:t>US-KB-07: Admin xem Knowledge Gaps</w:t>
      </w:r>
    </w:p>
    <w:p xmlns:wp14="http://schemas.microsoft.com/office/word/2010/wordml" w:rsidP="46184926" w14:paraId="22AD15D3" wp14:textId="77777777">
      <w:pPr>
        <w:pStyle w:val="Normal"/>
        <w:rPr>
          <w:strike w:val="1"/>
        </w:rPr>
      </w:pPr>
      <w:r w:rsidRPr="46184926" w:rsidR="46184926">
        <w:rPr>
          <w:strike w:val="1"/>
        </w:rPr>
        <w:t>As an Admin, I want to see which patient queries could not find relevant knowledge, so that I can identify gaps and upload missing documents.</w:t>
      </w:r>
    </w:p>
    <w:p xmlns:wp14="http://schemas.microsoft.com/office/word/2010/wordml" w:rsidP="46184926" w14:paraId="4B99056E" wp14:textId="77777777">
      <w:pPr>
        <w:pStyle w:val="Normal"/>
        <w:rPr>
          <w:strike w:val="1"/>
        </w:rPr>
      </w:pPr>
    </w:p>
    <w:p xmlns:wp14="http://schemas.microsoft.com/office/word/2010/wordml" w:rsidP="46184926" w14:paraId="1035C28F" wp14:textId="77777777">
      <w:pPr>
        <w:pStyle w:val="Normal"/>
        <w:rPr>
          <w:b w:val="1"/>
          <w:bCs w:val="1"/>
          <w:strike w:val="1"/>
        </w:rPr>
      </w:pPr>
      <w:r w:rsidRPr="46184926" w:rsidR="46184926">
        <w:rPr>
          <w:b w:val="1"/>
          <w:bCs w:val="1"/>
          <w:strike w:val="1"/>
        </w:rPr>
        <w:t>Acceptance Criteria:</w:t>
      </w:r>
    </w:p>
    <w:p xmlns:wp14="http://schemas.microsoft.com/office/word/2010/wordml" w:rsidP="46184926" w14:paraId="636C3869" wp14:textId="77777777">
      <w:pPr>
        <w:pStyle w:val="ListBullet"/>
        <w:rPr>
          <w:strike w:val="1"/>
        </w:rPr>
      </w:pPr>
      <w:r w:rsidRPr="46184926" w:rsidR="46184926">
        <w:rPr>
          <w:strike w:val="1"/>
        </w:rPr>
        <w:t>GIVEN Admin truy cập "Analytics → Knowledge Gaps"</w:t>
      </w:r>
    </w:p>
    <w:p xmlns:wp14="http://schemas.microsoft.com/office/word/2010/wordml" w:rsidP="46184926" w14:paraId="6ADE77F8" wp14:textId="77777777">
      <w:pPr>
        <w:pStyle w:val="ListBullet"/>
        <w:rPr>
          <w:strike w:val="1"/>
        </w:rPr>
      </w:pPr>
      <w:r w:rsidRPr="46184926" w:rsidR="46184926">
        <w:rPr>
          <w:strike w:val="1"/>
        </w:rPr>
        <w:t>WHEN trang hiển thị</w:t>
      </w:r>
    </w:p>
    <w:p xmlns:wp14="http://schemas.microsoft.com/office/word/2010/wordml" w:rsidP="46184926" w14:paraId="4C917199" wp14:textId="77777777">
      <w:pPr>
        <w:pStyle w:val="ListBullet"/>
        <w:rPr>
          <w:strike w:val="1"/>
        </w:rPr>
      </w:pPr>
      <w:r w:rsidRPr="46184926" w:rsidR="46184926">
        <w:rPr>
          <w:strike w:val="1"/>
        </w:rPr>
        <w:t>THEN danh sách queries có top similarity score &lt; threshold, grouped by topic</w:t>
      </w:r>
    </w:p>
    <w:p xmlns:wp14="http://schemas.microsoft.com/office/word/2010/wordml" w:rsidP="46184926" w14:paraId="0CCEAC5E" wp14:textId="77777777">
      <w:pPr>
        <w:pStyle w:val="ListBullet"/>
        <w:rPr>
          <w:strike w:val="1"/>
        </w:rPr>
      </w:pPr>
      <w:r w:rsidRPr="46184926" w:rsidR="46184926">
        <w:rPr>
          <w:strike w:val="1"/>
        </w:rPr>
        <w:t>AND mỗi entry hiển thị: query text, max score đạt được, timestamp, suggested category to add</w:t>
      </w:r>
    </w:p>
    <w:p xmlns:wp14="http://schemas.microsoft.com/office/word/2010/wordml" w:rsidP="46184926" w14:paraId="2EA566F7" wp14:textId="77777777">
      <w:pPr>
        <w:pStyle w:val="ListBullet"/>
        <w:rPr>
          <w:strike w:val="1"/>
        </w:rPr>
      </w:pPr>
      <w:r w:rsidRPr="46184926" w:rsidR="46184926">
        <w:rPr>
          <w:strike w:val="1"/>
        </w:rPr>
        <w:t>AND có filter theo date range</w:t>
      </w:r>
    </w:p>
    <w:p xmlns:wp14="http://schemas.microsoft.com/office/word/2010/wordml" w:rsidP="46184926" w14:paraId="60D276B2" wp14:textId="77777777">
      <w:pPr>
        <w:pStyle w:val="ListBullet"/>
        <w:rPr>
          <w:strike w:val="1"/>
        </w:rPr>
      </w:pPr>
      <w:r w:rsidRPr="46184926" w:rsidR="46184926">
        <w:rPr>
          <w:strike w:val="1"/>
        </w:rPr>
        <w:t>AND có nút "Create Document" bên cạnh mỗi gap → mở form upload với suggested category pre-selected</w:t>
      </w:r>
    </w:p>
    <w:p xmlns:wp14="http://schemas.microsoft.com/office/word/2010/wordml" w:rsidP="46184926" w14:paraId="5E79B134" wp14:textId="77777777">
      <w:pPr>
        <w:pStyle w:val="ListBullet"/>
        <w:rPr>
          <w:strike w:val="1"/>
        </w:rPr>
      </w:pPr>
      <w:r w:rsidRPr="46184926" w:rsidR="46184926">
        <w:rPr>
          <w:strike w:val="1"/>
        </w:rPr>
        <w:t>AND hiển thị chart: "Knowledge Gaps Over Time" (trend line)</w:t>
      </w:r>
    </w:p>
    <w:p xmlns:wp14="http://schemas.microsoft.com/office/word/2010/wordml" w:rsidP="46184926" w14:paraId="4CCD6630" wp14:textId="77777777">
      <w:pPr>
        <w:pStyle w:val="Heading2"/>
        <w:rPr>
          <w:strike w:val="1"/>
        </w:rPr>
      </w:pPr>
      <w:r w:rsidRPr="46184926" w:rsidR="46184926">
        <w:rPr>
          <w:strike w:val="1"/>
        </w:rPr>
        <w:t>US-KB-08: Admin xem RAG Query Logs</w:t>
      </w:r>
    </w:p>
    <w:p xmlns:wp14="http://schemas.microsoft.com/office/word/2010/wordml" w:rsidP="46184926" w14:paraId="7730C905" wp14:textId="77777777">
      <w:pPr>
        <w:pStyle w:val="Normal"/>
        <w:rPr>
          <w:strike w:val="1"/>
        </w:rPr>
      </w:pPr>
      <w:r w:rsidRPr="46184926" w:rsidR="46184926">
        <w:rPr>
          <w:strike w:val="1"/>
        </w:rPr>
        <w:t>As an Admin, I want to view detailed logs of all RAG queries, so that I can monitor chatbot performance and debug issues.</w:t>
      </w:r>
    </w:p>
    <w:p xmlns:wp14="http://schemas.microsoft.com/office/word/2010/wordml" w14:paraId="1299C43A" wp14:textId="77777777">
      <w:pPr>
        <w:pStyle w:val="Normal"/>
        <w:rPr/>
      </w:pPr>
      <w:r>
        <w:rPr/>
      </w:r>
    </w:p>
    <w:p xmlns:wp14="http://schemas.microsoft.com/office/word/2010/wordml" w:rsidP="46184926" w14:paraId="588EEB02" wp14:textId="77777777">
      <w:pPr>
        <w:pStyle w:val="Normal"/>
        <w:rPr>
          <w:b w:val="1"/>
          <w:bCs w:val="1"/>
          <w:strike w:val="1"/>
        </w:rPr>
      </w:pPr>
      <w:r w:rsidRPr="46184926" w:rsidR="46184926">
        <w:rPr>
          <w:b w:val="1"/>
          <w:bCs w:val="1"/>
          <w:strike w:val="1"/>
        </w:rPr>
        <w:t>Acceptance Criteria:</w:t>
      </w:r>
    </w:p>
    <w:p xmlns:wp14="http://schemas.microsoft.com/office/word/2010/wordml" w:rsidP="46184926" w14:paraId="2AD5D07F" wp14:textId="77777777">
      <w:pPr>
        <w:pStyle w:val="ListBullet"/>
        <w:rPr>
          <w:strike w:val="1"/>
        </w:rPr>
      </w:pPr>
      <w:r w:rsidRPr="46184926" w:rsidR="46184926">
        <w:rPr>
          <w:strike w:val="1"/>
        </w:rPr>
        <w:t>GIVEN Admin truy cập "Analytics → RAG Logs"</w:t>
      </w:r>
    </w:p>
    <w:p xmlns:wp14="http://schemas.microsoft.com/office/word/2010/wordml" w:rsidP="46184926" w14:paraId="1F53EDBF" wp14:textId="77777777">
      <w:pPr>
        <w:pStyle w:val="ListBullet"/>
        <w:rPr>
          <w:strike w:val="1"/>
        </w:rPr>
      </w:pPr>
      <w:r w:rsidRPr="46184926" w:rsidR="46184926">
        <w:rPr>
          <w:strike w:val="1"/>
        </w:rPr>
        <w:t>WHEN trang hiển thị</w:t>
      </w:r>
    </w:p>
    <w:p xmlns:wp14="http://schemas.microsoft.com/office/word/2010/wordml" w:rsidP="46184926" w14:paraId="5CA478F2" wp14:textId="77777777">
      <w:pPr>
        <w:pStyle w:val="ListBullet"/>
        <w:rPr>
          <w:strike w:val="1"/>
        </w:rPr>
      </w:pPr>
      <w:r w:rsidRPr="46184926" w:rsidR="46184926">
        <w:rPr>
          <w:strike w:val="1"/>
        </w:rPr>
        <w:t>THEN danh sách log entries với: timestamp, query text (truncated), top score, latency, function called</w:t>
      </w:r>
    </w:p>
    <w:p xmlns:wp14="http://schemas.microsoft.com/office/word/2010/wordml" w:rsidP="46184926" w14:paraId="255694AE" wp14:textId="77777777">
      <w:pPr>
        <w:pStyle w:val="ListBullet"/>
        <w:rPr>
          <w:strike w:val="1"/>
        </w:rPr>
      </w:pPr>
      <w:r w:rsidRPr="46184926" w:rsidR="46184926">
        <w:rPr>
          <w:strike w:val="1"/>
        </w:rPr>
        <w:t>AND click vào entry → expand chi tiết: full query, all retrieved chunks with scores, full response, session_id</w:t>
      </w:r>
    </w:p>
    <w:p xmlns:wp14="http://schemas.microsoft.com/office/word/2010/wordml" w:rsidP="46184926" w14:paraId="3F839EC5" wp14:textId="77777777">
      <w:pPr>
        <w:pStyle w:val="ListBullet"/>
        <w:rPr>
          <w:strike w:val="1"/>
        </w:rPr>
      </w:pPr>
      <w:r w:rsidRPr="46184926" w:rsidR="46184926">
        <w:rPr>
          <w:strike w:val="1"/>
        </w:rPr>
        <w:t>AND có filter: date range, min/max score, has function call (yes/no)</w:t>
      </w:r>
    </w:p>
    <w:p xmlns:wp14="http://schemas.microsoft.com/office/word/2010/wordml" w:rsidP="46184926" w14:paraId="01D99ACF" wp14:textId="77777777">
      <w:pPr>
        <w:pStyle w:val="ListBullet"/>
        <w:rPr>
          <w:strike w:val="1"/>
        </w:rPr>
      </w:pPr>
      <w:r w:rsidRPr="46184926" w:rsidR="46184926">
        <w:rPr>
          <w:strike w:val="1"/>
        </w:rPr>
        <w:t>AND có export CSV button cho reporting</w:t>
      </w:r>
    </w:p>
    <w:p xmlns:wp14="http://schemas.microsoft.com/office/word/2010/wordml" w14:paraId="3A960BD8" wp14:textId="77777777">
      <w:pPr>
        <w:pStyle w:val="Heading2"/>
        <w:rPr/>
      </w:pPr>
      <w:r>
        <w:rPr/>
        <w:t>US-KB-09: Admin bulk upload tài liệu</w:t>
      </w:r>
    </w:p>
    <w:p xmlns:wp14="http://schemas.microsoft.com/office/word/2010/wordml" w14:paraId="58FE25A1" wp14:textId="77777777">
      <w:pPr>
        <w:pStyle w:val="Normal"/>
        <w:rPr/>
      </w:pPr>
      <w:r>
        <w:rPr/>
        <w:t>As an Admin, I want to upload multiple documents at once, so that I can quickly populate the knowledge base with a large dataset.</w:t>
      </w:r>
    </w:p>
    <w:p xmlns:wp14="http://schemas.microsoft.com/office/word/2010/wordml" w14:paraId="4DDBEF00" wp14:textId="77777777">
      <w:pPr>
        <w:pStyle w:val="Normal"/>
        <w:rPr/>
      </w:pPr>
      <w:r>
        <w:rPr/>
      </w:r>
    </w:p>
    <w:p xmlns:wp14="http://schemas.microsoft.com/office/word/2010/wordml" w14:paraId="34D1CBC2" wp14:textId="77777777">
      <w:pPr>
        <w:pStyle w:val="Normal"/>
        <w:rPr/>
      </w:pPr>
      <w:r>
        <w:rPr>
          <w:b/>
        </w:rPr>
        <w:t>Acceptance Criteria:</w:t>
      </w:r>
    </w:p>
    <w:p xmlns:wp14="http://schemas.microsoft.com/office/word/2010/wordml" w14:paraId="1DED563C" wp14:textId="77777777">
      <w:pPr>
        <w:pStyle w:val="ListBullet"/>
        <w:numPr>
          <w:ilvl w:val="0"/>
          <w:numId w:val="1"/>
        </w:numPr>
        <w:rPr/>
      </w:pPr>
      <w:r>
        <w:rPr/>
        <w:t>GIVEN Admin click "Bulk Upload"</w:t>
      </w:r>
    </w:p>
    <w:p xmlns:wp14="http://schemas.microsoft.com/office/word/2010/wordml" w14:paraId="4B40AC32" wp14:textId="77777777">
      <w:pPr>
        <w:pStyle w:val="ListBullet"/>
        <w:numPr>
          <w:ilvl w:val="0"/>
          <w:numId w:val="1"/>
        </w:numPr>
        <w:rPr/>
      </w:pPr>
      <w:r>
        <w:rPr/>
        <w:t>WHEN dialog hiển thị</w:t>
      </w:r>
    </w:p>
    <w:p xmlns:wp14="http://schemas.microsoft.com/office/word/2010/wordml" w14:paraId="7FE3E750" wp14:textId="77777777">
      <w:pPr>
        <w:pStyle w:val="ListBullet"/>
        <w:numPr>
          <w:ilvl w:val="0"/>
          <w:numId w:val="1"/>
        </w:numPr>
        <w:rPr/>
      </w:pPr>
      <w:r>
        <w:rPr/>
        <w:t>THEN Admin có thể select nhiều files (tối đa 10 files/batch)</w:t>
      </w:r>
    </w:p>
    <w:p xmlns:wp14="http://schemas.microsoft.com/office/word/2010/wordml" w14:paraId="1A004DE3" wp14:textId="77777777">
      <w:pPr>
        <w:pStyle w:val="ListBullet"/>
        <w:numPr>
          <w:ilvl w:val="0"/>
          <w:numId w:val="1"/>
        </w:numPr>
        <w:rPr/>
      </w:pPr>
      <w:r>
        <w:rPr/>
        <w:t>AND chọn 1 Category chung cho tất cả files (hoặc assign individual category)</w:t>
      </w:r>
    </w:p>
    <w:p xmlns:wp14="http://schemas.microsoft.com/office/word/2010/wordml" w14:paraId="277C7551" wp14:textId="77777777">
      <w:pPr>
        <w:pStyle w:val="ListBullet"/>
        <w:numPr>
          <w:ilvl w:val="0"/>
          <w:numId w:val="1"/>
        </w:numPr>
        <w:rPr/>
      </w:pPr>
      <w:r>
        <w:rPr/>
        <w:t>WHEN Admin click "Upload All"</w:t>
      </w:r>
    </w:p>
    <w:p xmlns:wp14="http://schemas.microsoft.com/office/word/2010/wordml" w14:paraId="095C064F" wp14:textId="77777777">
      <w:pPr>
        <w:pStyle w:val="ListBullet"/>
        <w:numPr>
          <w:ilvl w:val="0"/>
          <w:numId w:val="1"/>
        </w:numPr>
        <w:rPr/>
      </w:pPr>
      <w:r>
        <w:rPr/>
        <w:t>THEN hiển thị batch progress: file 1/10, file 2/10...</w:t>
      </w:r>
    </w:p>
    <w:p xmlns:wp14="http://schemas.microsoft.com/office/word/2010/wordml" w14:paraId="6E8512CF" wp14:textId="77777777">
      <w:pPr>
        <w:pStyle w:val="ListBullet"/>
        <w:numPr>
          <w:ilvl w:val="0"/>
          <w:numId w:val="1"/>
        </w:numPr>
        <w:rPr/>
      </w:pPr>
      <w:r>
        <w:rPr/>
        <w:t>AND mỗi file processed tuần tự (không parallel — tránh rate limit OpenAI)</w:t>
      </w:r>
    </w:p>
    <w:p xmlns:wp14="http://schemas.microsoft.com/office/word/2010/wordml" w14:paraId="22819348" wp14:textId="77777777">
      <w:pPr>
        <w:pStyle w:val="ListBullet"/>
        <w:numPr>
          <w:ilvl w:val="0"/>
          <w:numId w:val="1"/>
        </w:numPr>
        <w:rPr/>
      </w:pPr>
      <w:r>
        <w:rPr/>
        <w:t>AND kết thúc hiển thị summary: X succeeded, Y failed (with error details)</w:t>
      </w:r>
    </w:p>
    <w:p xmlns:wp14="http://schemas.microsoft.com/office/word/2010/wordml" w14:paraId="5D67DB9C" wp14:textId="77777777">
      <w:pPr>
        <w:pStyle w:val="ListBullet"/>
        <w:numPr>
          <w:ilvl w:val="0"/>
          <w:numId w:val="1"/>
        </w:numPr>
        <w:rPr/>
      </w:pPr>
      <w:r>
        <w:rPr/>
        <w:t>AND files FAILED có nút "Retry" individual</w:t>
      </w:r>
    </w:p>
    <w:p xmlns:wp14="http://schemas.microsoft.com/office/word/2010/wordml" w14:paraId="483BBB8A" wp14:textId="77777777">
      <w:pPr>
        <w:pStyle w:val="Heading2"/>
        <w:rPr/>
      </w:pPr>
      <w:r>
        <w:rPr/>
        <w:t>US-KB-10: Admin xóa tài liệu khỏi Knowledge Base</w:t>
      </w:r>
    </w:p>
    <w:p xmlns:wp14="http://schemas.microsoft.com/office/word/2010/wordml" w14:paraId="283139A8" wp14:textId="77777777">
      <w:pPr>
        <w:pStyle w:val="Normal"/>
        <w:rPr/>
      </w:pPr>
      <w:r>
        <w:rPr/>
        <w:t>As an Admin, I want to delete a document from the knowledge base, so that outdated or incorrect information is no longer used by the chatbot.</w:t>
      </w:r>
    </w:p>
    <w:p xmlns:wp14="http://schemas.microsoft.com/office/word/2010/wordml" w14:paraId="3461D779" wp14:textId="77777777">
      <w:pPr>
        <w:pStyle w:val="Normal"/>
        <w:rPr/>
      </w:pPr>
      <w:r>
        <w:rPr/>
      </w:r>
    </w:p>
    <w:p xmlns:wp14="http://schemas.microsoft.com/office/word/2010/wordml" w14:paraId="028343B6" wp14:textId="77777777">
      <w:pPr>
        <w:pStyle w:val="Normal"/>
        <w:rPr/>
      </w:pPr>
      <w:r>
        <w:rPr>
          <w:b/>
        </w:rPr>
        <w:t>Acceptance Criteria:</w:t>
      </w:r>
    </w:p>
    <w:p xmlns:wp14="http://schemas.microsoft.com/office/word/2010/wordml" w14:paraId="22FA9C36" wp14:textId="77777777">
      <w:pPr>
        <w:pStyle w:val="ListBullet"/>
        <w:numPr>
          <w:ilvl w:val="0"/>
          <w:numId w:val="1"/>
        </w:numPr>
        <w:rPr/>
      </w:pPr>
      <w:r>
        <w:rPr/>
        <w:t>GIVEN Admin click "Delete" trên một document</w:t>
      </w:r>
    </w:p>
    <w:p xmlns:wp14="http://schemas.microsoft.com/office/word/2010/wordml" w14:paraId="45AB548A" wp14:textId="77777777">
      <w:pPr>
        <w:pStyle w:val="ListBullet"/>
        <w:numPr>
          <w:ilvl w:val="0"/>
          <w:numId w:val="1"/>
        </w:numPr>
        <w:rPr/>
      </w:pPr>
      <w:r>
        <w:rPr/>
        <w:t>WHEN confirmation dialog hiển thị "Xóa tài liệu [tên] sẽ đồng thời xóa tất cả chunks và vectors. Chatbot sẽ không còn sử dụng thông tin này. Bạn chắc chắn?"</w:t>
      </w:r>
    </w:p>
    <w:p xmlns:wp14="http://schemas.microsoft.com/office/word/2010/wordml" w14:paraId="36B165F2" wp14:textId="77777777">
      <w:pPr>
        <w:pStyle w:val="ListBullet"/>
        <w:numPr>
          <w:ilvl w:val="0"/>
          <w:numId w:val="1"/>
        </w:numPr>
        <w:rPr/>
      </w:pPr>
      <w:r>
        <w:rPr/>
        <w:t>AND Admin confirm</w:t>
      </w:r>
    </w:p>
    <w:p xmlns:wp14="http://schemas.microsoft.com/office/word/2010/wordml" w14:paraId="63E4D26B" wp14:textId="77777777">
      <w:pPr>
        <w:pStyle w:val="ListBullet"/>
        <w:numPr>
          <w:ilvl w:val="0"/>
          <w:numId w:val="1"/>
        </w:numPr>
        <w:rPr/>
      </w:pPr>
      <w:r>
        <w:rPr/>
        <w:t>THEN document.is_active = FALSE (soft delete)</w:t>
      </w:r>
    </w:p>
    <w:p xmlns:wp14="http://schemas.microsoft.com/office/word/2010/wordml" w14:paraId="7B83C50C" wp14:textId="77777777">
      <w:pPr>
        <w:pStyle w:val="ListBullet"/>
        <w:numPr>
          <w:ilvl w:val="0"/>
          <w:numId w:val="1"/>
        </w:numPr>
        <w:rPr/>
      </w:pPr>
      <w:r>
        <w:rPr/>
        <w:t>AND tất cả vectors của document bị remove khỏi FAISS index</w:t>
      </w:r>
    </w:p>
    <w:p xmlns:wp14="http://schemas.microsoft.com/office/word/2010/wordml" w14:paraId="2241E729" wp14:textId="77777777">
      <w:pPr>
        <w:pStyle w:val="ListBullet"/>
        <w:numPr>
          <w:ilvl w:val="0"/>
          <w:numId w:val="1"/>
        </w:numPr>
        <w:rPr/>
      </w:pPr>
      <w:r>
        <w:rPr/>
        <w:t>AND document không còn xuất hiện trong search results (cả Admin list và RAG retrieval)</w:t>
      </w:r>
    </w:p>
    <w:p xmlns:wp14="http://schemas.microsoft.com/office/word/2010/wordml" w14:paraId="2B9AFCD3" wp14:textId="77777777">
      <w:pPr>
        <w:pStyle w:val="ListBullet"/>
        <w:numPr>
          <w:ilvl w:val="0"/>
          <w:numId w:val="1"/>
        </w:numPr>
        <w:rPr/>
      </w:pPr>
      <w:r>
        <w:rPr/>
        <w:t>AND hiển thị toast "Document deleted successfully"</w:t>
      </w:r>
    </w:p>
    <w:p xmlns:wp14="http://schemas.microsoft.com/office/word/2010/wordml" w14:paraId="507DB80C" wp14:textId="77777777">
      <w:pPr>
        <w:pStyle w:val="ListBullet"/>
        <w:numPr>
          <w:ilvl w:val="0"/>
          <w:numId w:val="1"/>
        </w:numPr>
        <w:rPr/>
      </w:pPr>
      <w:r>
        <w:rPr/>
        <w:t>EXCEPTION: Nếu document đang PROCESSING → hiển thị lỗi "Cannot delete document while processing. Please wait or cancel first."</w:t>
      </w:r>
    </w:p>
    <w:p xmlns:wp14="http://schemas.microsoft.com/office/word/2010/wordml" w14:paraId="798CD586" wp14:textId="77777777">
      <w:pPr>
        <w:pStyle w:val="Heading2"/>
        <w:rPr/>
      </w:pPr>
      <w:r>
        <w:rPr/>
        <w:t>US-KB-11: Admin rebuild Vector Store index</w:t>
      </w:r>
    </w:p>
    <w:p xmlns:wp14="http://schemas.microsoft.com/office/word/2010/wordml" w14:paraId="57BA313B" wp14:textId="77777777">
      <w:pPr>
        <w:pStyle w:val="Normal"/>
        <w:rPr/>
      </w:pPr>
      <w:r>
        <w:rPr/>
        <w:t>As an Admin, I want to rebuild the entire vector store index, so that I can fix index corruption or optimize after major changes.</w:t>
      </w:r>
    </w:p>
    <w:p xmlns:wp14="http://schemas.microsoft.com/office/word/2010/wordml" w14:paraId="3CF2D8B6" wp14:textId="77777777">
      <w:pPr>
        <w:pStyle w:val="Normal"/>
        <w:rPr/>
      </w:pPr>
      <w:r>
        <w:rPr/>
      </w:r>
    </w:p>
    <w:p xmlns:wp14="http://schemas.microsoft.com/office/word/2010/wordml" w14:paraId="0A7557DB" wp14:textId="77777777">
      <w:pPr>
        <w:pStyle w:val="Normal"/>
        <w:rPr/>
      </w:pPr>
      <w:r>
        <w:rPr>
          <w:b/>
        </w:rPr>
        <w:t>Acceptance Criteria:</w:t>
      </w:r>
    </w:p>
    <w:p xmlns:wp14="http://schemas.microsoft.com/office/word/2010/wordml" w14:paraId="61557C19" wp14:textId="77777777">
      <w:pPr>
        <w:pStyle w:val="ListBullet"/>
        <w:numPr>
          <w:ilvl w:val="0"/>
          <w:numId w:val="1"/>
        </w:numPr>
        <w:rPr/>
      </w:pPr>
      <w:r>
        <w:rPr/>
        <w:t>GIVEN Admin click "Rebuild Index" trong Vector Store settings</w:t>
      </w:r>
    </w:p>
    <w:p xmlns:wp14="http://schemas.microsoft.com/office/word/2010/wordml" w14:paraId="0D01A101" wp14:textId="77777777">
      <w:pPr>
        <w:pStyle w:val="ListBullet"/>
        <w:numPr>
          <w:ilvl w:val="0"/>
          <w:numId w:val="1"/>
        </w:numPr>
        <w:rPr/>
      </w:pPr>
      <w:r>
        <w:rPr/>
        <w:t>WHEN confirmation dialog hiển thị cảnh báo "Rebuild sẽ tạo lại toàn bộ index. Quá trình có thể mất vài phút. RAG sẽ tạm không hoạt động trong thời gian rebuild."</w:t>
      </w:r>
    </w:p>
    <w:p xmlns:wp14="http://schemas.microsoft.com/office/word/2010/wordml" w14:paraId="2E814E32" wp14:textId="77777777">
      <w:pPr>
        <w:pStyle w:val="ListBullet"/>
        <w:numPr>
          <w:ilvl w:val="0"/>
          <w:numId w:val="1"/>
        </w:numPr>
        <w:rPr/>
      </w:pPr>
      <w:r>
        <w:rPr/>
        <w:t>AND Admin confirm</w:t>
      </w:r>
    </w:p>
    <w:p xmlns:wp14="http://schemas.microsoft.com/office/word/2010/wordml" w14:paraId="2DB95EBC" wp14:textId="77777777">
      <w:pPr>
        <w:pStyle w:val="ListBullet"/>
        <w:numPr>
          <w:ilvl w:val="0"/>
          <w:numId w:val="1"/>
        </w:numPr>
        <w:rPr/>
      </w:pPr>
      <w:r>
        <w:rPr/>
        <w:t>THEN hệ thống: (1) tạo new FAISS index, (2) load tất cả chunks COMPLETED, (3) re-embed nếu cần, (4) upsert all vectors, (5) swap old index → new index</w:t>
      </w:r>
    </w:p>
    <w:p xmlns:wp14="http://schemas.microsoft.com/office/word/2010/wordml" w14:paraId="6A3ACD11" wp14:textId="77777777">
      <w:pPr>
        <w:pStyle w:val="ListBullet"/>
        <w:numPr>
          <w:ilvl w:val="0"/>
          <w:numId w:val="1"/>
        </w:numPr>
        <w:rPr/>
      </w:pPr>
      <w:r>
        <w:rPr/>
        <w:t>AND hiển thị progress bar với estimated time</w:t>
      </w:r>
    </w:p>
    <w:p xmlns:wp14="http://schemas.microsoft.com/office/word/2010/wordml" w14:paraId="594E59B6" wp14:textId="77777777">
      <w:pPr>
        <w:pStyle w:val="ListBullet"/>
        <w:numPr>
          <w:ilvl w:val="0"/>
          <w:numId w:val="1"/>
        </w:numPr>
        <w:rPr/>
      </w:pPr>
      <w:r>
        <w:rPr/>
        <w:t>AND sau khi hoàn tất → toast "Index rebuilt successfully. Total vectors: X"</w:t>
      </w:r>
    </w:p>
    <w:p xmlns:wp14="http://schemas.microsoft.com/office/word/2010/wordml" w14:paraId="40714258" wp14:textId="77777777">
      <w:pPr>
        <w:pStyle w:val="ListBullet"/>
        <w:numPr>
          <w:ilvl w:val="0"/>
          <w:numId w:val="1"/>
        </w:numPr>
        <w:rPr/>
      </w:pPr>
      <w:r>
        <w:rPr/>
        <w:t>AND chatbot RAG hoạt động trở lại bình thường</w:t>
      </w:r>
    </w:p>
    <w:p xmlns:wp14="http://schemas.microsoft.com/office/word/2010/wordml" w14:paraId="778C9CAC" wp14:textId="77777777">
      <w:pPr>
        <w:pStyle w:val="Heading2"/>
        <w:rPr/>
      </w:pPr>
      <w:r>
        <w:rPr/>
        <w:t>US-KB-12: Admin xem Function Calling statistics</w:t>
      </w:r>
    </w:p>
    <w:p xmlns:wp14="http://schemas.microsoft.com/office/word/2010/wordml" w14:paraId="034F6013" wp14:textId="77777777">
      <w:pPr>
        <w:pStyle w:val="Normal"/>
        <w:rPr/>
      </w:pPr>
      <w:r>
        <w:rPr/>
        <w:t>As an Admin, I want to view function calling usage statistics, so that I can monitor which Q&amp;A functions are used most and identify issues.</w:t>
      </w:r>
    </w:p>
    <w:p xmlns:wp14="http://schemas.microsoft.com/office/word/2010/wordml" w14:paraId="0FB78278" wp14:textId="77777777">
      <w:pPr>
        <w:pStyle w:val="Normal"/>
        <w:rPr/>
      </w:pPr>
      <w:r>
        <w:rPr/>
      </w:r>
    </w:p>
    <w:p xmlns:wp14="http://schemas.microsoft.com/office/word/2010/wordml" w14:paraId="10BD4047" wp14:textId="77777777">
      <w:pPr>
        <w:pStyle w:val="Normal"/>
        <w:rPr/>
      </w:pPr>
      <w:r>
        <w:rPr>
          <w:b/>
        </w:rPr>
        <w:t>Acceptance Criteria:</w:t>
      </w:r>
    </w:p>
    <w:p xmlns:wp14="http://schemas.microsoft.com/office/word/2010/wordml" w14:paraId="7BF69ACE" wp14:textId="77777777">
      <w:pPr>
        <w:pStyle w:val="ListBullet"/>
        <w:numPr>
          <w:ilvl w:val="0"/>
          <w:numId w:val="1"/>
        </w:numPr>
        <w:rPr/>
      </w:pPr>
      <w:r>
        <w:rPr/>
        <w:t>GIVEN Admin truy cập "Analytics → Function Calls"</w:t>
      </w:r>
    </w:p>
    <w:p xmlns:wp14="http://schemas.microsoft.com/office/word/2010/wordml" w14:paraId="4711E97E" wp14:textId="77777777">
      <w:pPr>
        <w:pStyle w:val="ListBullet"/>
        <w:numPr>
          <w:ilvl w:val="0"/>
          <w:numId w:val="1"/>
        </w:numPr>
        <w:rPr/>
      </w:pPr>
      <w:r>
        <w:rPr/>
        <w:t>WHEN trang hiển thị</w:t>
      </w:r>
    </w:p>
    <w:p xmlns:wp14="http://schemas.microsoft.com/office/word/2010/wordml" w14:paraId="3B2C5DBE" wp14:textId="77777777">
      <w:pPr>
        <w:pStyle w:val="ListBullet"/>
        <w:numPr>
          <w:ilvl w:val="0"/>
          <w:numId w:val="1"/>
        </w:numPr>
        <w:rPr/>
      </w:pPr>
      <w:r>
        <w:rPr/>
        <w:t>THEN bảng thống kê với columns: Function Name, Total Calls, Success Rate (%), Avg Latency (ms), Last Called</w:t>
      </w:r>
    </w:p>
    <w:p xmlns:wp14="http://schemas.microsoft.com/office/word/2010/wordml" w14:paraId="43E82E4D" wp14:textId="77777777">
      <w:pPr>
        <w:pStyle w:val="ListBullet"/>
        <w:numPr>
          <w:ilvl w:val="0"/>
          <w:numId w:val="1"/>
        </w:numPr>
        <w:rPr/>
      </w:pPr>
      <w:r>
        <w:rPr/>
        <w:t>AND bar chart: "Function Usage Distribution" (tỷ lệ gọi mỗi function)</w:t>
      </w:r>
    </w:p>
    <w:p xmlns:wp14="http://schemas.microsoft.com/office/word/2010/wordml" w14:paraId="5FF6BB93" wp14:textId="77777777">
      <w:pPr>
        <w:pStyle w:val="ListBullet"/>
        <w:numPr>
          <w:ilvl w:val="0"/>
          <w:numId w:val="1"/>
        </w:numPr>
        <w:rPr/>
      </w:pPr>
      <w:r>
        <w:rPr/>
        <w:t>AND line chart: "Function Calls Over Time" (daily count, filterable by function)</w:t>
      </w:r>
    </w:p>
    <w:p xmlns:wp14="http://schemas.microsoft.com/office/word/2010/wordml" w14:paraId="63C6B338" wp14:textId="77777777">
      <w:pPr>
        <w:pStyle w:val="ListBullet"/>
        <w:numPr>
          <w:ilvl w:val="0"/>
          <w:numId w:val="1"/>
        </w:numPr>
        <w:rPr/>
      </w:pPr>
      <w:r>
        <w:rPr/>
        <w:t>AND filter: date range, function name</w:t>
      </w:r>
    </w:p>
    <w:p xmlns:wp14="http://schemas.microsoft.com/office/word/2010/wordml" w14:paraId="4974914B" wp14:textId="77777777">
      <w:pPr>
        <w:pStyle w:val="ListBullet"/>
        <w:numPr>
          <w:ilvl w:val="0"/>
          <w:numId w:val="1"/>
        </w:numPr>
        <w:rPr/>
      </w:pPr>
      <w:r>
        <w:rPr/>
        <w:t>AND click vào function → xem danh sách call logs (timestamp, input args, result, latency)</w:t>
      </w:r>
    </w:p>
    <w:p xmlns:wp14="http://schemas.microsoft.com/office/word/2010/wordml" w14:paraId="7F9B0C83" wp14:textId="77777777">
      <w:pPr>
        <w:pStyle w:val="Heading1"/>
        <w:rPr/>
      </w:pPr>
      <w:r>
        <w:rPr/>
        <w:t>10. Phụ lục</w:t>
      </w:r>
    </w:p>
    <w:p xmlns:wp14="http://schemas.microsoft.com/office/word/2010/wordml" w14:paraId="4E36352F" wp14:textId="77777777">
      <w:pPr>
        <w:pStyle w:val="Heading2"/>
        <w:rPr/>
      </w:pPr>
      <w:r>
        <w:rPr/>
        <w:t>10.1 Ma trận truy xuất yêu cầu (Traceability Matrix) — V3</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160"/>
        <w:gridCol w:w="2160"/>
        <w:gridCol w:w="2160"/>
        <w:gridCol w:w="2160"/>
      </w:tblGrid>
      <w:tr xmlns:wp14="http://schemas.microsoft.com/office/word/2010/wordml" w14:paraId="493BEBED" wp14:textId="77777777">
        <w:trPr/>
        <w:tc>
          <w:tcPr>
            <w:tcW w:w="2160" w:type="dxa"/>
            <w:tcBorders/>
          </w:tcPr>
          <w:p w14:paraId="3E85D6E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UC</w:t>
            </w:r>
          </w:p>
        </w:tc>
        <w:tc>
          <w:tcPr>
            <w:tcW w:w="2160" w:type="dxa"/>
            <w:tcBorders/>
          </w:tcPr>
          <w:p w14:paraId="333A21C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FR chính</w:t>
            </w:r>
          </w:p>
        </w:tc>
        <w:tc>
          <w:tcPr>
            <w:tcW w:w="2160" w:type="dxa"/>
            <w:tcBorders/>
          </w:tcPr>
          <w:p w14:paraId="42F5304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BR liên quan</w:t>
            </w:r>
          </w:p>
        </w:tc>
        <w:tc>
          <w:tcPr>
            <w:tcW w:w="2160" w:type="dxa"/>
            <w:tcBorders/>
          </w:tcPr>
          <w:p w14:paraId="4DBD4DB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User Stories</w:t>
            </w:r>
          </w:p>
        </w:tc>
      </w:tr>
      <w:tr xmlns:wp14="http://schemas.microsoft.com/office/word/2010/wordml" w14:paraId="3463684C" wp14:textId="77777777">
        <w:trPr/>
        <w:tc>
          <w:tcPr>
            <w:tcW w:w="2160" w:type="dxa"/>
            <w:tcBorders/>
          </w:tcPr>
          <w:p w14:paraId="7C31DA2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UC-13</w:t>
            </w:r>
          </w:p>
        </w:tc>
        <w:tc>
          <w:tcPr>
            <w:tcW w:w="2160" w:type="dxa"/>
            <w:tcBorders/>
          </w:tcPr>
          <w:p w14:paraId="3F480AB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FR-13-01 → FR-13-08</w:t>
            </w:r>
          </w:p>
        </w:tc>
        <w:tc>
          <w:tcPr>
            <w:tcW w:w="2160" w:type="dxa"/>
            <w:tcBorders/>
          </w:tcPr>
          <w:p w14:paraId="3CB5208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BR-15, BR-16, BR-21, BR-22</w:t>
            </w:r>
          </w:p>
        </w:tc>
        <w:tc>
          <w:tcPr>
            <w:tcW w:w="2160" w:type="dxa"/>
            <w:tcBorders/>
          </w:tcPr>
          <w:p w14:paraId="109C1819"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US-KB-01, US-KB-04, US-KB-10</w:t>
            </w:r>
          </w:p>
        </w:tc>
      </w:tr>
      <w:tr xmlns:wp14="http://schemas.microsoft.com/office/word/2010/wordml" w14:paraId="57A92685" wp14:textId="77777777">
        <w:trPr/>
        <w:tc>
          <w:tcPr>
            <w:tcW w:w="2160" w:type="dxa"/>
            <w:tcBorders/>
          </w:tcPr>
          <w:p w14:paraId="1A66F74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UC-14</w:t>
            </w:r>
          </w:p>
        </w:tc>
        <w:tc>
          <w:tcPr>
            <w:tcW w:w="2160" w:type="dxa"/>
            <w:tcBorders/>
          </w:tcPr>
          <w:p w14:paraId="3C0BBD66"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FR-14-01 → FR-14-10</w:t>
            </w:r>
          </w:p>
        </w:tc>
        <w:tc>
          <w:tcPr>
            <w:tcW w:w="2160" w:type="dxa"/>
            <w:tcBorders/>
          </w:tcPr>
          <w:p w14:paraId="32984AD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BR-15, BR-20, BR-21</w:t>
            </w:r>
          </w:p>
        </w:tc>
        <w:tc>
          <w:tcPr>
            <w:tcW w:w="2160" w:type="dxa"/>
            <w:tcBorders/>
          </w:tcPr>
          <w:p w14:paraId="06A5645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US-KB-02, US-KB-03, US-KB-09</w:t>
            </w:r>
          </w:p>
        </w:tc>
      </w:tr>
      <w:tr xmlns:wp14="http://schemas.microsoft.com/office/word/2010/wordml" w14:paraId="4C892004" wp14:textId="77777777">
        <w:trPr/>
        <w:tc>
          <w:tcPr>
            <w:tcW w:w="2160" w:type="dxa"/>
            <w:tcBorders/>
          </w:tcPr>
          <w:p w14:paraId="2A9BA66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UC-15</w:t>
            </w:r>
          </w:p>
        </w:tc>
        <w:tc>
          <w:tcPr>
            <w:tcW w:w="2160" w:type="dxa"/>
            <w:tcBorders/>
          </w:tcPr>
          <w:p w14:paraId="343F3A9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FR-15-01 → FR-15-06</w:t>
            </w:r>
          </w:p>
        </w:tc>
        <w:tc>
          <w:tcPr>
            <w:tcW w:w="2160" w:type="dxa"/>
            <w:tcBorders/>
          </w:tcPr>
          <w:p w14:paraId="74A2015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BR-16, BR-20</w:t>
            </w:r>
          </w:p>
        </w:tc>
        <w:tc>
          <w:tcPr>
            <w:tcW w:w="2160" w:type="dxa"/>
            <w:tcBorders/>
          </w:tcPr>
          <w:p w14:paraId="6365AB0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US-KB-05, US-KB-06, US-KB-11</w:t>
            </w:r>
          </w:p>
        </w:tc>
      </w:tr>
      <w:tr xmlns:wp14="http://schemas.microsoft.com/office/word/2010/wordml" w14:paraId="5B97377B" wp14:textId="77777777">
        <w:trPr/>
        <w:tc>
          <w:tcPr>
            <w:tcW w:w="2160" w:type="dxa"/>
            <w:tcBorders/>
          </w:tcPr>
          <w:p w14:paraId="5938D2B4"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UC-16</w:t>
            </w:r>
          </w:p>
        </w:tc>
        <w:tc>
          <w:tcPr>
            <w:tcW w:w="2160" w:type="dxa"/>
            <w:tcBorders/>
          </w:tcPr>
          <w:p w14:paraId="28FD2B0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FR-16-01 → FR-16-08</w:t>
            </w:r>
          </w:p>
        </w:tc>
        <w:tc>
          <w:tcPr>
            <w:tcW w:w="2160" w:type="dxa"/>
            <w:tcBorders/>
          </w:tcPr>
          <w:p w14:paraId="26020377"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BR-17, BR-18, BR-23</w:t>
            </w:r>
          </w:p>
        </w:tc>
        <w:tc>
          <w:tcPr>
            <w:tcW w:w="2160" w:type="dxa"/>
            <w:tcBorders/>
          </w:tcPr>
          <w:p w14:paraId="2D366E0F"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w:t>
            </w:r>
          </w:p>
        </w:tc>
      </w:tr>
      <w:tr xmlns:wp14="http://schemas.microsoft.com/office/word/2010/wordml" w14:paraId="2EF466DD" wp14:textId="77777777">
        <w:trPr/>
        <w:tc>
          <w:tcPr>
            <w:tcW w:w="2160" w:type="dxa"/>
            <w:tcBorders/>
          </w:tcPr>
          <w:p w14:paraId="0C2B19C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UC-17</w:t>
            </w:r>
          </w:p>
        </w:tc>
        <w:tc>
          <w:tcPr>
            <w:tcW w:w="2160" w:type="dxa"/>
            <w:tcBorders/>
          </w:tcPr>
          <w:p w14:paraId="6FE51A9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FR-17-01 → FR-17-08</w:t>
            </w:r>
          </w:p>
        </w:tc>
        <w:tc>
          <w:tcPr>
            <w:tcW w:w="2160" w:type="dxa"/>
            <w:tcBorders/>
          </w:tcPr>
          <w:p w14:paraId="70D08EE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BR-19</w:t>
            </w:r>
          </w:p>
        </w:tc>
        <w:tc>
          <w:tcPr>
            <w:tcW w:w="2160" w:type="dxa"/>
            <w:tcBorders/>
          </w:tcPr>
          <w:p w14:paraId="25F0D53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US-KB-12</w:t>
            </w:r>
          </w:p>
        </w:tc>
      </w:tr>
      <w:tr xmlns:wp14="http://schemas.microsoft.com/office/word/2010/wordml" w14:paraId="0CE08760" wp14:textId="77777777">
        <w:trPr/>
        <w:tc>
          <w:tcPr>
            <w:tcW w:w="2160" w:type="dxa"/>
            <w:tcBorders/>
          </w:tcPr>
          <w:p w14:paraId="19709C5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UC-18</w:t>
            </w:r>
          </w:p>
        </w:tc>
        <w:tc>
          <w:tcPr>
            <w:tcW w:w="2160" w:type="dxa"/>
            <w:tcBorders/>
          </w:tcPr>
          <w:p w14:paraId="4038FBC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FR-18-01 → FR-18-06</w:t>
            </w:r>
          </w:p>
        </w:tc>
        <w:tc>
          <w:tcPr>
            <w:tcW w:w="2160" w:type="dxa"/>
            <w:tcBorders/>
          </w:tcPr>
          <w:p w14:paraId="1230D8B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w:t>
            </w:r>
          </w:p>
        </w:tc>
        <w:tc>
          <w:tcPr>
            <w:tcW w:w="2160" w:type="dxa"/>
            <w:tcBorders/>
          </w:tcPr>
          <w:p w14:paraId="2689A4F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US-KB-07, US-KB-08, US-KB-12</w:t>
            </w:r>
          </w:p>
        </w:tc>
      </w:tr>
    </w:tbl>
    <w:p xmlns:wp14="http://schemas.microsoft.com/office/word/2010/wordml" w14:paraId="29A167D8" wp14:textId="77777777">
      <w:pPr>
        <w:pStyle w:val="Heading2"/>
        <w:rPr/>
      </w:pPr>
      <w:r>
        <w:rPr/>
        <w:t>10.2 Ưu tiên triển khai Workshop 4</w:t>
      </w:r>
    </w:p>
    <w:tbl>
      <w:tblPr>
        <w:tblStyle w:val="TableGrid"/>
        <w:tblW w:w="8640" w:type="dxa"/>
        <w:jc w:val="start"/>
        <w:tblInd w:w="0" w:type="dxa"/>
        <w:tblLayout w:type="fixed"/>
        <w:tblCellMar>
          <w:top w:w="0" w:type="dxa"/>
          <w:start w:w="108" w:type="dxa"/>
          <w:bottom w:w="0" w:type="dxa"/>
          <w:end w:w="108" w:type="dxa"/>
        </w:tblCellMar>
        <w:tblLook w:val="04a0" w:firstRow="1" w:lastRow="0" w:firstColumn="1" w:lastColumn="0" w:noHBand="0" w:noVBand="1"/>
      </w:tblPr>
      <w:tblGrid>
        <w:gridCol w:w="2880"/>
        <w:gridCol w:w="2880"/>
        <w:gridCol w:w="2880"/>
      </w:tblGrid>
      <w:tr xmlns:wp14="http://schemas.microsoft.com/office/word/2010/wordml" w14:paraId="4B50754D" wp14:textId="77777777">
        <w:trPr/>
        <w:tc>
          <w:tcPr>
            <w:tcW w:w="2880" w:type="dxa"/>
            <w:tcBorders/>
          </w:tcPr>
          <w:p w14:paraId="66CAD18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Priority</w:t>
            </w:r>
          </w:p>
        </w:tc>
        <w:tc>
          <w:tcPr>
            <w:tcW w:w="2880" w:type="dxa"/>
            <w:tcBorders/>
          </w:tcPr>
          <w:p w14:paraId="56DABE0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Scope</w:t>
            </w:r>
          </w:p>
        </w:tc>
        <w:tc>
          <w:tcPr>
            <w:tcW w:w="2880" w:type="dxa"/>
            <w:tcBorders/>
          </w:tcPr>
          <w:p w14:paraId="42B1A2E3" wp14:textId="77777777">
            <w:pPr>
              <w:pStyle w:val="Normal"/>
              <w:widowControl/>
              <w:spacing w:before="0" w:after="0" w:line="240" w:lineRule="auto"/>
              <w:jc w:val="start"/>
              <w:rPr>
                <w:rFonts w:eastAsia="ＭＳ 明朝" w:cs=""/>
                <w:kern w:val="0"/>
                <w:szCs w:val="22"/>
                <w:lang w:val="en-US" w:eastAsia="en-US" w:bidi="ar-SA"/>
              </w:rPr>
            </w:pPr>
            <w:r>
              <w:rPr>
                <w:rFonts w:eastAsia="ＭＳ 明朝" w:cs=""/>
                <w:b/>
                <w:kern w:val="0"/>
                <w:szCs w:val="22"/>
                <w:lang w:val="en-US" w:eastAsia="en-US" w:bidi="ar-SA"/>
              </w:rPr>
              <w:t>Deliverables</w:t>
            </w:r>
          </w:p>
        </w:tc>
      </w:tr>
      <w:tr xmlns:wp14="http://schemas.microsoft.com/office/word/2010/wordml" w14:paraId="2C496E7F" wp14:textId="77777777">
        <w:trPr/>
        <w:tc>
          <w:tcPr>
            <w:tcW w:w="2880" w:type="dxa"/>
            <w:tcBorders/>
          </w:tcPr>
          <w:p w14:paraId="431B4DDD"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P0 - Must Have</w:t>
            </w:r>
          </w:p>
        </w:tc>
        <w:tc>
          <w:tcPr>
            <w:tcW w:w="2880" w:type="dxa"/>
            <w:tcBorders/>
          </w:tcPr>
          <w:p w14:paraId="76F4CE2A"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UC-13 + UC-14: KB CRUD + Upload/Processing</w:t>
            </w:r>
          </w:p>
        </w:tc>
        <w:tc>
          <w:tcPr>
            <w:tcW w:w="2880" w:type="dxa"/>
            <w:tcBorders/>
          </w:tcPr>
          <w:p w14:paraId="7C3C3ED2"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Admin upload docs → chunking → embedding → FAISS index</w:t>
            </w:r>
          </w:p>
        </w:tc>
      </w:tr>
      <w:tr xmlns:wp14="http://schemas.microsoft.com/office/word/2010/wordml" w14:paraId="77EBE2D7" wp14:textId="77777777">
        <w:trPr/>
        <w:tc>
          <w:tcPr>
            <w:tcW w:w="2880" w:type="dxa"/>
            <w:tcBorders/>
          </w:tcPr>
          <w:p w14:paraId="1A76B99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P0 - Must Have</w:t>
            </w:r>
          </w:p>
        </w:tc>
        <w:tc>
          <w:tcPr>
            <w:tcW w:w="2880" w:type="dxa"/>
            <w:tcBorders/>
          </w:tcPr>
          <w:p w14:paraId="4320940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UC-16: RAG Chatbot</w:t>
            </w:r>
          </w:p>
        </w:tc>
        <w:tc>
          <w:tcPr>
            <w:tcW w:w="2880" w:type="dxa"/>
            <w:tcBorders/>
          </w:tcPr>
          <w:p w14:paraId="5808A1E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Chatbot retrieve context từ KB trước khi trả lời</w:t>
            </w:r>
          </w:p>
        </w:tc>
      </w:tr>
      <w:tr xmlns:wp14="http://schemas.microsoft.com/office/word/2010/wordml" w14:paraId="6A312B04" wp14:textId="77777777">
        <w:trPr/>
        <w:tc>
          <w:tcPr>
            <w:tcW w:w="2880" w:type="dxa"/>
            <w:tcBorders/>
          </w:tcPr>
          <w:p w14:paraId="219FD47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P0 - Must Have</w:t>
            </w:r>
          </w:p>
        </w:tc>
        <w:tc>
          <w:tcPr>
            <w:tcW w:w="2880" w:type="dxa"/>
            <w:tcBorders/>
          </w:tcPr>
          <w:p w14:paraId="071F4D7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UC-17: Function Calling</w:t>
            </w:r>
          </w:p>
        </w:tc>
        <w:tc>
          <w:tcPr>
            <w:tcW w:w="2880" w:type="dxa"/>
            <w:tcBorders/>
          </w:tcPr>
          <w:p w14:paraId="2332CB1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search_disease_info, list_categories, get_document_summary, search_by_category</w:t>
            </w:r>
          </w:p>
        </w:tc>
      </w:tr>
      <w:tr xmlns:wp14="http://schemas.microsoft.com/office/word/2010/wordml" w14:paraId="67F1748D" wp14:textId="77777777">
        <w:trPr/>
        <w:tc>
          <w:tcPr>
            <w:tcW w:w="2880" w:type="dxa"/>
            <w:tcBorders/>
          </w:tcPr>
          <w:p w14:paraId="3E71E60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P1 - Should Have</w:t>
            </w:r>
          </w:p>
        </w:tc>
        <w:tc>
          <w:tcPr>
            <w:tcW w:w="2880" w:type="dxa"/>
            <w:tcBorders/>
          </w:tcPr>
          <w:p w14:paraId="266ACAEC"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UC-15: Vector Store Management</w:t>
            </w:r>
          </w:p>
        </w:tc>
        <w:tc>
          <w:tcPr>
            <w:tcW w:w="2880" w:type="dxa"/>
            <w:tcBorders/>
          </w:tcPr>
          <w:p w14:paraId="73E5AC28"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Test search, config retrieval params</w:t>
            </w:r>
          </w:p>
        </w:tc>
      </w:tr>
      <w:tr xmlns:wp14="http://schemas.microsoft.com/office/word/2010/wordml" w14:paraId="530A214D" wp14:textId="77777777">
        <w:trPr/>
        <w:tc>
          <w:tcPr>
            <w:tcW w:w="2880" w:type="dxa"/>
            <w:tcBorders/>
          </w:tcPr>
          <w:p w14:paraId="7197E350"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P1 - Should Have</w:t>
            </w:r>
          </w:p>
        </w:tc>
        <w:tc>
          <w:tcPr>
            <w:tcW w:w="2880" w:type="dxa"/>
            <w:tcBorders/>
          </w:tcPr>
          <w:p w14:paraId="1F594ADB"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Mock Data Generation</w:t>
            </w:r>
          </w:p>
        </w:tc>
        <w:tc>
          <w:tcPr>
            <w:tcW w:w="2880" w:type="dxa"/>
            <w:tcBorders/>
          </w:tcPr>
          <w:p w14:paraId="7D7612D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Tạo mock medical KB (symptoms, departments, FAQ)</w:t>
            </w:r>
          </w:p>
        </w:tc>
      </w:tr>
      <w:tr xmlns:wp14="http://schemas.microsoft.com/office/word/2010/wordml" w14:paraId="669A5219" wp14:textId="77777777">
        <w:trPr/>
        <w:tc>
          <w:tcPr>
            <w:tcW w:w="2880" w:type="dxa"/>
            <w:tcBorders/>
          </w:tcPr>
          <w:p w14:paraId="2A392E41"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P2 - Nice to Have</w:t>
            </w:r>
          </w:p>
        </w:tc>
        <w:tc>
          <w:tcPr>
            <w:tcW w:w="2880" w:type="dxa"/>
            <w:tcBorders/>
          </w:tcPr>
          <w:p w14:paraId="1E0CCBD5"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UC-18: Analytics</w:t>
            </w:r>
          </w:p>
        </w:tc>
        <w:tc>
          <w:tcPr>
            <w:tcW w:w="2880" w:type="dxa"/>
            <w:tcBorders/>
          </w:tcPr>
          <w:p w14:paraId="1EEECDFE" wp14:textId="77777777">
            <w:pPr>
              <w:pStyle w:val="Normal"/>
              <w:widowControl/>
              <w:spacing w:before="0" w:after="0" w:line="240" w:lineRule="auto"/>
              <w:jc w:val="start"/>
              <w:rPr>
                <w:rFonts w:eastAsia="ＭＳ 明朝" w:cs=""/>
                <w:kern w:val="0"/>
                <w:szCs w:val="22"/>
                <w:lang w:val="en-US" w:eastAsia="en-US" w:bidi="ar-SA"/>
              </w:rPr>
            </w:pPr>
            <w:r>
              <w:rPr>
                <w:rFonts w:eastAsia="ＭＳ 明朝" w:cs=""/>
                <w:kern w:val="0"/>
                <w:szCs w:val="22"/>
                <w:lang w:val="en-US" w:eastAsia="en-US" w:bidi="ar-SA"/>
              </w:rPr>
              <w:t>RAG logs, knowledge gaps, function stats</w:t>
            </w:r>
          </w:p>
        </w:tc>
      </w:tr>
    </w:tbl>
    <w:p xmlns:wp14="http://schemas.microsoft.com/office/word/2010/wordml" w14:paraId="3D1A6322" wp14:textId="77777777">
      <w:pPr>
        <w:pStyle w:val="Heading2"/>
        <w:rPr/>
      </w:pPr>
      <w:r>
        <w:rPr/>
        <w:t>10.3 Mock Data Schema đề xuất</w:t>
      </w:r>
    </w:p>
    <w:p xmlns:wp14="http://schemas.microsoft.com/office/word/2010/wordml" w14:paraId="432556E8" wp14:textId="77777777">
      <w:pPr>
        <w:pStyle w:val="NoSpacing"/>
        <w:rPr/>
      </w:pPr>
      <w:r>
        <w:rPr/>
        <w:t># Category: INFECTIOUS_DISEASES</w:t>
      </w:r>
      <w:r>
        <w:rPr/>
        <w:br/>
      </w:r>
      <w:r>
        <w:rPr/>
        <w:t>infectious_diseases_kb = [</w:t>
      </w:r>
      <w:r>
        <w:rPr/>
        <w:br/>
      </w:r>
      <w:r>
        <w:rPr/>
        <w:t xml:space="preserve">    {</w:t>
      </w:r>
      <w:r>
        <w:rPr/>
        <w:br/>
      </w:r>
      <w:r>
        <w:rPr/>
        <w:t xml:space="preserve">        "page_content": "Sot xuat huyet Dengue: benh truyen nhiem do virus Dengue, lay truyen qua muoi Aedes aegypti. Trieu chung: sot cao dot ngot 39-40°C, dau dau du doi, dau co khop, phat ban. Giai doan nguy hiem: ngay thu 3-7 co the co xuat huyet, thoat huyet tuong. Dieu tri: nghi ngoi, uong nhieu nuoc, ha sot bang Paracetamol (KHONG dung Aspirin). Phong ngua: diet muoi, ngu man.",</w:t>
      </w:r>
      <w:r>
        <w:rPr/>
        <w:br/>
      </w:r>
      <w:r>
        <w:rPr/>
        <w:t xml:space="preserve">        "metadata": {"category": "INFECTIOUS_DISEASES", "disease": "Sot xuat huyet Dengue", "source": "WHO Factsheet - Dengue"}</w:t>
      </w:r>
      <w:r>
        <w:rPr/>
        <w:br/>
      </w:r>
      <w:r>
        <w:rPr/>
        <w:t xml:space="preserve">    },</w:t>
      </w:r>
      <w:r>
        <w:rPr/>
        <w:br/>
      </w:r>
      <w:r>
        <w:rPr/>
        <w:t xml:space="preserve">    {</w:t>
      </w:r>
      <w:r>
        <w:rPr/>
        <w:br/>
      </w:r>
      <w:r>
        <w:rPr/>
        <w:t xml:space="preserve">        "page_content": "Cum mua (Influenza): benh nhiem trung duong ho hap cap do virus Influenza A/B. Trieu chung: sot, ho, dau hong, dau co, met moi. Lay lan qua giot ban khi ho/hat hoi. Dieu tri: nghi ngoi, uong nuoc, thuoc ha sot. Truong hop nang can dung Oseltamivir (Tamiflu) trong 48h dau. Phong ngua: tiem vaccine cum hang nam.",</w:t>
      </w:r>
      <w:r>
        <w:rPr/>
        <w:br/>
      </w:r>
      <w:r>
        <w:rPr/>
        <w:t xml:space="preserve">        "metadata": {"category": "INFECTIOUS_DISEASES", "disease": "Cum mua Influenza", "source": "WHO Factsheet - Influenza"}</w:t>
      </w:r>
      <w:r>
        <w:rPr/>
        <w:br/>
      </w:r>
      <w:r>
        <w:rPr/>
        <w:t xml:space="preserve">    },</w:t>
      </w:r>
      <w:r>
        <w:rPr/>
        <w:br/>
      </w:r>
      <w:r>
        <w:rPr/>
        <w:t>]</w:t>
      </w:r>
      <w:r>
        <w:rPr/>
        <w:br/>
      </w:r>
      <w:r>
        <w:rPr/>
        <w:br/>
      </w:r>
      <w:r>
        <w:rPr/>
        <w:t># Category: RESPIRATORY</w:t>
      </w:r>
      <w:r>
        <w:rPr/>
        <w:br/>
      </w:r>
      <w:r>
        <w:rPr/>
        <w:t>respiratory_kb = [</w:t>
      </w:r>
      <w:r>
        <w:rPr/>
        <w:br/>
      </w:r>
      <w:r>
        <w:rPr/>
        <w:t xml:space="preserve">    {</w:t>
      </w:r>
      <w:r>
        <w:rPr/>
        <w:br/>
      </w:r>
      <w:r>
        <w:rPr/>
        <w:t xml:space="preserve">        "page_content": "Hen suyen (Asthma): benh viem man tinh duong tho, gay co that phe quan, phu ne va tang tiet nhat. Trieu chung: kho tho, tho kho khe, ho (dac biet ve dem), nang nguc. Yeu to khoi phat: bui, phan hoa, khong khi lanh, tap the duc, stress. Dieu tri: thuoc cat con (Salbutamol hit), thuoc du phong (Corticosteroid hit). Phong ngua: tranh tac nhan gay di ung, kiem soat moi truong song.",</w:t>
      </w:r>
      <w:r>
        <w:rPr/>
        <w:br/>
      </w:r>
      <w:r>
        <w:rPr/>
        <w:t xml:space="preserve">        "metadata": {"category": "RESPIRATORY", "disease": "Hen suyen Asthma", "source": "WHO Factsheet - Asthma"}</w:t>
      </w:r>
      <w:r>
        <w:rPr/>
        <w:br/>
      </w:r>
      <w:r>
        <w:rPr/>
        <w:t xml:space="preserve">    },</w:t>
      </w:r>
      <w:r>
        <w:rPr/>
        <w:br/>
      </w:r>
      <w:r>
        <w:rPr/>
        <w:t>]</w:t>
      </w:r>
      <w:r>
        <w:rPr/>
        <w:br/>
      </w:r>
      <w:r>
        <w:rPr/>
        <w:br/>
      </w:r>
      <w:r>
        <w:rPr/>
        <w:t># Category: CARDIOVASCULAR</w:t>
      </w:r>
      <w:r>
        <w:rPr/>
        <w:br/>
      </w:r>
      <w:r>
        <w:rPr/>
        <w:t>cardiovascular_kb = [</w:t>
      </w:r>
      <w:r>
        <w:rPr/>
        <w:br/>
      </w:r>
      <w:r>
        <w:rPr/>
        <w:t xml:space="preserve">    {</w:t>
      </w:r>
      <w:r>
        <w:rPr/>
        <w:br/>
      </w:r>
      <w:r>
        <w:rPr/>
        <w:t xml:space="preserve">        "page_content": "Tang huyet ap (Hypertension): tinh trang huyet ap dong mach tang keo dai &gt;= 140/90 mmHg. Thuong khong co trieu chung ro rang (\"ke giet nguoi tham lang\"). Bien chung: dot quy, nhoi mau co tim, suy tim, suy than. Dieu tri: thay doi loi song (giam muoi &lt; 5g/ngay, tap the duc 30 phut/ngay, giam can), thuoc ha huyet ap theo chi dinh bac si. Phong ngua: an uong lanh manh, han che ruou bia, khong hut thuoc.",</w:t>
      </w:r>
      <w:r>
        <w:rPr/>
        <w:br/>
      </w:r>
      <w:r>
        <w:rPr/>
        <w:t xml:space="preserve">        "metadata": {"category": "CARDIOVASCULAR", "disease": "Tang huyet ap", "source": "WHO Factsheet - Hypertension"}</w:t>
      </w:r>
      <w:r>
        <w:rPr/>
        <w:br/>
      </w:r>
      <w:r>
        <w:rPr/>
        <w:t xml:space="preserve">    },</w:t>
      </w:r>
      <w:r>
        <w:rPr/>
        <w:br/>
      </w:r>
      <w:r>
        <w:rPr/>
        <w:t>]</w:t>
      </w:r>
      <w:r>
        <w:rPr/>
        <w:br/>
      </w:r>
      <w:r>
        <w:rPr/>
        <w:br/>
      </w:r>
      <w:r>
        <w:rPr/>
        <w:t># Category: DIGESTIVE</w:t>
      </w:r>
      <w:r>
        <w:rPr/>
        <w:br/>
      </w:r>
      <w:r>
        <w:rPr/>
        <w:t>digestive_kb = [</w:t>
      </w:r>
      <w:r>
        <w:rPr/>
        <w:br/>
      </w:r>
      <w:r>
        <w:rPr/>
        <w:t xml:space="preserve">    {</w:t>
      </w:r>
      <w:r>
        <w:rPr/>
        <w:br/>
      </w:r>
      <w:r>
        <w:rPr/>
        <w:t xml:space="preserve">        "page_content": "Viem da day (Gastritis): viem niem mac da day do nhiem Helicobacter pylori, dung NSAID keo dai, hoac stress. Trieu chung: dau thuong vi, buon non, day bung, o hoi chua. Chan doan: noi soi da day, test H.pylori. Dieu tri: thuoc uc che bom proton (PPI), khang sinh diet H.pylori (phac do 3 thuoc). Phong ngua: an uong dieu do, han che do cay nong, khong uong ruou khi doi.",</w:t>
      </w:r>
      <w:r>
        <w:rPr/>
        <w:br/>
      </w:r>
      <w:r>
        <w:rPr/>
        <w:t xml:space="preserve">        "metadata": {"category": "DIGESTIVE", "disease": "Viem da day", "source": "Medical Encyclopedia - Gastroenterology"}</w:t>
      </w:r>
      <w:r>
        <w:rPr/>
        <w:br/>
      </w:r>
      <w:r>
        <w:rPr/>
        <w:t xml:space="preserve">    },</w:t>
      </w:r>
      <w:r>
        <w:rPr/>
        <w:br/>
      </w:r>
      <w:r>
        <w:rPr/>
        <w:t>]</w:t>
      </w:r>
      <w:r>
        <w:rPr/>
        <w:br/>
      </w:r>
      <w:r>
        <w:rPr/>
        <w:br/>
      </w:r>
      <w:r>
        <w:rPr/>
        <w:t># Category: NEUROLOGICAL</w:t>
      </w:r>
      <w:r>
        <w:rPr/>
        <w:br/>
      </w:r>
      <w:r>
        <w:rPr/>
        <w:t>neurological_kb = [</w:t>
      </w:r>
      <w:r>
        <w:rPr/>
        <w:br/>
      </w:r>
      <w:r>
        <w:rPr/>
        <w:t xml:space="preserve">    {</w:t>
      </w:r>
      <w:r>
        <w:rPr/>
        <w:br/>
      </w:r>
      <w:r>
        <w:rPr/>
        <w:t xml:space="preserve">        "page_content": "Dau nua dau (Migraine): roi loan than kinh dac trung boi con dau dau du doi, thuong mot ben, co tinh chat dap theo nhip mach. Co the kem buon non, so anh sang, so tieng on. Con dau keo dai 4-72 gio. Dieu tri con cap: Sumatriptan, NSAIDs. Du phong: Propranolol, Topiramate, thay doi loi song. Yeu to khoi phat: stress, thieu ngu, thuc an (pho mai, chocolate, ruou vang).",</w:t>
      </w:r>
      <w:r>
        <w:rPr/>
        <w:br/>
      </w:r>
      <w:r>
        <w:rPr/>
        <w:t xml:space="preserve">        "metadata": {"category": "NEUROLOGICAL", "disease": "Dau nua dau Migraine", "source": "WHO Factsheet - Headache Disorders"}</w:t>
      </w:r>
      <w:r>
        <w:rPr/>
        <w:br/>
      </w:r>
      <w:r>
        <w:rPr/>
        <w:t xml:space="preserve">    },</w:t>
      </w:r>
      <w:r>
        <w:rPr/>
        <w:br/>
      </w:r>
      <w:r>
        <w:rPr/>
        <w:t>]</w:t>
      </w:r>
      <w:r>
        <w:rPr/>
        <w:br/>
      </w:r>
    </w:p>
    <w:sectPr>
      <w:type w:val="nextPage"/>
      <w:pgSz w:w="12240" w:h="15840" w:orient="portrait"/>
      <w:pgMar w:top="1440" w:right="1800" w:bottom="1440" w:left="1800" w:header="0" w:footer="0" w:gutter="0"/>
      <w:pgNumType w:fmt="decimal"/>
      <w:formProt w:val="false"/>
      <w:textDirection w:val="lrTb"/>
      <w:docGrid w:type="default" w:linePitch="360" w:charSpace="0"/>
      <w:cols w:num="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6f56e35f"/>
  </w:abstractNum>
  <w:abstractNum w:abstractNumId="2">
    <w:lvl w:ilvl="0">
      <w:start w:val="1"/>
      <w:numFmt w:val="bullet"/>
      <w:lvlText w:val=""/>
      <w:lvlJc w:val="start"/>
      <w:pPr>
        <w:tabs>
          <w:tab w:val="num" w:pos="720"/>
        </w:tabs>
        <w:ind w:start="72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6c4d87b6"/>
  </w:abstractNum>
  <w:abstractNum w:abstractNumId="3">
    <w:lvl w:ilvl="0">
      <w:start w:val="1"/>
      <w:numFmt w:val="bullet"/>
      <w:lvlText w:val=""/>
      <w:lvlJc w:val="start"/>
      <w:pPr>
        <w:tabs>
          <w:tab w:val="num" w:pos="1080"/>
        </w:tabs>
        <w:ind w:start="1080" w:hanging="360"/>
      </w:pPr>
      <w:rPr>
        <w:rFonts w:hint="default" w:ascii="Symbol" w:hAnsi="Symbol" w:cs="Symbol"/>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7bd74e70"/>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10ee455b"/>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7b019cac"/>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nsid w:val="14f46f5d"/>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nsid w:val="394c962e"/>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zoom w:percent="100"/>
  <w:trackRevisions w:val="false"/>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AEC055"/>
    <w:rsid w:val="1FAEC055"/>
    <w:rsid w:val="46184926"/>
  </w:rsids>
  <w:themeFontLang w:val="en-US" w:eastAsia="ja-JP" w:bidi=""/>
  <w14:docId w14:val="6117FFB1"/>
  <w15:docId w15:val="{6404CC92-5DD7-44A0-BFFF-66AA65938A28}"/>
</w:settings>
</file>

<file path=word/styles.xml><?xml version="1.0" encoding="utf-8"?>
<w:styles xmlns:wp14="http://schemas.microsoft.com/office/word/2010/wordprocessingDrawing" xmlns:w="http://schemas.openxmlformats.org/wordprocessingml/2006/main" xmlns:w14="http://schemas.microsoft.com/office/word/2010/wordml" xmlns:mc="http://schemas.openxmlformats.org/markup-compatibility/2006" mc:Ignorable="w14 wp14">
  <w:docDefaults>
    <w:rPrDefault>
      <w:rPr>
        <w:rFonts w:ascii="Cambria" w:hAnsi="Cambria" w:eastAsia="ＭＳ 明朝" w:cs="" w:asciiTheme="minorHAnsi" w:hAnsiTheme="minorHAnsi" w:eastAsiaTheme="minorEastAsia" w:cstheme="minorBid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before="0" w:after="200" w:line="276" w:lineRule="auto"/>
      <w:jc w:val="start"/>
    </w:pPr>
    <w:rPr>
      <w:rFonts w:ascii="Calibri" w:hAnsi="Calibri" w:eastAsia="ＭＳ 明朝" w:cs="" w:eastAsiaTheme="minorEastAsia" w:cstheme="minorBid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hAnsiTheme="majorHAnsi" w:eastAsiaTheme="majorEastAsia" w:cstheme="majorBid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hAnsiTheme="majorHAnsi" w:eastAsiaTheme="majorEastAsia" w:cstheme="majorBid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hAnsiTheme="majorHAnsi" w:eastAsiaTheme="majorEastAsia"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start="360" w:hanging="360"/>
      <w:contextualSpacing/>
    </w:pPr>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leader="none" w:pos="4680"/>
        <w:tab w:val="right" w:leader="none" w:pos="9360"/>
      </w:tabs>
      <w:spacing w:before="0" w:after="0" w:line="240" w:lineRule="auto"/>
    </w:pPr>
    <w:rPr/>
  </w:style>
  <w:style w:type="paragraph" w:styleId="Footer">
    <w:name w:val="footer"/>
    <w:basedOn w:val="Normal"/>
    <w:link w:val="FooterChar"/>
    <w:uiPriority w:val="99"/>
    <w:unhideWhenUsed/>
    <w:rsid w:val="00e618bf"/>
    <w:pPr>
      <w:tabs>
        <w:tab w:val="clear" w:pos="720"/>
        <w:tab w:val="center" w:leader="none" w:pos="4680"/>
        <w:tab w:val="right" w:leader="none" w:pos="9360"/>
      </w:tabs>
      <w:spacing w:before="0" w:after="0" w:line="240" w:lineRule="auto"/>
    </w:pPr>
    <w:rPr/>
  </w:style>
  <w:style w:type="paragraph" w:styleId="NoSpacing">
    <w:name w:val="No Spacing"/>
    <w:uiPriority w:val="1"/>
    <w:qFormat/>
    <w:rsid w:val="00fc693f"/>
    <w:pPr>
      <w:widowControl/>
      <w:bidi w:val="0"/>
      <w:spacing w:before="0" w:after="0" w:line="240" w:lineRule="auto"/>
      <w:jc w:val="start"/>
    </w:pPr>
    <w:rPr>
      <w:rFonts w:ascii="Cambria" w:hAnsi="Cambria" w:eastAsia="ＭＳ 明朝" w:cs="" w:asciiTheme="minorHAnsi" w:hAnsiTheme="minorHAnsi" w:eastAsiaTheme="minorEastAsia" w:cstheme="minorBid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color="4F81BD" w:themeColor="accent1" w:sz="8" w:space="4"/>
      </w:pBdr>
      <w:spacing w:before="0" w:after="300" w:line="240" w:lineRule="auto"/>
      <w:contextualSpacing/>
    </w:pPr>
    <w:rPr>
      <w:rFonts w:ascii="Calibri" w:hAnsi="Calibri" w:eastAsia="ＭＳ ゴシック" w:cs="" w:asciiTheme="majorHAnsi" w:hAnsiTheme="majorHAnsi" w:eastAsiaTheme="majorEastAsia"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before="0" w:after="120" w:line="480" w:lineRule="auto"/>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start="720" w:hanging="360"/>
      <w:contextualSpacing/>
    </w:pPr>
    <w:rPr/>
  </w:style>
  <w:style w:type="paragraph" w:styleId="List3">
    <w:name w:val="List 3"/>
    <w:basedOn w:val="Normal"/>
    <w:uiPriority w:val="99"/>
    <w:unhideWhenUsed/>
    <w:qFormat/>
    <w:rsid w:val="00326f90"/>
    <w:pPr>
      <w:spacing w:before="0" w:after="200"/>
      <w:ind w:start="1080" w:hanging="36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leader="none" w:pos="576"/>
        <w:tab w:val="left" w:leader="none" w:pos="1152"/>
        <w:tab w:val="left" w:leader="none" w:pos="1728"/>
        <w:tab w:val="left" w:leader="none" w:pos="2304"/>
        <w:tab w:val="left" w:leader="none" w:pos="2880"/>
        <w:tab w:val="left" w:leader="none" w:pos="3456"/>
        <w:tab w:val="left" w:leader="none" w:pos="4032"/>
      </w:tabs>
      <w:bidi w:val="0"/>
      <w:spacing w:before="0" w:after="200" w:line="276" w:lineRule="auto"/>
      <w:jc w:val="start"/>
    </w:pPr>
    <w:rPr>
      <w:rFonts w:ascii="Courier" w:hAnsi="Courier" w:eastAsia="ＭＳ 明朝" w:cs="" w:eastAsiaTheme="minorEastAsia" w:cstheme="minorBidi"/>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start="936" w:end="936"/>
    </w:pPr>
    <w:rPr>
      <w:b/>
      <w:bCs/>
      <w:i/>
      <w:iCs/>
      <w:color w:val="4F81BD" w:themeColor="accent1"/>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styleId="TableNormal" w:default="1">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fontTable" Target="fontTable.xml" Id="rId3" /><Relationship Type="http://schemas.openxmlformats.org/officeDocument/2006/relationships/settings" Target="settings.xml" Id="rId4" /><Relationship Type="http://schemas.openxmlformats.org/officeDocument/2006/relationships/theme" Target="theme/theme1.xml" Id="rId5" /><Relationship Type="http://schemas.openxmlformats.org/officeDocument/2006/relationships/customXml" Target="../customXml/item1.xml" Id="rId6"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2013-12-23T23:15:00.0000000Z</dcterms:created>
  <dc:creator>python-docx</dc:creator>
  <dc:description>generated by python-docx</dc:description>
  <dc:language>en-US</dc:language>
  <lastModifiedBy>Hien Thai</lastModifiedBy>
  <dcterms:modified xsi:type="dcterms:W3CDTF">2026-05-09T03:55:52.0204875Z</dcterms:modified>
  <revision>4</revision>
  <dc:subject/>
  <dc:title/>
</coreProperties>
</file>

<file path=docProps/custom.xml><?xml version="1.0" encoding="utf-8"?>
<Properties xmlns="http://schemas.openxmlformats.org/officeDocument/2006/custom-properties" xmlns:vt="http://schemas.openxmlformats.org/officeDocument/2006/docPropsVTypes"/>
</file>