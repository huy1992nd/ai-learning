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DD51AA0" wp14:textId="77777777">
      <w:pPr>
        <w:pStyle w:val="Heading1"/>
      </w:pPr>
      <w:r>
        <w:t>MedAssist AI — Business Analysis Document</w:t>
      </w:r>
    </w:p>
    <w:p xmlns:wp14="http://schemas.microsoft.com/office/word/2010/wordml" w14:paraId="23CE552B" wp14:textId="1B801B84">
      <w:r w:rsidRPr="7AFE1915" w:rsidR="7AFE1915">
        <w:rPr>
          <w:b w:val="1"/>
          <w:bCs w:val="1"/>
        </w:rPr>
        <w:t>Version:</w:t>
      </w:r>
      <w:r w:rsidR="7AFE1915">
        <w:rPr/>
        <w:t xml:space="preserve"> 1.0</w:t>
      </w:r>
    </w:p>
    <w:p xmlns:wp14="http://schemas.microsoft.com/office/word/2010/wordml" w14:paraId="16679991" wp14:textId="77777777">
      <w:r>
        <w:rPr>
          <w:b/>
        </w:rPr>
        <w:t>Date:</w:t>
      </w:r>
      <w:r>
        <w:t xml:space="preserve"> 2026-04-18  </w:t>
      </w:r>
    </w:p>
    <w:p xmlns:wp14="http://schemas.microsoft.com/office/word/2010/wordml" w14:paraId="44784E34" wp14:textId="77777777">
      <w:r>
        <w:rPr>
          <w:b/>
        </w:rPr>
        <w:t>Author:</w:t>
      </w:r>
      <w:r>
        <w:t xml:space="preserve"> BA Team  </w:t>
      </w:r>
    </w:p>
    <w:p xmlns:wp14="http://schemas.microsoft.com/office/word/2010/wordml" w14:paraId="37205886" wp14:textId="77777777">
      <w:r>
        <w:rPr>
          <w:b/>
        </w:rPr>
        <w:t>Tech Stack:</w:t>
      </w:r>
      <w:r>
        <w:t xml:space="preserve"> Angular 21 (FE) · Python 3.19 (BE) · SQLite (DB)</w:t>
      </w:r>
    </w:p>
    <w:p xmlns:wp14="http://schemas.microsoft.com/office/word/2010/wordml" w14:paraId="68A3CED0" wp14:textId="1D668BBF">
      <w:pPr>
        <w:pStyle w:val="Quote"/>
      </w:pPr>
      <w:r w:rsidRPr="7AFE1915" w:rsidR="7AFE1915">
        <w:rPr>
          <w:b w:val="1"/>
          <w:bCs w:val="1"/>
        </w:rPr>
        <w:t>Changelog v1</w:t>
      </w:r>
      <w:r w:rsidRPr="7AFE1915" w:rsidR="7DFF0BA6">
        <w:rPr>
          <w:b w:val="1"/>
          <w:bCs w:val="1"/>
        </w:rPr>
        <w:t>.0</w:t>
      </w:r>
      <w:r w:rsidRPr="7AFE1915" w:rsidR="7AFE1915">
        <w:rPr>
          <w:b w:val="1"/>
          <w:bCs w:val="1"/>
        </w:rPr>
        <w:t>:</w:t>
      </w:r>
      <w:r w:rsidR="7AFE1915">
        <w:rPr/>
        <w:t xml:space="preserve"> </w:t>
      </w:r>
      <w:r w:rsidR="03DC4696">
        <w:rPr/>
        <w:t>N/A</w:t>
      </w:r>
    </w:p>
    <w:p xmlns:wp14="http://schemas.microsoft.com/office/word/2010/wordml" w14:paraId="672A6659" wp14:textId="77777777">
      <w:pPr>
        <w:pBdr>
          <w:bottom w:val="single" w:color="AAAAAA" w:sz="6" w:space="1"/>
        </w:pBdr>
      </w:pPr>
    </w:p>
    <w:p xmlns:wp14="http://schemas.microsoft.com/office/word/2010/wordml" w14:paraId="7CC86BBB" wp14:textId="77777777">
      <w:pPr>
        <w:pStyle w:val="Heading2"/>
      </w:pPr>
      <w:r>
        <w:t>1. TỔNG QUAN HỆ THỐNG (System Overview)</w:t>
      </w:r>
    </w:p>
    <w:p xmlns:wp14="http://schemas.microsoft.com/office/word/2010/wordml" w14:paraId="09F64E54" wp14:textId="77777777">
      <w:r>
        <w:t>MedAssist AI là ứng dụng chatbot y tế thông minh, hỗ trợ bệnh nhân từ khâu khai báo triệu chứng đến đặt lịch khám tự động. Hệ thống tự nhận diện ngôn ngữ người dùng, dự đoán bệnh, gợi ý khoa/bác sĩ phù hợp và tự động điền form hẹn lịch dựa trên thông tin thu thập qua hội thoại.</w:t>
      </w:r>
    </w:p>
    <w:p xmlns:wp14="http://schemas.microsoft.com/office/word/2010/wordml" w14:paraId="0A37501D" wp14:textId="77777777">
      <w:pPr>
        <w:pBdr>
          <w:bottom w:val="single" w:color="AAAAAA" w:sz="6" w:space="1"/>
        </w:pBdr>
      </w:pPr>
    </w:p>
    <w:p xmlns:wp14="http://schemas.microsoft.com/office/word/2010/wordml" w14:paraId="7C562C77" wp14:textId="77777777">
      <w:pPr>
        <w:pStyle w:val="Heading2"/>
      </w:pPr>
      <w:r>
        <w:t>2. ACTORS (Tác nhân)</w:t>
      </w:r>
    </w:p>
    <w:tbl>
      <w:tblPr>
        <w:tblStyle w:val="TableGrid"/>
        <w:tblW w:w="0" w:type="auto"/>
        <w:tblLook w:val="04A0" w:firstRow="1" w:lastRow="0" w:firstColumn="1" w:lastColumn="0" w:noHBand="0" w:noVBand="1"/>
      </w:tblPr>
      <w:tblGrid>
        <w:gridCol w:w="4320"/>
        <w:gridCol w:w="4320"/>
      </w:tblGrid>
      <w:tr xmlns:wp14="http://schemas.microsoft.com/office/word/2010/wordml" w14:paraId="3428CA9D" wp14:textId="77777777">
        <w:tc>
          <w:tcPr>
            <w:tcW w:w="4320" w:type="dxa"/>
            <w:shd w:val="clear" w:color="auto" w:fill="1F4E79"/>
          </w:tcPr>
          <w:p w14:paraId="3CB173ED" wp14:textId="77777777">
            <w:r>
              <w:rPr>
                <w:b/>
                <w:color w:val="FFFFFF"/>
              </w:rPr>
            </w:r>
            <w:r>
              <w:rPr>
                <w:b/>
                <w:color w:val="FFFFFF"/>
              </w:rPr>
              <w:t>Actor</w:t>
            </w:r>
          </w:p>
        </w:tc>
        <w:tc>
          <w:tcPr>
            <w:tcW w:w="4320" w:type="dxa"/>
            <w:shd w:val="clear" w:color="auto" w:fill="1F4E79"/>
          </w:tcPr>
          <w:p w14:paraId="5B1638A7" wp14:textId="77777777">
            <w:r>
              <w:rPr>
                <w:b/>
                <w:color w:val="FFFFFF"/>
              </w:rPr>
            </w:r>
            <w:r>
              <w:rPr>
                <w:b/>
                <w:color w:val="FFFFFF"/>
              </w:rPr>
              <w:t>Mô tả</w:t>
            </w:r>
          </w:p>
        </w:tc>
      </w:tr>
      <w:tr xmlns:wp14="http://schemas.microsoft.com/office/word/2010/wordml" w14:paraId="58BCBC1D" wp14:textId="77777777">
        <w:tc>
          <w:tcPr>
            <w:tcW w:w="4320" w:type="dxa"/>
          </w:tcPr>
          <w:p w14:paraId="5E9A7C9D" wp14:textId="77777777">
            <w:r/>
            <w:r>
              <w:rPr>
                <w:b/>
              </w:rPr>
              <w:t>Patient (Bệnh nhân)</w:t>
            </w:r>
          </w:p>
        </w:tc>
        <w:tc>
          <w:tcPr>
            <w:tcW w:w="4320" w:type="dxa"/>
          </w:tcPr>
          <w:p w14:paraId="0643C5B0" wp14:textId="77777777">
            <w:r/>
            <w:r>
              <w:t>Người dùng cuối, tương tác qua chatbot</w:t>
            </w:r>
          </w:p>
        </w:tc>
      </w:tr>
      <w:tr xmlns:wp14="http://schemas.microsoft.com/office/word/2010/wordml" w14:paraId="6234EBA8" wp14:textId="77777777">
        <w:tc>
          <w:tcPr>
            <w:tcW w:w="4320" w:type="dxa"/>
            <w:shd w:val="clear" w:color="auto" w:fill="DEEAF1"/>
          </w:tcPr>
          <w:p w14:paraId="4455F62D" wp14:textId="77777777">
            <w:r/>
            <w:r>
              <w:rPr>
                <w:b/>
              </w:rPr>
              <w:t>Doctor (Bác sĩ)</w:t>
            </w:r>
          </w:p>
        </w:tc>
        <w:tc>
          <w:tcPr>
            <w:tcW w:w="4320" w:type="dxa"/>
            <w:shd w:val="clear" w:color="auto" w:fill="DEEAF1"/>
          </w:tcPr>
          <w:p w14:paraId="02BA0C5E" wp14:textId="77777777">
            <w:r/>
            <w:r>
              <w:t>Nhận thông báo lịch khám được đặt</w:t>
            </w:r>
          </w:p>
        </w:tc>
      </w:tr>
      <w:tr xmlns:wp14="http://schemas.microsoft.com/office/word/2010/wordml" w14:paraId="38BE21A9" wp14:textId="77777777">
        <w:tc>
          <w:tcPr>
            <w:tcW w:w="4320" w:type="dxa"/>
          </w:tcPr>
          <w:p w14:paraId="780E5D9B" wp14:textId="77777777">
            <w:r/>
            <w:r>
              <w:rPr>
                <w:b/>
              </w:rPr>
              <w:t>Admin</w:t>
            </w:r>
          </w:p>
        </w:tc>
        <w:tc>
          <w:tcPr>
            <w:tcW w:w="4320" w:type="dxa"/>
          </w:tcPr>
          <w:p w14:paraId="2B3A5ED1" wp14:textId="77777777">
            <w:r/>
            <w:r>
              <w:t>Quản trị hệ thống, quản lý danh mục khoa, bác sĩ, lịch</w:t>
            </w:r>
          </w:p>
        </w:tc>
      </w:tr>
      <w:tr xmlns:wp14="http://schemas.microsoft.com/office/word/2010/wordml" w14:paraId="7CECDDB5" wp14:textId="77777777">
        <w:tc>
          <w:tcPr>
            <w:tcW w:w="4320" w:type="dxa"/>
            <w:shd w:val="clear" w:color="auto" w:fill="DEEAF1"/>
          </w:tcPr>
          <w:p w14:paraId="76045611" wp14:textId="77777777">
            <w:r/>
            <w:r>
              <w:rPr>
                <w:b/>
              </w:rPr>
              <w:t>AI Engine</w:t>
            </w:r>
          </w:p>
        </w:tc>
        <w:tc>
          <w:tcPr>
            <w:tcW w:w="4320" w:type="dxa"/>
            <w:shd w:val="clear" w:color="auto" w:fill="DEEAF1"/>
          </w:tcPr>
          <w:p w14:paraId="3492B5AA" wp14:textId="77777777">
            <w:r/>
            <w:r>
              <w:t>Hệ thống AI xử lý ngôn ngữ, dự đoán bệnh, phân tích mức độ</w:t>
            </w:r>
          </w:p>
        </w:tc>
      </w:tr>
    </w:tbl>
    <w:p xmlns:wp14="http://schemas.microsoft.com/office/word/2010/wordml" w14:paraId="5DAB6C7B" wp14:textId="77777777">
      <w:pPr>
        <w:pBdr>
          <w:bottom w:val="single" w:color="AAAAAA" w:sz="6" w:space="1"/>
        </w:pBdr>
      </w:pPr>
    </w:p>
    <w:p xmlns:wp14="http://schemas.microsoft.com/office/word/2010/wordml" w14:paraId="5F718694" wp14:textId="77777777">
      <w:pPr>
        <w:pStyle w:val="Heading2"/>
      </w:pPr>
      <w:r>
        <w:t>3. USE CASES</w:t>
      </w:r>
    </w:p>
    <w:p xmlns:wp14="http://schemas.microsoft.com/office/word/2010/wordml" w14:paraId="14202303" wp14:textId="1E05C9A3">
      <w:pPr>
        <w:pStyle w:val="Quote"/>
      </w:pPr>
      <w:r w:rsidRPr="7AFE1915" w:rsidR="7AFE1915">
        <w:rPr>
          <w:b w:val="1"/>
          <w:bCs w:val="1"/>
        </w:rPr>
        <w:t xml:space="preserve">Scope </w:t>
      </w:r>
      <w:r w:rsidRPr="7AFE1915" w:rsidR="0B14873E">
        <w:rPr>
          <w:b w:val="1"/>
          <w:bCs w:val="1"/>
        </w:rPr>
        <w:t xml:space="preserve">of </w:t>
      </w:r>
      <w:r w:rsidRPr="7AFE1915" w:rsidR="7AFE1915">
        <w:rPr>
          <w:b w:val="1"/>
          <w:bCs w:val="1"/>
        </w:rPr>
        <w:t>Workshop 2:</w:t>
      </w:r>
      <w:r w:rsidR="7AFE1915">
        <w:rPr/>
        <w:t xml:space="preserve"> UC-00, UC-01, UC-02, UC-03, UC-04</w:t>
      </w:r>
    </w:p>
    <w:p xmlns:wp14="http://schemas.microsoft.com/office/word/2010/wordml" w14:paraId="0AB7BB77" wp14:textId="77777777">
      <w:pPr>
        <w:pStyle w:val="Quote"/>
      </w:pPr>
      <w:r>
        <w:t>UC-05 đến UC-11 thuộc các sprint tiếp theo.</w:t>
      </w:r>
    </w:p>
    <w:p xmlns:wp14="http://schemas.microsoft.com/office/word/2010/wordml" w14:paraId="02EB378F" wp14:textId="77777777">
      <w:pPr>
        <w:pBdr>
          <w:bottom w:val="single" w:color="AAAAAA" w:sz="6" w:space="1"/>
        </w:pBdr>
      </w:pPr>
    </w:p>
    <w:p xmlns:wp14="http://schemas.microsoft.com/office/word/2010/wordml" w14:paraId="00DF0936" wp14:textId="2D575BE8">
      <w:pPr>
        <w:pStyle w:val="Heading3"/>
      </w:pPr>
      <w:r w:rsidR="7AFE1915">
        <w:rPr/>
        <w:t xml:space="preserve">UC-00: </w:t>
      </w:r>
      <w:r w:rsidR="7AFE1915">
        <w:rPr/>
        <w:t>Kiểm</w:t>
      </w:r>
      <w:r w:rsidR="7AFE1915">
        <w:rPr/>
        <w:t xml:space="preserve"> </w:t>
      </w:r>
      <w:r w:rsidR="7AFE1915">
        <w:rPr/>
        <w:t>soát</w:t>
      </w:r>
      <w:r w:rsidR="7AFE1915">
        <w:rPr/>
        <w:t xml:space="preserve"> </w:t>
      </w:r>
      <w:r w:rsidR="7AFE1915">
        <w:rPr/>
        <w:t>chủ</w:t>
      </w:r>
      <w:r w:rsidR="7AFE1915">
        <w:rPr/>
        <w:t xml:space="preserve"> </w:t>
      </w:r>
      <w:r w:rsidR="7AFE1915">
        <w:rPr/>
        <w:t>đề</w:t>
      </w:r>
      <w:r w:rsidR="7AFE1915">
        <w:rPr/>
        <w:t xml:space="preserve"> </w:t>
      </w:r>
      <w:r w:rsidR="7AFE1915">
        <w:rPr/>
        <w:t>hội</w:t>
      </w:r>
      <w:r w:rsidR="7AFE1915">
        <w:rPr/>
        <w:t xml:space="preserve"> </w:t>
      </w:r>
      <w:r w:rsidR="7AFE1915">
        <w:rPr/>
        <w:t>thoại</w:t>
      </w:r>
      <w:r w:rsidR="7AFE1915">
        <w:rPr/>
        <w:t xml:space="preserve"> (Topic Guard)</w:t>
      </w:r>
    </w:p>
    <w:p xmlns:wp14="http://schemas.microsoft.com/office/word/2010/wordml" w14:paraId="55151AC2" wp14:textId="77777777">
      <w:pPr>
        <w:pStyle w:val="ListBullet"/>
        <w:ind w:left="360"/>
      </w:pPr>
      <w:r>
        <w:rPr>
          <w:b/>
        </w:rPr>
        <w:t>Actor:</w:t>
      </w:r>
      <w:r>
        <w:t xml:space="preserve"> Patient, AI Engine</w:t>
      </w:r>
    </w:p>
    <w:p xmlns:wp14="http://schemas.microsoft.com/office/word/2010/wordml" w14:paraId="10314355" wp14:textId="77777777">
      <w:pPr>
        <w:pStyle w:val="ListBullet"/>
        <w:ind w:left="360"/>
      </w:pPr>
      <w:r>
        <w:rPr>
          <w:b/>
        </w:rPr>
        <w:t>Trigger:</w:t>
      </w:r>
      <w:r>
        <w:t xml:space="preserve"> Bệnh nhân gửi bất kỳ tin nhắn nào</w:t>
      </w:r>
    </w:p>
    <w:p xmlns:wp14="http://schemas.microsoft.com/office/word/2010/wordml" w14:paraId="4ACDE741" wp14:textId="77777777">
      <w:pPr>
        <w:pStyle w:val="ListBullet"/>
        <w:ind w:left="360"/>
      </w:pPr>
      <w:r>
        <w:rPr>
          <w:b/>
        </w:rPr>
        <w:t>Flow:</w:t>
      </w:r>
    </w:p>
    <w:p xmlns:wp14="http://schemas.microsoft.com/office/word/2010/wordml" w14:paraId="43A6A78A" wp14:textId="77777777">
      <w:pPr>
        <w:pStyle w:val="ListNumber"/>
        <w:ind w:left="720"/>
      </w:pPr>
      <w:r>
        <w:t>AI Engine phân tích nội dung tin nhắn xem có liên quan đến y tế không</w:t>
      </w:r>
    </w:p>
    <w:p xmlns:wp14="http://schemas.microsoft.com/office/word/2010/wordml" w14:paraId="27609D70" wp14:textId="77777777">
      <w:pPr>
        <w:pStyle w:val="ListNumber"/>
        <w:ind w:left="720"/>
      </w:pPr>
      <w:r>
        <w:t xml:space="preserve">Nếu </w:t>
      </w:r>
      <w:r>
        <w:rPr>
          <w:b/>
        </w:rPr>
        <w:t>đúng chủ đề y tế</w:t>
      </w:r>
      <w:r>
        <w:t xml:space="preserve"> → tiếp tục xử lý bình thường (UC-01 → UC-04)</w:t>
      </w:r>
    </w:p>
    <w:p xmlns:wp14="http://schemas.microsoft.com/office/word/2010/wordml" w14:paraId="55F9C379" wp14:textId="77777777">
      <w:pPr>
        <w:pStyle w:val="ListNumber"/>
        <w:ind w:left="720"/>
      </w:pPr>
      <w:r>
        <w:t xml:space="preserve">Nếu </w:t>
      </w:r>
      <w:r>
        <w:rPr>
          <w:b/>
        </w:rPr>
        <w:t>không liên quan đến y tế</w:t>
      </w:r>
      <w:r>
        <w:t xml:space="preserve"> → chatbot phản hồi lịch sự bằng ngôn ngữ của người dùng:</w:t>
      </w:r>
    </w:p>
    <w:p xmlns:wp14="http://schemas.microsoft.com/office/word/2010/wordml" w14:paraId="12D7E387" wp14:textId="77777777">
      <w:pPr>
        <w:pStyle w:val="Quote"/>
      </w:pPr>
      <w:r>
        <w:rPr>
          <w:i/>
        </w:rPr>
        <w:t>"Xin lỗi, tôi chỉ có thể hỗ trợ các vấn đề liên quan đến sức khỏe và y tế. Bạn có muốn mô tả triệu chứng hoặc đặt lịch khám không?"</w:t>
      </w:r>
    </w:p>
    <w:p xmlns:wp14="http://schemas.microsoft.com/office/word/2010/wordml" w14:paraId="4CDBB823" wp14:textId="77777777">
      <w:pPr>
        <w:pStyle w:val="ListNumber"/>
        <w:ind w:left="720"/>
      </w:pPr>
      <w:r>
        <w:t xml:space="preserve">Chatbot </w:t>
      </w:r>
      <w:r>
        <w:rPr>
          <w:b/>
        </w:rPr>
        <w:t>không</w:t>
      </w:r>
      <w:r>
        <w:t xml:space="preserve"> trả lời nội dung ngoài y tế, không giải thích lý do kỹ thuật</w:t>
      </w:r>
    </w:p>
    <w:p xmlns:wp14="http://schemas.microsoft.com/office/word/2010/wordml" w14:paraId="66AFF234" wp14:textId="77777777">
      <w:pPr>
        <w:pStyle w:val="ListBullet"/>
        <w:ind w:left="360"/>
      </w:pPr>
      <w:r>
        <w:rPr>
          <w:b/>
        </w:rPr>
        <w:t>Ví dụ từ chối:</w:t>
      </w:r>
      <w:r>
        <w:t xml:space="preserve"> Hỏi thời tiết, nấu ăn, lập trình, tư vấn pháp lý, v.v.</w:t>
      </w:r>
    </w:p>
    <w:p xmlns:wp14="http://schemas.microsoft.com/office/word/2010/wordml" w14:paraId="5B3045AB" wp14:textId="77777777">
      <w:pPr>
        <w:pStyle w:val="ListBullet"/>
        <w:ind w:left="360"/>
      </w:pPr>
      <w:r>
        <w:rPr>
          <w:b/>
        </w:rPr>
        <w:t>Postcondition:</w:t>
      </w:r>
      <w:r>
        <w:t xml:space="preserve"> Session vẫn được giữ nguyên để người dùng tiếp tục hội thoại y tế</w:t>
      </w:r>
    </w:p>
    <w:p xmlns:wp14="http://schemas.microsoft.com/office/word/2010/wordml" w14:paraId="6A05A809" wp14:textId="77777777">
      <w:pPr>
        <w:pBdr>
          <w:bottom w:val="single" w:color="AAAAAA" w:sz="6" w:space="1"/>
        </w:pBdr>
      </w:pPr>
    </w:p>
    <w:p xmlns:wp14="http://schemas.microsoft.com/office/word/2010/wordml" w14:paraId="4F628254" wp14:textId="77777777">
      <w:pPr>
        <w:pStyle w:val="Heading3"/>
      </w:pPr>
      <w:r>
        <w:t>UC-01: Phát hiện ngôn ngữ &amp; Phản hồi đa ngôn ngữ</w:t>
      </w:r>
    </w:p>
    <w:p xmlns:wp14="http://schemas.microsoft.com/office/word/2010/wordml" w14:paraId="6AA1F5C6" wp14:textId="77777777">
      <w:pPr>
        <w:pStyle w:val="ListBullet"/>
        <w:ind w:left="360"/>
      </w:pPr>
      <w:r>
        <w:rPr>
          <w:b/>
        </w:rPr>
        <w:t>Actor:</w:t>
      </w:r>
      <w:r>
        <w:t xml:space="preserve"> Patient, AI Engine</w:t>
      </w:r>
    </w:p>
    <w:p xmlns:wp14="http://schemas.microsoft.com/office/word/2010/wordml" w14:paraId="132BE4CF" wp14:textId="77777777">
      <w:pPr>
        <w:pStyle w:val="ListBullet"/>
        <w:ind w:left="360"/>
      </w:pPr>
      <w:r>
        <w:rPr>
          <w:b/>
        </w:rPr>
        <w:t>Trigger:</w:t>
      </w:r>
      <w:r>
        <w:t xml:space="preserve"> Bệnh nhân gửi tin nhắn đầu tiên</w:t>
      </w:r>
    </w:p>
    <w:p xmlns:wp14="http://schemas.microsoft.com/office/word/2010/wordml" w14:paraId="3C3957D1" wp14:textId="77777777">
      <w:pPr>
        <w:pStyle w:val="ListBullet"/>
        <w:ind w:left="360"/>
      </w:pPr>
      <w:r>
        <w:rPr>
          <w:b/>
        </w:rPr>
        <w:t>Flow:</w:t>
      </w:r>
    </w:p>
    <w:p xmlns:wp14="http://schemas.microsoft.com/office/word/2010/wordml" w14:paraId="2D6732BA" wp14:textId="77777777">
      <w:pPr>
        <w:pStyle w:val="ListNumber"/>
        <w:ind w:left="720"/>
      </w:pPr>
      <w:r>
        <w:t xml:space="preserve">AI phân tích ngôn ngữ của tin nhắn đầu vào — </w:t>
      </w:r>
      <w:r>
        <w:rPr>
          <w:b/>
        </w:rPr>
        <w:t>hỗ trợ mọi ngôn ngữ</w:t>
      </w:r>
      <w:r>
        <w:t xml:space="preserve"> (không giới hạn)</w:t>
      </w:r>
    </w:p>
    <w:p xmlns:wp14="http://schemas.microsoft.com/office/word/2010/wordml" w14:paraId="53DC3A30" wp14:textId="77777777">
      <w:pPr>
        <w:pStyle w:val="ListNumber"/>
        <w:ind w:left="720"/>
      </w:pPr>
      <w:r>
        <w:t>Hệ thống lưu ngôn ngữ vào session hiện tại</w:t>
      </w:r>
    </w:p>
    <w:p xmlns:wp14="http://schemas.microsoft.com/office/word/2010/wordml" w14:paraId="4292ACF7" wp14:textId="77777777">
      <w:pPr>
        <w:pStyle w:val="ListNumber"/>
        <w:ind w:left="720"/>
      </w:pPr>
      <w:r>
        <w:rPr>
          <w:b/>
        </w:rPr>
        <w:t>Toàn bộ phản hồi</w:t>
      </w:r>
      <w:r>
        <w:t xml:space="preserve"> trong session đó đều dùng đúng ngôn ngữ đã detect</w:t>
      </w:r>
    </w:p>
    <w:p xmlns:wp14="http://schemas.microsoft.com/office/word/2010/wordml" w14:paraId="7C4696D7" wp14:textId="77777777">
      <w:pPr>
        <w:pStyle w:val="ListNumber"/>
        <w:ind w:left="720"/>
      </w:pPr>
      <w:r>
        <w:t>Nếu người dùng chuyển ngôn ngữ giữa chừng → hệ thống tự cập nhật ngôn ngữ session</w:t>
      </w:r>
    </w:p>
    <w:p xmlns:wp14="http://schemas.microsoft.com/office/word/2010/wordml" w14:paraId="27530620" wp14:textId="77777777">
      <w:pPr>
        <w:pStyle w:val="ListBullet"/>
        <w:ind w:left="360"/>
      </w:pPr>
      <w:r>
        <w:rPr>
          <w:b/>
        </w:rPr>
        <w:t>Constraint:</w:t>
      </w:r>
      <w:r>
        <w:t xml:space="preserve"> Ngôn ngữ detect dựa trên nội dung tin nhắn thực tế, không cần người dùng khai báo</w:t>
      </w:r>
    </w:p>
    <w:p xmlns:wp14="http://schemas.microsoft.com/office/word/2010/wordml" w14:paraId="5A39BBE3" wp14:textId="77777777">
      <w:pPr>
        <w:pBdr>
          <w:bottom w:val="single" w:color="AAAAAA" w:sz="6" w:space="1"/>
        </w:pBdr>
      </w:pPr>
    </w:p>
    <w:p xmlns:wp14="http://schemas.microsoft.com/office/word/2010/wordml" w14:paraId="38132F84" wp14:textId="77777777">
      <w:pPr>
        <w:pStyle w:val="Heading3"/>
      </w:pPr>
      <w:r>
        <w:t>UC-02: Khai báo triệu chứng</w:t>
      </w:r>
    </w:p>
    <w:p xmlns:wp14="http://schemas.microsoft.com/office/word/2010/wordml" w14:paraId="2FA73754" wp14:textId="77777777">
      <w:pPr>
        <w:pStyle w:val="ListBullet"/>
        <w:ind w:left="360"/>
      </w:pPr>
      <w:r>
        <w:rPr>
          <w:b/>
        </w:rPr>
        <w:t>Actor:</w:t>
      </w:r>
      <w:r>
        <w:t xml:space="preserve"> Patient, AI Engine</w:t>
      </w:r>
    </w:p>
    <w:p xmlns:wp14="http://schemas.microsoft.com/office/word/2010/wordml" w14:paraId="43CF73FB" wp14:textId="77777777">
      <w:pPr>
        <w:pStyle w:val="ListBullet"/>
        <w:ind w:left="360"/>
      </w:pPr>
      <w:r>
        <w:rPr>
          <w:b/>
        </w:rPr>
        <w:t>Trigger:</w:t>
      </w:r>
      <w:r>
        <w:t xml:space="preserve"> Bệnh nhân nhập triệu chứng vào chat</w:t>
      </w:r>
    </w:p>
    <w:p xmlns:wp14="http://schemas.microsoft.com/office/word/2010/wordml" w14:paraId="50ED2FF1" wp14:textId="77777777">
      <w:pPr>
        <w:pStyle w:val="ListBullet"/>
        <w:ind w:left="360"/>
      </w:pPr>
      <w:r>
        <w:rPr>
          <w:b/>
        </w:rPr>
        <w:t>Flow:</w:t>
      </w:r>
    </w:p>
    <w:p xmlns:wp14="http://schemas.microsoft.com/office/word/2010/wordml" w14:paraId="47487162" wp14:textId="77777777">
      <w:pPr>
        <w:pStyle w:val="ListNumber"/>
        <w:ind w:left="720"/>
      </w:pPr>
      <w:r>
        <w:t xml:space="preserve">Chatbot hỏi dẫn dắt: </w:t>
      </w:r>
      <w:r>
        <w:rPr>
          <w:i/>
        </w:rPr>
        <w:t>"Bạn đang gặp phải triệu chứng gì?"</w:t>
      </w:r>
    </w:p>
    <w:p xmlns:wp14="http://schemas.microsoft.com/office/word/2010/wordml" w14:paraId="1D17DF85" wp14:textId="77777777">
      <w:pPr>
        <w:pStyle w:val="ListNumber"/>
        <w:ind w:left="720"/>
      </w:pPr>
      <w:r>
        <w:t>Bệnh nhân mô tả tự do (text tự nhiên)</w:t>
      </w:r>
    </w:p>
    <w:p xmlns:wp14="http://schemas.microsoft.com/office/word/2010/wordml" w14:paraId="7B0859E0" wp14:textId="77777777">
      <w:pPr>
        <w:pStyle w:val="ListNumber"/>
        <w:ind w:left="720"/>
      </w:pPr>
      <w:r>
        <w:t>AI trích xuất các entity: bộ phận cơ thể, tính chất triệu chứng, thời gian, mức độ đau</w:t>
      </w:r>
    </w:p>
    <w:p xmlns:wp14="http://schemas.microsoft.com/office/word/2010/wordml" w14:paraId="57FAAED3" wp14:textId="77777777">
      <w:pPr>
        <w:pStyle w:val="ListNumber"/>
        <w:ind w:left="720"/>
      </w:pPr>
      <w:r>
        <w:t>Chatbot hỏi thêm các câu clarifying nếu cần</w:t>
      </w:r>
    </w:p>
    <w:p xmlns:wp14="http://schemas.microsoft.com/office/word/2010/wordml" w14:paraId="7B711899" wp14:textId="77777777">
      <w:pPr>
        <w:pStyle w:val="ListNumber"/>
        <w:ind w:left="720"/>
      </w:pPr>
      <w:r>
        <w:t>Triệu chứng được tổng hợp thành structured data</w:t>
      </w:r>
    </w:p>
    <w:p xmlns:wp14="http://schemas.microsoft.com/office/word/2010/wordml" w14:paraId="41C8F396" wp14:textId="77777777">
      <w:pPr>
        <w:pBdr>
          <w:bottom w:val="single" w:color="AAAAAA" w:sz="6" w:space="1"/>
        </w:pBdr>
      </w:pPr>
    </w:p>
    <w:p xmlns:wp14="http://schemas.microsoft.com/office/word/2010/wordml" w14:paraId="36E14B3D" wp14:textId="77777777">
      <w:pPr>
        <w:pStyle w:val="Heading3"/>
      </w:pPr>
      <w:r>
        <w:t>UC-03: Dự đoán bệnh (Disease Prediction)</w:t>
      </w:r>
    </w:p>
    <w:p xmlns:wp14="http://schemas.microsoft.com/office/word/2010/wordml" w14:paraId="361D0906" wp14:textId="77777777">
      <w:pPr>
        <w:pStyle w:val="ListBullet"/>
        <w:ind w:left="360"/>
      </w:pPr>
      <w:r>
        <w:rPr>
          <w:b/>
        </w:rPr>
        <w:t>Actor:</w:t>
      </w:r>
      <w:r>
        <w:t xml:space="preserve"> AI Engine</w:t>
      </w:r>
    </w:p>
    <w:p xmlns:wp14="http://schemas.microsoft.com/office/word/2010/wordml" w14:paraId="4850A3BF" wp14:textId="77777777">
      <w:pPr>
        <w:pStyle w:val="ListBullet"/>
        <w:ind w:left="360"/>
      </w:pPr>
      <w:r>
        <w:rPr>
          <w:b/>
        </w:rPr>
        <w:t>Trigger:</w:t>
      </w:r>
      <w:r>
        <w:t xml:space="preserve"> Sau khi thu thập đủ triệu chứng</w:t>
      </w:r>
    </w:p>
    <w:p xmlns:wp14="http://schemas.microsoft.com/office/word/2010/wordml" w14:paraId="03885285" wp14:textId="77777777">
      <w:pPr>
        <w:pStyle w:val="ListBullet"/>
        <w:ind w:left="360"/>
      </w:pPr>
      <w:r>
        <w:rPr>
          <w:b/>
        </w:rPr>
        <w:t>Flow:</w:t>
      </w:r>
    </w:p>
    <w:p xmlns:wp14="http://schemas.microsoft.com/office/word/2010/wordml" w14:paraId="70321DC5" wp14:textId="77777777">
      <w:pPr>
        <w:pStyle w:val="ListNumber"/>
        <w:ind w:left="720"/>
      </w:pPr>
      <w:r>
        <w:t>AI Engine xử lý danh sách triệu chứng</w:t>
      </w:r>
    </w:p>
    <w:p xmlns:wp14="http://schemas.microsoft.com/office/word/2010/wordml" w14:paraId="035158EF" wp14:textId="77777777">
      <w:pPr>
        <w:pStyle w:val="ListNumber"/>
        <w:ind w:left="720"/>
      </w:pPr>
      <w:r>
        <w:t>Trả về top 3-5 bệnh có khả năng mắc phải + % confidence</w:t>
      </w:r>
    </w:p>
    <w:p xmlns:wp14="http://schemas.microsoft.com/office/word/2010/wordml" w14:paraId="1E918C1F" wp14:textId="77777777">
      <w:pPr>
        <w:pStyle w:val="ListNumber"/>
        <w:ind w:left="720"/>
      </w:pPr>
      <w:r>
        <w:t>Hiển thị kết quả cho bệnh nhân theo dạng dễ hiểu</w:t>
      </w:r>
    </w:p>
    <w:p xmlns:wp14="http://schemas.microsoft.com/office/word/2010/wordml" w14:paraId="0535FE57" wp14:textId="77777777">
      <w:pPr>
        <w:pStyle w:val="ListNumber"/>
        <w:ind w:left="720"/>
      </w:pPr>
      <w:r>
        <w:t xml:space="preserve">Gắn nhãn mức độ nghiêm trọng: </w:t>
      </w:r>
      <w:r>
        <w:rPr>
          <w:rFonts w:ascii="Courier New" w:hAnsi="Courier New"/>
          <w:sz w:val="18"/>
        </w:rPr>
        <w:t>URGENT</w:t>
      </w:r>
      <w:r>
        <w:t xml:space="preserve"> / </w:t>
      </w:r>
      <w:r>
        <w:rPr>
          <w:rFonts w:ascii="Courier New" w:hAnsi="Courier New"/>
          <w:sz w:val="18"/>
        </w:rPr>
        <w:t>MODERATE</w:t>
      </w:r>
      <w:r>
        <w:t xml:space="preserve"> / </w:t>
      </w:r>
      <w:r>
        <w:rPr>
          <w:rFonts w:ascii="Courier New" w:hAnsi="Courier New"/>
          <w:sz w:val="18"/>
        </w:rPr>
        <w:t>MILD</w:t>
      </w:r>
    </w:p>
    <w:p xmlns:wp14="http://schemas.microsoft.com/office/word/2010/wordml" w14:paraId="72A3D3EC" wp14:textId="77777777">
      <w:pPr>
        <w:pBdr>
          <w:bottom w:val="single" w:color="AAAAAA" w:sz="6" w:space="1"/>
        </w:pBdr>
      </w:pPr>
    </w:p>
    <w:p xmlns:wp14="http://schemas.microsoft.com/office/word/2010/wordml" w14:paraId="6DAEE779" wp14:textId="77777777">
      <w:pPr>
        <w:pStyle w:val="Heading3"/>
      </w:pPr>
      <w:r>
        <w:t>UC-04: Gợi ý Khoa &amp; Bác sĩ</w:t>
      </w:r>
    </w:p>
    <w:p xmlns:wp14="http://schemas.microsoft.com/office/word/2010/wordml" w14:paraId="7E3EA35A" wp14:textId="77777777">
      <w:pPr>
        <w:pStyle w:val="ListBullet"/>
        <w:ind w:left="360"/>
      </w:pPr>
      <w:r>
        <w:rPr>
          <w:b/>
        </w:rPr>
        <w:t>Actor:</w:t>
      </w:r>
      <w:r>
        <w:t xml:space="preserve"> Patient, AI Engine</w:t>
      </w:r>
    </w:p>
    <w:p xmlns:wp14="http://schemas.microsoft.com/office/word/2010/wordml" w14:paraId="0948D066" wp14:textId="77777777">
      <w:pPr>
        <w:pStyle w:val="ListBullet"/>
        <w:ind w:left="360"/>
      </w:pPr>
      <w:r>
        <w:rPr>
          <w:b/>
        </w:rPr>
        <w:t>Trigger:</w:t>
      </w:r>
      <w:r>
        <w:t xml:space="preserve"> Sau khi có kết quả dự đoán bệnh</w:t>
      </w:r>
    </w:p>
    <w:p xmlns:wp14="http://schemas.microsoft.com/office/word/2010/wordml" w14:paraId="717E7B2A" wp14:textId="77777777">
      <w:pPr>
        <w:pStyle w:val="ListBullet"/>
        <w:ind w:left="360"/>
      </w:pPr>
      <w:r>
        <w:rPr>
          <w:b/>
        </w:rPr>
        <w:t>Flow:</w:t>
      </w:r>
    </w:p>
    <w:p xmlns:wp14="http://schemas.microsoft.com/office/word/2010/wordml" w14:paraId="3C85364A" wp14:textId="77777777">
      <w:pPr>
        <w:pStyle w:val="ListNumber"/>
        <w:ind w:left="720"/>
      </w:pPr>
      <w:r>
        <w:t xml:space="preserve">Mapping từ bệnh dự đoán → khoa phù hợp bằng cách tra cứu </w:t>
      </w:r>
      <w:r>
        <w:rPr>
          <w:rFonts w:ascii="Courier New" w:hAnsi="Courier New"/>
          <w:sz w:val="18"/>
        </w:rPr>
        <w:t>disease_department_mapping</w:t>
      </w:r>
      <w:r>
        <w:t xml:space="preserve"> trong DB</w:t>
      </w:r>
    </w:p>
    <w:p xmlns:wp14="http://schemas.microsoft.com/office/word/2010/wordml" w14:paraId="7AB49112" wp14:textId="77777777">
      <w:pPr>
        <w:pStyle w:val="ListNumber"/>
        <w:ind w:left="720"/>
      </w:pPr>
      <w:r>
        <w:rPr>
          <w:b/>
        </w:rPr>
        <w:t>[Happy Path]</w:t>
      </w:r>
      <w:r>
        <w:t xml:space="preserve"> Nếu tìm được khoa phù hợp:</w:t>
      </w:r>
    </w:p>
    <w:p xmlns:wp14="http://schemas.microsoft.com/office/word/2010/wordml" w14:paraId="0659A950" wp14:textId="77777777">
      <w:pPr>
        <w:pStyle w:val="ListBullet"/>
        <w:ind w:left="1080"/>
      </w:pPr>
      <w:r>
        <w:t>Hiển thị danh sách khoa kèm mô tả</w:t>
      </w:r>
    </w:p>
    <w:p xmlns:wp14="http://schemas.microsoft.com/office/word/2010/wordml" w14:paraId="5D1B3577" wp14:textId="77777777">
      <w:pPr>
        <w:pStyle w:val="ListBullet"/>
        <w:ind w:left="1080"/>
      </w:pPr>
      <w:r>
        <w:t>Hiển thị danh sách bác sĩ của từng khoa (ảnh, chuyên môn, kinh nghiệm)</w:t>
      </w:r>
    </w:p>
    <w:p xmlns:wp14="http://schemas.microsoft.com/office/word/2010/wordml" w14:paraId="43888F3D" wp14:textId="77777777">
      <w:pPr>
        <w:pStyle w:val="ListBullet"/>
        <w:ind w:left="1080"/>
      </w:pPr>
      <w:r>
        <w:t>Bệnh nhân có thể chọn khoa/bác sĩ hoặc để AI gợi ý tự động</w:t>
      </w:r>
    </w:p>
    <w:p xmlns:wp14="http://schemas.microsoft.com/office/word/2010/wordml" w14:paraId="58E00E39" wp14:textId="77777777">
      <w:pPr>
        <w:pStyle w:val="ListNumber"/>
        <w:ind w:left="720"/>
      </w:pPr>
      <w:r>
        <w:rPr>
          <w:b/>
        </w:rPr>
        <w:t>[Alternative Path — Không có khoa phù hợp]</w:t>
      </w:r>
      <w:r>
        <w:t xml:space="preserve"> ⭐ MỚI: Nếu không tìm được khoa nào trong DB:</w:t>
      </w:r>
    </w:p>
    <w:p xmlns:wp14="http://schemas.microsoft.com/office/word/2010/wordml" w14:paraId="7E77998A" wp14:textId="77777777">
      <w:pPr>
        <w:pStyle w:val="ListBullet"/>
        <w:ind w:left="1080"/>
      </w:pPr>
      <w:r>
        <w:t>Chatbot thông báo bằng ngôn ngữ của người dùng:</w:t>
      </w:r>
    </w:p>
    <w:p xmlns:wp14="http://schemas.microsoft.com/office/word/2010/wordml" w14:paraId="12710C06" wp14:textId="77777777">
      <w:pPr>
        <w:pStyle w:val="Quote"/>
      </w:pPr>
      <w:r>
        <w:rPr>
          <w:i/>
        </w:rPr>
        <w:t>"Rất tiếc, bệnh viện hiện chưa có chuyên khoa phù hợp để điều trị [tên bệnh/nhóm bệnh]. Bạn có thể liên hệ trực tiếp với bệnh viện để được tư vấn thêm."</w:t>
      </w:r>
    </w:p>
    <w:p xmlns:wp14="http://schemas.microsoft.com/office/word/2010/wordml" w14:paraId="6F36C9A4" wp14:textId="77777777">
      <w:pPr>
        <w:pStyle w:val="ListBullet"/>
        <w:ind w:left="1080"/>
      </w:pPr>
      <w:r>
        <w:t xml:space="preserve">Hệ thống </w:t>
      </w:r>
      <w:r>
        <w:rPr>
          <w:b/>
        </w:rPr>
        <w:t>không</w:t>
      </w:r>
      <w:r>
        <w:t xml:space="preserve"> cố gắng mapping sang khoa không liên quan</w:t>
      </w:r>
    </w:p>
    <w:p xmlns:wp14="http://schemas.microsoft.com/office/word/2010/wordml" w14:paraId="40333893" wp14:textId="77777777">
      <w:pPr>
        <w:pStyle w:val="ListBullet"/>
        <w:ind w:left="1080"/>
      </w:pPr>
      <w:r>
        <w:t>Kết thúc flow tại đây, không tiếp tục đặt lịch</w:t>
      </w:r>
    </w:p>
    <w:p xmlns:wp14="http://schemas.microsoft.com/office/word/2010/wordml" w14:paraId="0D0B940D" wp14:textId="77777777">
      <w:pPr>
        <w:pBdr>
          <w:bottom w:val="single" w:color="AAAAAA" w:sz="6" w:space="1"/>
        </w:pBdr>
      </w:pPr>
    </w:p>
    <w:p xmlns:wp14="http://schemas.microsoft.com/office/word/2010/wordml" w14:paraId="03E3A866" wp14:textId="77777777">
      <w:pPr>
        <w:pStyle w:val="Heading3"/>
      </w:pPr>
      <w:r>
        <w:t>UC-05: Thu thập thông tin bệnh nhân (Auto Form Fill)</w:t>
      </w:r>
    </w:p>
    <w:p xmlns:wp14="http://schemas.microsoft.com/office/word/2010/wordml" w14:paraId="740EAF6E" wp14:textId="77777777">
      <w:pPr>
        <w:pStyle w:val="ListBullet"/>
        <w:ind w:left="360"/>
      </w:pPr>
      <w:r>
        <w:rPr>
          <w:b/>
        </w:rPr>
        <w:t>Actor:</w:t>
      </w:r>
      <w:r>
        <w:t xml:space="preserve"> Patient, AI Engine</w:t>
      </w:r>
    </w:p>
    <w:p xmlns:wp14="http://schemas.microsoft.com/office/word/2010/wordml" w14:paraId="1A6AF0DB" wp14:textId="77777777">
      <w:pPr>
        <w:pStyle w:val="ListBullet"/>
        <w:ind w:left="360"/>
      </w:pPr>
      <w:r>
        <w:rPr>
          <w:b/>
        </w:rPr>
        <w:t>Trigger:</w:t>
      </w:r>
      <w:r>
        <w:t xml:space="preserve"> Bệnh nhân đồng ý đặt lịch khám</w:t>
      </w:r>
    </w:p>
    <w:p xmlns:wp14="http://schemas.microsoft.com/office/word/2010/wordml" w14:paraId="7AD27E3B" wp14:textId="77777777">
      <w:pPr>
        <w:pStyle w:val="ListBullet"/>
        <w:ind w:left="360"/>
      </w:pPr>
      <w:r>
        <w:rPr>
          <w:b/>
        </w:rPr>
        <w:t>Flow:</w:t>
      </w:r>
    </w:p>
    <w:p xmlns:wp14="http://schemas.microsoft.com/office/word/2010/wordml" w14:paraId="3B8EE565" wp14:textId="77777777">
      <w:pPr>
        <w:pStyle w:val="ListNumber"/>
        <w:ind w:left="720"/>
      </w:pPr>
      <w:r>
        <w:t>Chatbot hỏi tuần tự qua hội thoại tự nhiên:</w:t>
      </w:r>
    </w:p>
    <w:p xmlns:wp14="http://schemas.microsoft.com/office/word/2010/wordml" w14:paraId="58C458D8" wp14:textId="77777777">
      <w:pPr>
        <w:pStyle w:val="ListBullet"/>
        <w:ind w:left="1080"/>
      </w:pPr>
      <w:r>
        <w:t>Họ tên, ngày sinh, giới tính</w:t>
      </w:r>
    </w:p>
    <w:p xmlns:wp14="http://schemas.microsoft.com/office/word/2010/wordml" w14:paraId="3057AB14" wp14:textId="77777777">
      <w:pPr>
        <w:pStyle w:val="ListBullet"/>
        <w:ind w:left="1080"/>
      </w:pPr>
      <w:r>
        <w:t>Số điện thoại, email</w:t>
      </w:r>
    </w:p>
    <w:p xmlns:wp14="http://schemas.microsoft.com/office/word/2010/wordml" w14:paraId="72094121" wp14:textId="77777777">
      <w:pPr>
        <w:pStyle w:val="ListBullet"/>
        <w:ind w:left="1080"/>
      </w:pPr>
      <w:r>
        <w:t>CCCD/BHYT (nếu có)</w:t>
      </w:r>
    </w:p>
    <w:p xmlns:wp14="http://schemas.microsoft.com/office/word/2010/wordml" w14:paraId="14E1D14D" wp14:textId="77777777">
      <w:pPr>
        <w:pStyle w:val="ListBullet"/>
        <w:ind w:left="1080"/>
      </w:pPr>
      <w:r>
        <w:t>Địa chỉ</w:t>
      </w:r>
    </w:p>
    <w:p xmlns:wp14="http://schemas.microsoft.com/office/word/2010/wordml" w14:paraId="5CCD133D" wp14:textId="77777777">
      <w:pPr>
        <w:pStyle w:val="ListNumber"/>
        <w:ind w:left="720"/>
      </w:pPr>
      <w:r>
        <w:t>AI tự động validate format (SĐT, email, ngày tháng)</w:t>
      </w:r>
    </w:p>
    <w:p xmlns:wp14="http://schemas.microsoft.com/office/word/2010/wordml" w14:paraId="7AAE9B8C" wp14:textId="77777777">
      <w:pPr>
        <w:pStyle w:val="ListNumber"/>
        <w:ind w:left="720"/>
      </w:pPr>
      <w:r>
        <w:t>Tự động fill vào appointment form</w:t>
      </w:r>
    </w:p>
    <w:p xmlns:wp14="http://schemas.microsoft.com/office/word/2010/wordml" w14:paraId="1FDB3421" wp14:textId="77777777">
      <w:pPr>
        <w:pStyle w:val="ListNumber"/>
        <w:ind w:left="720"/>
      </w:pPr>
      <w:r>
        <w:t>Hiển thị form để bệnh nhân xác nhận trước khi submit</w:t>
      </w:r>
    </w:p>
    <w:p xmlns:wp14="http://schemas.microsoft.com/office/word/2010/wordml" w14:paraId="0E27B00A" wp14:textId="77777777">
      <w:pPr>
        <w:pBdr>
          <w:bottom w:val="single" w:color="AAAAAA" w:sz="6" w:space="1"/>
        </w:pBdr>
      </w:pPr>
    </w:p>
    <w:p xmlns:wp14="http://schemas.microsoft.com/office/word/2010/wordml" w14:paraId="629DA4C6" wp14:textId="77777777">
      <w:pPr>
        <w:pStyle w:val="Heading3"/>
      </w:pPr>
      <w:r>
        <w:t>UC-06: Kiểm tra lịch trống của bác sĩ (Schedule Availability)</w:t>
      </w:r>
    </w:p>
    <w:p xmlns:wp14="http://schemas.microsoft.com/office/word/2010/wordml" w14:paraId="300B409D" wp14:textId="77777777">
      <w:pPr>
        <w:pStyle w:val="ListBullet"/>
        <w:ind w:left="360"/>
      </w:pPr>
      <w:r>
        <w:rPr>
          <w:b/>
        </w:rPr>
        <w:t>Actor:</w:t>
      </w:r>
      <w:r>
        <w:t xml:space="preserve"> Patient, AI Engine, Doctor</w:t>
      </w:r>
    </w:p>
    <w:p xmlns:wp14="http://schemas.microsoft.com/office/word/2010/wordml" w14:paraId="63C51C39" wp14:textId="77777777">
      <w:pPr>
        <w:pStyle w:val="ListBullet"/>
        <w:ind w:left="360"/>
      </w:pPr>
      <w:r>
        <w:rPr>
          <w:b/>
        </w:rPr>
        <w:t>Trigger:</w:t>
      </w:r>
      <w:r>
        <w:t xml:space="preserve"> Bệnh nhân chỉ định bác sĩ hoặc AI gợi ý bác sĩ</w:t>
      </w:r>
    </w:p>
    <w:p xmlns:wp14="http://schemas.microsoft.com/office/word/2010/wordml" w14:paraId="084E4343" wp14:textId="77777777">
      <w:pPr>
        <w:pStyle w:val="ListBullet"/>
        <w:ind w:left="360"/>
      </w:pPr>
      <w:r>
        <w:rPr>
          <w:b/>
        </w:rPr>
        <w:t>Flow:</w:t>
      </w:r>
    </w:p>
    <w:p xmlns:wp14="http://schemas.microsoft.com/office/word/2010/wordml" w14:paraId="43EE9071" wp14:textId="77777777">
      <w:pPr>
        <w:pStyle w:val="ListNumber"/>
        <w:ind w:left="720"/>
      </w:pPr>
      <w:r>
        <w:t>AI phân tích mức độ nghiêm trọng từ UC-03:</w:t>
      </w:r>
    </w:p>
    <w:p xmlns:wp14="http://schemas.microsoft.com/office/word/2010/wordml" w14:paraId="606BA9C4" wp14:textId="77777777">
      <w:pPr>
        <w:pStyle w:val="ListBullet"/>
        <w:ind w:left="1080"/>
      </w:pPr>
      <w:r>
        <w:rPr>
          <w:rFonts w:ascii="Courier New" w:hAnsi="Courier New"/>
          <w:sz w:val="18"/>
        </w:rPr>
        <w:t>URGENT</w:t>
      </w:r>
      <w:r>
        <w:t xml:space="preserve"> → quét lịch trong </w:t>
      </w:r>
      <w:r>
        <w:rPr>
          <w:b/>
        </w:rPr>
        <w:t>24-48 giờ</w:t>
      </w:r>
      <w:r>
        <w:t xml:space="preserve"> tới</w:t>
      </w:r>
    </w:p>
    <w:p xmlns:wp14="http://schemas.microsoft.com/office/word/2010/wordml" w14:paraId="234CDAAD" wp14:textId="77777777">
      <w:pPr>
        <w:pStyle w:val="ListBullet"/>
        <w:ind w:left="1080"/>
      </w:pPr>
      <w:r>
        <w:rPr>
          <w:rFonts w:ascii="Courier New" w:hAnsi="Courier New"/>
          <w:sz w:val="18"/>
        </w:rPr>
        <w:t>MODERATE</w:t>
      </w:r>
      <w:r>
        <w:t xml:space="preserve"> → quét lịch trong </w:t>
      </w:r>
      <w:r>
        <w:rPr>
          <w:b/>
        </w:rPr>
        <w:t>7 ngày</w:t>
      </w:r>
      <w:r>
        <w:t xml:space="preserve"> tới</w:t>
      </w:r>
    </w:p>
    <w:p xmlns:wp14="http://schemas.microsoft.com/office/word/2010/wordml" w14:paraId="058D9D60" wp14:textId="77777777">
      <w:pPr>
        <w:pStyle w:val="ListBullet"/>
        <w:ind w:left="1080"/>
      </w:pPr>
      <w:r>
        <w:rPr>
          <w:rFonts w:ascii="Courier New" w:hAnsi="Courier New"/>
          <w:sz w:val="18"/>
        </w:rPr>
        <w:t>MILD</w:t>
      </w:r>
      <w:r>
        <w:t xml:space="preserve"> → quét lịch tối đa </w:t>
      </w:r>
      <w:r>
        <w:rPr>
          <w:b/>
        </w:rPr>
        <w:t>30 ngày</w:t>
      </w:r>
      <w:r>
        <w:t xml:space="preserve"> tới</w:t>
      </w:r>
    </w:p>
    <w:p xmlns:wp14="http://schemas.microsoft.com/office/word/2010/wordml" w14:paraId="7767E999" wp14:textId="77777777">
      <w:pPr>
        <w:pStyle w:val="ListNumber"/>
        <w:ind w:left="720"/>
      </w:pPr>
      <w:r>
        <w:t xml:space="preserve">Truy vấn </w:t>
      </w:r>
      <w:r>
        <w:rPr>
          <w:rFonts w:ascii="Courier New" w:hAnsi="Courier New"/>
          <w:sz w:val="18"/>
        </w:rPr>
        <w:t>medical_examination_schedule</w:t>
      </w:r>
      <w:r>
        <w:t xml:space="preserve"> để tìm slot trống</w:t>
      </w:r>
    </w:p>
    <w:p xmlns:wp14="http://schemas.microsoft.com/office/word/2010/wordml" w14:paraId="38DC393D" wp14:textId="77777777">
      <w:pPr>
        <w:pStyle w:val="ListNumber"/>
        <w:ind w:left="720"/>
      </w:pPr>
      <w:r>
        <w:t>Hiển thị các slot khả dụng để bệnh nhân chọn</w:t>
      </w:r>
    </w:p>
    <w:p xmlns:wp14="http://schemas.microsoft.com/office/word/2010/wordml" w14:paraId="60061E4C" wp14:textId="77777777">
      <w:pPr>
        <w:pBdr>
          <w:bottom w:val="single" w:color="AAAAAA" w:sz="6" w:space="1"/>
        </w:pBdr>
      </w:pPr>
    </w:p>
    <w:p xmlns:wp14="http://schemas.microsoft.com/office/word/2010/wordml" w14:paraId="25EF562F" wp14:textId="77777777">
      <w:pPr>
        <w:pStyle w:val="Heading3"/>
      </w:pPr>
      <w:r>
        <w:t>UC-07: Gợi ý bác sĩ thay thế</w:t>
      </w:r>
    </w:p>
    <w:p xmlns:wp14="http://schemas.microsoft.com/office/word/2010/wordml" w14:paraId="537810FB" wp14:textId="77777777">
      <w:pPr>
        <w:pStyle w:val="ListBullet"/>
        <w:ind w:left="360"/>
      </w:pPr>
      <w:r>
        <w:rPr>
          <w:b/>
        </w:rPr>
        <w:t>Actor:</w:t>
      </w:r>
      <w:r>
        <w:t xml:space="preserve"> AI Engine</w:t>
      </w:r>
    </w:p>
    <w:p xmlns:wp14="http://schemas.microsoft.com/office/word/2010/wordml" w14:paraId="05184255" wp14:textId="77777777">
      <w:pPr>
        <w:pStyle w:val="ListBullet"/>
        <w:ind w:left="360"/>
      </w:pPr>
      <w:r>
        <w:rPr>
          <w:b/>
        </w:rPr>
        <w:t>Trigger:</w:t>
      </w:r>
      <w:r>
        <w:t xml:space="preserve"> Bác sĩ được yêu cầu không có lịch trống trong khoảng thời gian cho phép</w:t>
      </w:r>
    </w:p>
    <w:p xmlns:wp14="http://schemas.microsoft.com/office/word/2010/wordml" w14:paraId="7A480E39" wp14:textId="77777777">
      <w:pPr>
        <w:pStyle w:val="ListBullet"/>
        <w:ind w:left="360"/>
      </w:pPr>
      <w:r>
        <w:rPr>
          <w:b/>
        </w:rPr>
        <w:t>Flow:</w:t>
      </w:r>
    </w:p>
    <w:p xmlns:wp14="http://schemas.microsoft.com/office/word/2010/wordml" w14:paraId="352E6451" wp14:textId="77777777">
      <w:pPr>
        <w:pStyle w:val="ListNumber"/>
        <w:ind w:left="720"/>
      </w:pPr>
      <w:r>
        <w:t xml:space="preserve">Hệ thống thông báo: </w:t>
      </w:r>
      <w:r>
        <w:rPr>
          <w:i/>
        </w:rPr>
        <w:t>"Bác sĩ X hiện không có lịch trống trong thời gian phù hợp"</w:t>
      </w:r>
    </w:p>
    <w:p xmlns:wp14="http://schemas.microsoft.com/office/word/2010/wordml" w14:paraId="3BFDC6B8" wp14:textId="77777777">
      <w:pPr>
        <w:pStyle w:val="ListNumber"/>
        <w:ind w:left="720"/>
      </w:pPr>
      <w:r>
        <w:t>AI tìm bác sĩ cùng khoa có slot trống gần nhất</w:t>
      </w:r>
    </w:p>
    <w:p xmlns:wp14="http://schemas.microsoft.com/office/word/2010/wordml" w14:paraId="1D8E3712" wp14:textId="77777777">
      <w:pPr>
        <w:pStyle w:val="ListNumber"/>
        <w:ind w:left="720"/>
      </w:pPr>
      <w:r>
        <w:t>Hiển thị danh sách bác sĩ thay thế kèm slot khả dụng sớm nhất</w:t>
      </w:r>
    </w:p>
    <w:p xmlns:wp14="http://schemas.microsoft.com/office/word/2010/wordml" w14:paraId="6F781779" wp14:textId="77777777">
      <w:pPr>
        <w:pStyle w:val="ListNumber"/>
        <w:ind w:left="720"/>
      </w:pPr>
      <w:r>
        <w:t>Bệnh nhân xác nhận chuyển sang bác sĩ thay thế hoặc chờ bác sĩ ban đầu</w:t>
      </w:r>
    </w:p>
    <w:p xmlns:wp14="http://schemas.microsoft.com/office/word/2010/wordml" w14:paraId="44EAFD9C" wp14:textId="77777777">
      <w:pPr>
        <w:pBdr>
          <w:bottom w:val="single" w:color="AAAAAA" w:sz="6" w:space="1"/>
        </w:pBdr>
      </w:pPr>
    </w:p>
    <w:p xmlns:wp14="http://schemas.microsoft.com/office/word/2010/wordml" w14:paraId="103B89FA" wp14:textId="77777777">
      <w:pPr>
        <w:pStyle w:val="Heading3"/>
      </w:pPr>
      <w:r>
        <w:t>UC-08: Đặt lịch khám (Book Appointment)</w:t>
      </w:r>
    </w:p>
    <w:p xmlns:wp14="http://schemas.microsoft.com/office/word/2010/wordml" w14:paraId="6357EB0F" wp14:textId="77777777">
      <w:pPr>
        <w:pStyle w:val="ListBullet"/>
        <w:ind w:left="360"/>
      </w:pPr>
      <w:r>
        <w:rPr>
          <w:b/>
        </w:rPr>
        <w:t>Actor:</w:t>
      </w:r>
      <w:r>
        <w:t xml:space="preserve"> Patient</w:t>
      </w:r>
    </w:p>
    <w:p xmlns:wp14="http://schemas.microsoft.com/office/word/2010/wordml" w14:paraId="4E7ACA50" wp14:textId="77777777">
      <w:pPr>
        <w:pStyle w:val="ListBullet"/>
        <w:ind w:left="360"/>
      </w:pPr>
      <w:r>
        <w:rPr>
          <w:b/>
        </w:rPr>
        <w:t>Trigger:</w:t>
      </w:r>
      <w:r>
        <w:t xml:space="preserve"> Bệnh nhân xác nhận thông tin và submit form</w:t>
      </w:r>
    </w:p>
    <w:p xmlns:wp14="http://schemas.microsoft.com/office/word/2010/wordml" w14:paraId="34A9AD3E" wp14:textId="77777777">
      <w:pPr>
        <w:pStyle w:val="ListBullet"/>
        <w:ind w:left="360"/>
      </w:pPr>
      <w:r>
        <w:rPr>
          <w:b/>
        </w:rPr>
        <w:t>Flow:</w:t>
      </w:r>
    </w:p>
    <w:p xmlns:wp14="http://schemas.microsoft.com/office/word/2010/wordml" w14:paraId="471308AC" wp14:textId="77777777">
      <w:pPr>
        <w:pStyle w:val="ListNumber"/>
        <w:ind w:left="720"/>
      </w:pPr>
      <w:r>
        <w:t>Hệ thống tạo appointment record trong DB</w:t>
      </w:r>
    </w:p>
    <w:p xmlns:wp14="http://schemas.microsoft.com/office/word/2010/wordml" w14:paraId="517774FC" wp14:textId="77777777">
      <w:pPr>
        <w:pStyle w:val="ListNumber"/>
        <w:ind w:left="720"/>
      </w:pPr>
      <w:r>
        <w:t>Đặt block 1 giờ trong lịch của bác sĩ</w:t>
      </w:r>
    </w:p>
    <w:p xmlns:wp14="http://schemas.microsoft.com/office/word/2010/wordml" w14:paraId="384CE5B6" wp14:textId="77777777">
      <w:pPr>
        <w:pStyle w:val="ListNumber"/>
        <w:ind w:left="720"/>
      </w:pPr>
      <w:r>
        <w:t>Gửi notification đến bác sĩ (email/in-app)</w:t>
      </w:r>
    </w:p>
    <w:p xmlns:wp14="http://schemas.microsoft.com/office/word/2010/wordml" w14:paraId="298180C7" wp14:textId="77777777">
      <w:pPr>
        <w:pStyle w:val="ListNumber"/>
        <w:ind w:left="720"/>
      </w:pPr>
      <w:r>
        <w:t>Gửi xác nhận lịch hẹn đến bệnh nhân (mã đặt lịch, thời gian, phòng khám)</w:t>
      </w:r>
    </w:p>
    <w:p xmlns:wp14="http://schemas.microsoft.com/office/word/2010/wordml" w14:paraId="3E67E96A" wp14:textId="77777777">
      <w:pPr>
        <w:pStyle w:val="ListNumber"/>
        <w:ind w:left="720"/>
      </w:pPr>
      <w:r>
        <w:t xml:space="preserve">Cập nhật trạng thái slot thành </w:t>
      </w:r>
      <w:r>
        <w:rPr>
          <w:rFonts w:ascii="Courier New" w:hAnsi="Courier New"/>
          <w:sz w:val="18"/>
        </w:rPr>
        <w:t>BOOKED</w:t>
      </w:r>
    </w:p>
    <w:p xmlns:wp14="http://schemas.microsoft.com/office/word/2010/wordml" w14:paraId="4B94D5A5" wp14:textId="77777777">
      <w:pPr>
        <w:pBdr>
          <w:bottom w:val="single" w:color="AAAAAA" w:sz="6" w:space="1"/>
        </w:pBdr>
      </w:pPr>
    </w:p>
    <w:p xmlns:wp14="http://schemas.microsoft.com/office/word/2010/wordml" w14:paraId="4B9215AB" wp14:textId="77777777">
      <w:pPr>
        <w:pStyle w:val="Heading3"/>
      </w:pPr>
      <w:r>
        <w:t>UC-09: Quản lý Khoa (Admin - Department Management)</w:t>
      </w:r>
    </w:p>
    <w:p xmlns:wp14="http://schemas.microsoft.com/office/word/2010/wordml" w14:paraId="320360E5" wp14:textId="77777777">
      <w:pPr>
        <w:pStyle w:val="ListBullet"/>
        <w:ind w:left="360"/>
      </w:pPr>
      <w:r>
        <w:rPr>
          <w:b/>
        </w:rPr>
        <w:t>Actor:</w:t>
      </w:r>
      <w:r>
        <w:t xml:space="preserve"> Admin</w:t>
      </w:r>
    </w:p>
    <w:p xmlns:wp14="http://schemas.microsoft.com/office/word/2010/wordml" w14:paraId="31AB6E60" wp14:textId="77777777">
      <w:pPr>
        <w:pStyle w:val="ListBullet"/>
        <w:ind w:left="360"/>
      </w:pPr>
      <w:r>
        <w:rPr>
          <w:b/>
        </w:rPr>
        <w:t>Flow:</w:t>
      </w:r>
      <w:r>
        <w:t xml:space="preserve"> CRUD danh sách khoa (tên, mô tả, chuyên môn, mapping bệnh)</w:t>
      </w:r>
    </w:p>
    <w:p xmlns:wp14="http://schemas.microsoft.com/office/word/2010/wordml" w14:paraId="3DEEC669" wp14:textId="77777777">
      <w:pPr>
        <w:pBdr>
          <w:bottom w:val="single" w:color="AAAAAA" w:sz="6" w:space="1"/>
        </w:pBdr>
      </w:pPr>
    </w:p>
    <w:p xmlns:wp14="http://schemas.microsoft.com/office/word/2010/wordml" w14:paraId="024DE1F6" wp14:textId="77777777">
      <w:pPr>
        <w:pStyle w:val="Heading3"/>
      </w:pPr>
      <w:r>
        <w:t>UC-10: Quản lý Bác sĩ (Admin - Doctor Management)</w:t>
      </w:r>
    </w:p>
    <w:p xmlns:wp14="http://schemas.microsoft.com/office/word/2010/wordml" w14:paraId="21263B11" wp14:textId="77777777">
      <w:pPr>
        <w:pStyle w:val="ListBullet"/>
        <w:ind w:left="360"/>
      </w:pPr>
      <w:r>
        <w:rPr>
          <w:b/>
        </w:rPr>
        <w:t>Actor:</w:t>
      </w:r>
      <w:r>
        <w:t xml:space="preserve"> Admin</w:t>
      </w:r>
    </w:p>
    <w:p xmlns:wp14="http://schemas.microsoft.com/office/word/2010/wordml" w14:paraId="48EA8C78" wp14:textId="77777777">
      <w:pPr>
        <w:pStyle w:val="ListBullet"/>
        <w:ind w:left="360"/>
      </w:pPr>
      <w:r>
        <w:rPr>
          <w:b/>
        </w:rPr>
        <w:t>Flow:</w:t>
      </w:r>
      <w:r>
        <w:t xml:space="preserve"> CRUD bác sĩ (thông tin cá nhân, khoa, chứng chỉ, lịch làm việc mặc định)</w:t>
      </w:r>
    </w:p>
    <w:p xmlns:wp14="http://schemas.microsoft.com/office/word/2010/wordml" w14:paraId="3656B9AB" wp14:textId="77777777">
      <w:pPr>
        <w:pBdr>
          <w:bottom w:val="single" w:color="AAAAAA" w:sz="6" w:space="1"/>
        </w:pBdr>
      </w:pPr>
    </w:p>
    <w:p xmlns:wp14="http://schemas.microsoft.com/office/word/2010/wordml" w14:paraId="5FC71067" wp14:textId="77777777">
      <w:pPr>
        <w:pStyle w:val="Heading3"/>
      </w:pPr>
      <w:r>
        <w:t>UC-11: Quản lý Lịch Khám (Admin/Doctor - Schedule Management)</w:t>
      </w:r>
    </w:p>
    <w:p xmlns:wp14="http://schemas.microsoft.com/office/word/2010/wordml" w14:paraId="7790CF48" wp14:textId="77777777">
      <w:pPr>
        <w:pStyle w:val="ListBullet"/>
        <w:ind w:left="360"/>
      </w:pPr>
      <w:r>
        <w:rPr>
          <w:b/>
        </w:rPr>
        <w:t>Actor:</w:t>
      </w:r>
      <w:r>
        <w:t xml:space="preserve"> Admin, Doctor</w:t>
      </w:r>
    </w:p>
    <w:p xmlns:wp14="http://schemas.microsoft.com/office/word/2010/wordml" w14:paraId="72EF2A18" wp14:textId="77777777">
      <w:pPr>
        <w:pStyle w:val="ListBullet"/>
        <w:ind w:left="360"/>
      </w:pPr>
      <w:r>
        <w:rPr>
          <w:b/>
        </w:rPr>
        <w:t>Flow:</w:t>
      </w:r>
    </w:p>
    <w:p xmlns:wp14="http://schemas.microsoft.com/office/word/2010/wordml" w14:paraId="0E4F247C" wp14:textId="77777777">
      <w:pPr>
        <w:pStyle w:val="ListBullet"/>
        <w:ind w:left="720"/>
      </w:pPr>
      <w:r>
        <w:t>Admin/Doctor thiết lập lịch làm việc tuần</w:t>
      </w:r>
    </w:p>
    <w:p xmlns:wp14="http://schemas.microsoft.com/office/word/2010/wordml" w14:paraId="7AA1DAAA" wp14:textId="77777777">
      <w:pPr>
        <w:pStyle w:val="ListBullet"/>
        <w:ind w:left="720"/>
      </w:pPr>
      <w:r>
        <w:t>Đánh dấu ngày nghỉ / ngày bận</w:t>
      </w:r>
    </w:p>
    <w:p xmlns:wp14="http://schemas.microsoft.com/office/word/2010/wordml" w14:paraId="38F3B2A5" wp14:textId="77777777">
      <w:pPr>
        <w:pStyle w:val="ListBullet"/>
        <w:ind w:left="720"/>
      </w:pPr>
      <w:r>
        <w:t>Xem danh sách lịch đặt theo ngày/tuần/tháng</w:t>
      </w:r>
    </w:p>
    <w:p xmlns:wp14="http://schemas.microsoft.com/office/word/2010/wordml" w14:paraId="45FB0818" wp14:textId="77777777">
      <w:pPr>
        <w:pBdr>
          <w:bottom w:val="single" w:color="AAAAAA" w:sz="6" w:space="1"/>
        </w:pBdr>
      </w:pPr>
    </w:p>
    <w:p xmlns:wp14="http://schemas.microsoft.com/office/word/2010/wordml" w14:paraId="0F90930E" wp14:textId="77777777">
      <w:pPr>
        <w:pStyle w:val="Heading2"/>
      </w:pPr>
      <w:r>
        <w:t>4. FEATURES BREAKDOWN</w:t>
      </w:r>
    </w:p>
    <w:p xmlns:wp14="http://schemas.microsoft.com/office/word/2010/wordml" w14:paraId="05B44E33" wp14:textId="77777777">
      <w:pPr>
        <w:pStyle w:val="Heading3"/>
      </w:pPr>
      <w:r>
        <w:t>Module 1: AI Chatbot Engine</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AFE1915" w14:paraId="1D81DFE1" wp14:textId="77777777">
        <w:tc>
          <w:tcPr>
            <w:tcW w:w="2160" w:type="dxa"/>
            <w:shd w:val="clear" w:color="auto" w:fill="1F4E79"/>
            <w:tcMar/>
          </w:tcPr>
          <w:p w14:paraId="22AD7664" wp14:textId="77777777">
            <w:r>
              <w:rPr>
                <w:b/>
                <w:color w:val="FFFFFF"/>
              </w:rPr>
            </w:r>
            <w:r>
              <w:rPr>
                <w:b/>
                <w:color w:val="FFFFFF"/>
              </w:rPr>
              <w:t>Feature ID</w:t>
            </w:r>
          </w:p>
        </w:tc>
        <w:tc>
          <w:tcPr>
            <w:tcW w:w="2160" w:type="dxa"/>
            <w:shd w:val="clear" w:color="auto" w:fill="1F4E79"/>
            <w:tcMar/>
          </w:tcPr>
          <w:p w14:paraId="380A14DC" wp14:textId="77777777">
            <w:r>
              <w:rPr>
                <w:b/>
                <w:color w:val="FFFFFF"/>
              </w:rPr>
            </w:r>
            <w:r>
              <w:rPr>
                <w:b/>
                <w:color w:val="FFFFFF"/>
              </w:rPr>
              <w:t>Feature</w:t>
            </w:r>
          </w:p>
        </w:tc>
        <w:tc>
          <w:tcPr>
            <w:tcW w:w="2160" w:type="dxa"/>
            <w:shd w:val="clear" w:color="auto" w:fill="1F4E79"/>
            <w:tcMar/>
          </w:tcPr>
          <w:p w14:paraId="66CAD181" wp14:textId="77777777">
            <w:r>
              <w:rPr>
                <w:b/>
                <w:color w:val="FFFFFF"/>
              </w:rPr>
            </w:r>
            <w:r>
              <w:rPr>
                <w:b/>
                <w:color w:val="FFFFFF"/>
              </w:rPr>
              <w:t>Priority</w:t>
            </w:r>
          </w:p>
        </w:tc>
        <w:tc>
          <w:tcPr>
            <w:tcW w:w="2160" w:type="dxa"/>
            <w:shd w:val="clear" w:color="auto" w:fill="1F4E79"/>
            <w:tcMar/>
          </w:tcPr>
          <w:p w14:paraId="4D5878F4" wp14:textId="77777777">
            <w:r>
              <w:rPr>
                <w:b/>
                <w:color w:val="FFFFFF"/>
              </w:rPr>
            </w:r>
            <w:r>
              <w:rPr>
                <w:b/>
                <w:color w:val="FFFFFF"/>
              </w:rPr>
              <w:t>Workshop 2 Scope</w:t>
            </w:r>
          </w:p>
        </w:tc>
      </w:tr>
      <w:tr xmlns:wp14="http://schemas.microsoft.com/office/word/2010/wordml" w:rsidTr="7AFE1915" w14:paraId="11D4BA27" wp14:textId="77777777">
        <w:tc>
          <w:tcPr>
            <w:tcW w:w="2160" w:type="dxa"/>
            <w:tcMar/>
          </w:tcPr>
          <w:p w14:paraId="0E33BDDA" wp14:textId="77777777">
            <w:r/>
            <w:r>
              <w:t>F-00</w:t>
            </w:r>
          </w:p>
        </w:tc>
        <w:tc>
          <w:tcPr>
            <w:tcW w:w="2160" w:type="dxa"/>
            <w:tcMar/>
          </w:tcPr>
          <w:p w14:paraId="7B7D03B0" wp14:textId="77777777">
            <w:r/>
            <w:r>
              <w:t>Topic Guard (chỉ trả lời chủ đề y tế)</w:t>
            </w:r>
          </w:p>
        </w:tc>
        <w:tc>
          <w:tcPr>
            <w:tcW w:w="2160" w:type="dxa"/>
            <w:tcMar/>
          </w:tcPr>
          <w:p w14:paraId="3B002DAD" wp14:textId="77777777">
            <w:r/>
            <w:r>
              <w:t>Must Have</w:t>
            </w:r>
          </w:p>
        </w:tc>
        <w:tc>
          <w:tcPr>
            <w:tcW w:w="2160" w:type="dxa"/>
            <w:tcMar/>
          </w:tcPr>
          <w:p w14:paraId="3C45187B" wp14:textId="77777777">
            <w:r w:rsidR="7AFE1915">
              <w:rPr/>
              <w:t>✅</w:t>
            </w:r>
          </w:p>
        </w:tc>
      </w:tr>
      <w:tr xmlns:wp14="http://schemas.microsoft.com/office/word/2010/wordml" w:rsidTr="7AFE1915" w14:paraId="642C1A4E" wp14:textId="77777777">
        <w:tc>
          <w:tcPr>
            <w:tcW w:w="2160" w:type="dxa"/>
            <w:shd w:val="clear" w:color="auto" w:fill="DEEAF1"/>
            <w:tcMar/>
          </w:tcPr>
          <w:p w14:paraId="595926C3" wp14:textId="77777777">
            <w:r/>
            <w:r>
              <w:t>F-01</w:t>
            </w:r>
          </w:p>
        </w:tc>
        <w:tc>
          <w:tcPr>
            <w:tcW w:w="2160" w:type="dxa"/>
            <w:shd w:val="clear" w:color="auto" w:fill="DEEAF1"/>
            <w:tcMar/>
          </w:tcPr>
          <w:p w14:paraId="6725D09F" wp14:textId="77777777">
            <w:r/>
            <w:r>
              <w:t>Language Detection — hỗ trợ mọi ngôn ngữ</w:t>
            </w:r>
          </w:p>
        </w:tc>
        <w:tc>
          <w:tcPr>
            <w:tcW w:w="2160" w:type="dxa"/>
            <w:shd w:val="clear" w:color="auto" w:fill="DEEAF1"/>
            <w:tcMar/>
          </w:tcPr>
          <w:p w14:paraId="305FEC69" wp14:textId="77777777">
            <w:r/>
            <w:r>
              <w:t>Must Have</w:t>
            </w:r>
          </w:p>
        </w:tc>
        <w:tc>
          <w:tcPr>
            <w:tcW w:w="2160" w:type="dxa"/>
            <w:shd w:val="clear" w:color="auto" w:fill="DEEAF1"/>
            <w:tcMar/>
          </w:tcPr>
          <w:p w14:paraId="38FC2FDE" wp14:textId="77777777">
            <w:r w:rsidR="7AFE1915">
              <w:rPr/>
              <w:t>✅</w:t>
            </w:r>
          </w:p>
        </w:tc>
      </w:tr>
      <w:tr xmlns:wp14="http://schemas.microsoft.com/office/word/2010/wordml" w:rsidTr="7AFE1915" w14:paraId="10F8124F" wp14:textId="77777777">
        <w:tc>
          <w:tcPr>
            <w:tcW w:w="2160" w:type="dxa"/>
            <w:tcMar/>
          </w:tcPr>
          <w:p w14:paraId="421533DB" wp14:textId="77777777">
            <w:r/>
            <w:r>
              <w:t>F-02</w:t>
            </w:r>
          </w:p>
        </w:tc>
        <w:tc>
          <w:tcPr>
            <w:tcW w:w="2160" w:type="dxa"/>
            <w:tcMar/>
          </w:tcPr>
          <w:p w14:paraId="3D4C98C1" wp14:textId="77777777">
            <w:r/>
            <w:r>
              <w:t>Symptom Extraction (NER - Named Entity Recognition)</w:t>
            </w:r>
          </w:p>
        </w:tc>
        <w:tc>
          <w:tcPr>
            <w:tcW w:w="2160" w:type="dxa"/>
            <w:tcMar/>
          </w:tcPr>
          <w:p w14:paraId="7223D69C" wp14:textId="77777777">
            <w:r/>
            <w:r>
              <w:t>Must Have</w:t>
            </w:r>
          </w:p>
        </w:tc>
        <w:tc>
          <w:tcPr>
            <w:tcW w:w="2160" w:type="dxa"/>
            <w:tcMar/>
          </w:tcPr>
          <w:p w14:paraId="65107272" wp14:textId="77777777">
            <w:r w:rsidR="7AFE1915">
              <w:rPr/>
              <w:t>✅</w:t>
            </w:r>
          </w:p>
        </w:tc>
      </w:tr>
      <w:tr xmlns:wp14="http://schemas.microsoft.com/office/word/2010/wordml" w:rsidTr="7AFE1915" w14:paraId="49743BA4" wp14:textId="77777777">
        <w:tc>
          <w:tcPr>
            <w:tcW w:w="2160" w:type="dxa"/>
            <w:shd w:val="clear" w:color="auto" w:fill="DEEAF1"/>
            <w:tcMar/>
          </w:tcPr>
          <w:p w14:paraId="24E7E17D" wp14:textId="77777777">
            <w:r/>
            <w:r>
              <w:t>F-03</w:t>
            </w:r>
          </w:p>
        </w:tc>
        <w:tc>
          <w:tcPr>
            <w:tcW w:w="2160" w:type="dxa"/>
            <w:shd w:val="clear" w:color="auto" w:fill="DEEAF1"/>
            <w:tcMar/>
          </w:tcPr>
          <w:p w14:paraId="0A4E4EBD" wp14:textId="77777777">
            <w:r/>
            <w:r>
              <w:t>Disease Prediction Model (LLM + function calling)</w:t>
            </w:r>
          </w:p>
        </w:tc>
        <w:tc>
          <w:tcPr>
            <w:tcW w:w="2160" w:type="dxa"/>
            <w:shd w:val="clear" w:color="auto" w:fill="DEEAF1"/>
            <w:tcMar/>
          </w:tcPr>
          <w:p w14:paraId="5DFA36B4" wp14:textId="77777777">
            <w:r/>
            <w:r>
              <w:t>Must Have</w:t>
            </w:r>
          </w:p>
        </w:tc>
        <w:tc>
          <w:tcPr>
            <w:tcW w:w="2160" w:type="dxa"/>
            <w:shd w:val="clear" w:color="auto" w:fill="DEEAF1"/>
            <w:tcMar/>
          </w:tcPr>
          <w:p w14:paraId="7FB42070" wp14:textId="77777777">
            <w:r w:rsidR="7AFE1915">
              <w:rPr/>
              <w:t>✅</w:t>
            </w:r>
          </w:p>
        </w:tc>
      </w:tr>
      <w:tr xmlns:wp14="http://schemas.microsoft.com/office/word/2010/wordml" w:rsidTr="7AFE1915" w14:paraId="2AADCA36" wp14:textId="77777777">
        <w:tc>
          <w:tcPr>
            <w:tcW w:w="2160" w:type="dxa"/>
            <w:tcMar/>
          </w:tcPr>
          <w:p w14:paraId="022B2F31" wp14:textId="77777777">
            <w:r/>
            <w:r>
              <w:t>F-04</w:t>
            </w:r>
          </w:p>
        </w:tc>
        <w:tc>
          <w:tcPr>
            <w:tcW w:w="2160" w:type="dxa"/>
            <w:tcMar/>
          </w:tcPr>
          <w:p w14:paraId="517C7BDA" wp14:textId="77777777">
            <w:r/>
            <w:r>
              <w:t>Severity Classification (URGENT / MODERATE / MILD)</w:t>
            </w:r>
          </w:p>
        </w:tc>
        <w:tc>
          <w:tcPr>
            <w:tcW w:w="2160" w:type="dxa"/>
            <w:tcMar/>
          </w:tcPr>
          <w:p w14:paraId="42EF1A75" wp14:textId="77777777">
            <w:r/>
            <w:r>
              <w:t>Must Have</w:t>
            </w:r>
          </w:p>
        </w:tc>
        <w:tc>
          <w:tcPr>
            <w:tcW w:w="2160" w:type="dxa"/>
            <w:tcMar/>
          </w:tcPr>
          <w:p w14:paraId="16EF079D" wp14:textId="77777777">
            <w:r w:rsidR="7AFE1915">
              <w:rPr/>
              <w:t>✅</w:t>
            </w:r>
          </w:p>
        </w:tc>
      </w:tr>
      <w:tr xmlns:wp14="http://schemas.microsoft.com/office/word/2010/wordml" w:rsidTr="7AFE1915" w14:paraId="46E54EBD" wp14:textId="77777777">
        <w:tc>
          <w:tcPr>
            <w:tcW w:w="2160" w:type="dxa"/>
            <w:shd w:val="clear" w:color="auto" w:fill="DEEAF1"/>
            <w:tcMar/>
          </w:tcPr>
          <w:p w14:paraId="33EFBA91" wp14:textId="77777777">
            <w:r/>
            <w:r>
              <w:t>F-04b</w:t>
            </w:r>
          </w:p>
        </w:tc>
        <w:tc>
          <w:tcPr>
            <w:tcW w:w="2160" w:type="dxa"/>
            <w:shd w:val="clear" w:color="auto" w:fill="DEEAF1"/>
            <w:tcMar/>
          </w:tcPr>
          <w:p w14:paraId="601DC7E9" wp14:textId="77777777">
            <w:r/>
            <w:r>
              <w:t>Department Fallback — báo lỗi khi không có khoa phù hợp</w:t>
            </w:r>
          </w:p>
        </w:tc>
        <w:tc>
          <w:tcPr>
            <w:tcW w:w="2160" w:type="dxa"/>
            <w:shd w:val="clear" w:color="auto" w:fill="DEEAF1"/>
            <w:tcMar/>
          </w:tcPr>
          <w:p w14:paraId="0A6C1B34" wp14:textId="77777777">
            <w:r/>
            <w:r>
              <w:t>Must Have</w:t>
            </w:r>
          </w:p>
        </w:tc>
        <w:tc>
          <w:tcPr>
            <w:tcW w:w="2160" w:type="dxa"/>
            <w:shd w:val="clear" w:color="auto" w:fill="DEEAF1"/>
            <w:tcMar/>
          </w:tcPr>
          <w:p w14:paraId="7DF89A02" wp14:textId="77777777">
            <w:r w:rsidR="7AFE1915">
              <w:rPr/>
              <w:t>✅</w:t>
            </w:r>
          </w:p>
        </w:tc>
      </w:tr>
      <w:tr xmlns:wp14="http://schemas.microsoft.com/office/word/2010/wordml" w:rsidTr="7AFE1915" w14:paraId="5E261C3B" wp14:textId="77777777">
        <w:tc>
          <w:tcPr>
            <w:tcW w:w="2160" w:type="dxa"/>
            <w:tcMar/>
          </w:tcPr>
          <w:p w14:paraId="51E04AD7" wp14:textId="77777777">
            <w:r/>
            <w:r>
              <w:t>F-05</w:t>
            </w:r>
          </w:p>
        </w:tc>
        <w:tc>
          <w:tcPr>
            <w:tcW w:w="2160" w:type="dxa"/>
            <w:tcMar/>
          </w:tcPr>
          <w:p w14:paraId="5FE33048" wp14:textId="77777777">
            <w:r/>
            <w:r>
              <w:t>Conversational Form Filling (slot filling)</w:t>
            </w:r>
          </w:p>
        </w:tc>
        <w:tc>
          <w:tcPr>
            <w:tcW w:w="2160" w:type="dxa"/>
            <w:tcMar/>
          </w:tcPr>
          <w:p w14:paraId="4F6C0B36" wp14:textId="77777777">
            <w:r/>
            <w:r>
              <w:t>Must Have</w:t>
            </w:r>
          </w:p>
        </w:tc>
        <w:tc>
          <w:tcPr>
            <w:tcW w:w="2160" w:type="dxa"/>
            <w:tcMar/>
          </w:tcPr>
          <w:p w14:paraId="7ECFAD78" wp14:textId="77777777">
            <w:r/>
            <w:r>
              <w:t>⏳ Sprint sau</w:t>
            </w:r>
          </w:p>
        </w:tc>
      </w:tr>
      <w:tr xmlns:wp14="http://schemas.microsoft.com/office/word/2010/wordml" w:rsidTr="7AFE1915" w14:paraId="1D84E10F" wp14:textId="77777777">
        <w:tc>
          <w:tcPr>
            <w:tcW w:w="2160" w:type="dxa"/>
            <w:shd w:val="clear" w:color="auto" w:fill="DEEAF1"/>
            <w:tcMar/>
          </w:tcPr>
          <w:p w14:paraId="3AD280D5" wp14:textId="77777777">
            <w:r/>
            <w:r>
              <w:t>F-06</w:t>
            </w:r>
          </w:p>
        </w:tc>
        <w:tc>
          <w:tcPr>
            <w:tcW w:w="2160" w:type="dxa"/>
            <w:shd w:val="clear" w:color="auto" w:fill="DEEAF1"/>
            <w:tcMar/>
          </w:tcPr>
          <w:p w14:paraId="0BC9E081" wp14:textId="77777777">
            <w:r/>
            <w:r>
              <w:t>Clarifying Question Generation</w:t>
            </w:r>
          </w:p>
        </w:tc>
        <w:tc>
          <w:tcPr>
            <w:tcW w:w="2160" w:type="dxa"/>
            <w:shd w:val="clear" w:color="auto" w:fill="DEEAF1"/>
            <w:tcMar/>
          </w:tcPr>
          <w:p w14:paraId="4C0B84D2" wp14:textId="77777777">
            <w:r/>
            <w:r>
              <w:t>Should Have</w:t>
            </w:r>
          </w:p>
        </w:tc>
        <w:tc>
          <w:tcPr>
            <w:tcW w:w="2160" w:type="dxa"/>
            <w:shd w:val="clear" w:color="auto" w:fill="DEEAF1"/>
            <w:tcMar/>
          </w:tcPr>
          <w:p w14:paraId="440459E9" wp14:textId="77777777">
            <w:r/>
            <w:r>
              <w:t>⏳ Sprint sau</w:t>
            </w:r>
          </w:p>
        </w:tc>
      </w:tr>
      <w:tr xmlns:wp14="http://schemas.microsoft.com/office/word/2010/wordml" w:rsidTr="7AFE1915" w14:paraId="21443001" wp14:textId="77777777">
        <w:tc>
          <w:tcPr>
            <w:tcW w:w="2160" w:type="dxa"/>
            <w:tcMar/>
          </w:tcPr>
          <w:p w14:paraId="5926E546" wp14:textId="77777777">
            <w:r/>
            <w:r>
              <w:t>F-07</w:t>
            </w:r>
          </w:p>
        </w:tc>
        <w:tc>
          <w:tcPr>
            <w:tcW w:w="2160" w:type="dxa"/>
            <w:tcMar/>
          </w:tcPr>
          <w:p w14:paraId="0A1E13B3" wp14:textId="77777777">
            <w:r/>
            <w:r>
              <w:t>Session-based Message Batching (OpenAI messages array)</w:t>
            </w:r>
          </w:p>
        </w:tc>
        <w:tc>
          <w:tcPr>
            <w:tcW w:w="2160" w:type="dxa"/>
            <w:tcMar/>
          </w:tcPr>
          <w:p w14:paraId="0DD334C3" wp14:textId="77777777">
            <w:r/>
            <w:r>
              <w:t>Must Have</w:t>
            </w:r>
          </w:p>
        </w:tc>
        <w:tc>
          <w:tcPr>
            <w:tcW w:w="2160" w:type="dxa"/>
            <w:tcMar/>
          </w:tcPr>
          <w:p w14:paraId="363AE63D" wp14:textId="77777777">
            <w:r w:rsidR="7AFE1915">
              <w:rPr/>
              <w:t>✅</w:t>
            </w:r>
          </w:p>
        </w:tc>
      </w:tr>
      <w:tr xmlns:wp14="http://schemas.microsoft.com/office/word/2010/wordml" w:rsidTr="7AFE1915" w14:paraId="7878B084" wp14:textId="77777777">
        <w:tc>
          <w:tcPr>
            <w:tcW w:w="2160" w:type="dxa"/>
            <w:shd w:val="clear" w:color="auto" w:fill="DEEAF1"/>
            <w:tcMar/>
          </w:tcPr>
          <w:p w14:paraId="4F4F1089" wp14:textId="77777777">
            <w:r/>
            <w:r>
              <w:t>F-07b</w:t>
            </w:r>
          </w:p>
        </w:tc>
        <w:tc>
          <w:tcPr>
            <w:tcW w:w="2160" w:type="dxa"/>
            <w:shd w:val="clear" w:color="auto" w:fill="DEEAF1"/>
            <w:tcMar/>
          </w:tcPr>
          <w:p w14:paraId="3BC1777D" wp14:textId="77777777">
            <w:r/>
            <w:r>
              <w:t>Session ID do FE tạo, BE nhận và map vào batch</w:t>
            </w:r>
          </w:p>
        </w:tc>
        <w:tc>
          <w:tcPr>
            <w:tcW w:w="2160" w:type="dxa"/>
            <w:shd w:val="clear" w:color="auto" w:fill="DEEAF1"/>
            <w:tcMar/>
          </w:tcPr>
          <w:p w14:paraId="63648807" wp14:textId="77777777">
            <w:r/>
            <w:r>
              <w:t>Must Have</w:t>
            </w:r>
          </w:p>
        </w:tc>
        <w:tc>
          <w:tcPr>
            <w:tcW w:w="2160" w:type="dxa"/>
            <w:shd w:val="clear" w:color="auto" w:fill="DEEAF1"/>
            <w:tcMar/>
          </w:tcPr>
          <w:p w14:paraId="642B21A4" wp14:textId="77777777">
            <w:r w:rsidR="7AFE1915">
              <w:rPr/>
              <w:t>✅</w:t>
            </w:r>
          </w:p>
        </w:tc>
      </w:tr>
    </w:tbl>
    <w:p xmlns:wp14="http://schemas.microsoft.com/office/word/2010/wordml" w14:paraId="049F31CB" wp14:textId="77777777">
      <w:pPr>
        <w:pBdr>
          <w:bottom w:val="single" w:color="AAAAAA" w:sz="6" w:space="1"/>
        </w:pBdr>
      </w:pPr>
    </w:p>
    <w:p xmlns:wp14="http://schemas.microsoft.com/office/word/2010/wordml" w14:paraId="317B3095" wp14:textId="77777777">
      <w:pPr>
        <w:pStyle w:val="Heading3"/>
      </w:pPr>
      <w:r>
        <w:t>Module 2: Appointment Scheduling</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E2A921C" wp14:textId="77777777">
        <w:tc>
          <w:tcPr>
            <w:tcW w:w="2880" w:type="dxa"/>
            <w:shd w:val="clear" w:color="auto" w:fill="1F4E79"/>
          </w:tcPr>
          <w:p w14:paraId="21C5A6EA" wp14:textId="77777777">
            <w:r>
              <w:rPr>
                <w:b/>
                <w:color w:val="FFFFFF"/>
              </w:rPr>
            </w:r>
            <w:r>
              <w:rPr>
                <w:b/>
                <w:color w:val="FFFFFF"/>
              </w:rPr>
              <w:t>Feature ID</w:t>
            </w:r>
          </w:p>
        </w:tc>
        <w:tc>
          <w:tcPr>
            <w:tcW w:w="2880" w:type="dxa"/>
            <w:shd w:val="clear" w:color="auto" w:fill="1F4E79"/>
          </w:tcPr>
          <w:p w14:paraId="6AB2915D" wp14:textId="77777777">
            <w:r>
              <w:rPr>
                <w:b/>
                <w:color w:val="FFFFFF"/>
              </w:rPr>
            </w:r>
            <w:r>
              <w:rPr>
                <w:b/>
                <w:color w:val="FFFFFF"/>
              </w:rPr>
              <w:t>Feature</w:t>
            </w:r>
          </w:p>
        </w:tc>
        <w:tc>
          <w:tcPr>
            <w:tcW w:w="2880" w:type="dxa"/>
            <w:shd w:val="clear" w:color="auto" w:fill="1F4E79"/>
          </w:tcPr>
          <w:p w14:paraId="2CDF3D92" wp14:textId="77777777">
            <w:r>
              <w:rPr>
                <w:b/>
                <w:color w:val="FFFFFF"/>
              </w:rPr>
            </w:r>
            <w:r>
              <w:rPr>
                <w:b/>
                <w:color w:val="FFFFFF"/>
              </w:rPr>
              <w:t>Priority</w:t>
            </w:r>
          </w:p>
        </w:tc>
      </w:tr>
      <w:tr xmlns:wp14="http://schemas.microsoft.com/office/word/2010/wordml" w14:paraId="79BA16ED" wp14:textId="77777777">
        <w:tc>
          <w:tcPr>
            <w:tcW w:w="2880" w:type="dxa"/>
          </w:tcPr>
          <w:p w14:paraId="2F08F60E" wp14:textId="77777777">
            <w:r/>
            <w:r>
              <w:t>F-08</w:t>
            </w:r>
          </w:p>
        </w:tc>
        <w:tc>
          <w:tcPr>
            <w:tcW w:w="2880" w:type="dxa"/>
          </w:tcPr>
          <w:p w14:paraId="4B9D7C08" wp14:textId="77777777">
            <w:r/>
            <w:r>
              <w:t>Dynamic Time Range Query (dựa trên severity)</w:t>
            </w:r>
          </w:p>
        </w:tc>
        <w:tc>
          <w:tcPr>
            <w:tcW w:w="2880" w:type="dxa"/>
          </w:tcPr>
          <w:p w14:paraId="6EA90B1A" wp14:textId="77777777">
            <w:r/>
            <w:r>
              <w:t>Must Have</w:t>
            </w:r>
          </w:p>
        </w:tc>
      </w:tr>
      <w:tr xmlns:wp14="http://schemas.microsoft.com/office/word/2010/wordml" w14:paraId="33024CA4" wp14:textId="77777777">
        <w:tc>
          <w:tcPr>
            <w:tcW w:w="2880" w:type="dxa"/>
            <w:shd w:val="clear" w:color="auto" w:fill="DEEAF1"/>
          </w:tcPr>
          <w:p w14:paraId="2F9E4457" wp14:textId="77777777">
            <w:r/>
            <w:r>
              <w:t>F-09</w:t>
            </w:r>
          </w:p>
        </w:tc>
        <w:tc>
          <w:tcPr>
            <w:tcW w:w="2880" w:type="dxa"/>
            <w:shd w:val="clear" w:color="auto" w:fill="DEEAF1"/>
          </w:tcPr>
          <w:p w14:paraId="4A143111" wp14:textId="77777777">
            <w:r/>
            <w:r>
              <w:t>Doctor Availability Check</w:t>
            </w:r>
          </w:p>
        </w:tc>
        <w:tc>
          <w:tcPr>
            <w:tcW w:w="2880" w:type="dxa"/>
            <w:shd w:val="clear" w:color="auto" w:fill="DEEAF1"/>
          </w:tcPr>
          <w:p w14:paraId="2F125394" wp14:textId="77777777">
            <w:r/>
            <w:r>
              <w:t>Must Have</w:t>
            </w:r>
          </w:p>
        </w:tc>
      </w:tr>
      <w:tr xmlns:wp14="http://schemas.microsoft.com/office/word/2010/wordml" w14:paraId="315C2C5F" wp14:textId="77777777">
        <w:tc>
          <w:tcPr>
            <w:tcW w:w="2880" w:type="dxa"/>
          </w:tcPr>
          <w:p w14:paraId="3604CC9B" wp14:textId="77777777">
            <w:r/>
            <w:r>
              <w:t>F-10</w:t>
            </w:r>
          </w:p>
        </w:tc>
        <w:tc>
          <w:tcPr>
            <w:tcW w:w="2880" w:type="dxa"/>
          </w:tcPr>
          <w:p w14:paraId="4017E7DD" wp14:textId="77777777">
            <w:r/>
            <w:r>
              <w:t>Alternative Doctor Suggestion</w:t>
            </w:r>
          </w:p>
        </w:tc>
        <w:tc>
          <w:tcPr>
            <w:tcW w:w="2880" w:type="dxa"/>
          </w:tcPr>
          <w:p w14:paraId="4C6F12AA" wp14:textId="77777777">
            <w:r/>
            <w:r>
              <w:t>Must Have</w:t>
            </w:r>
          </w:p>
        </w:tc>
      </w:tr>
      <w:tr xmlns:wp14="http://schemas.microsoft.com/office/word/2010/wordml" w14:paraId="68885630" wp14:textId="77777777">
        <w:tc>
          <w:tcPr>
            <w:tcW w:w="2880" w:type="dxa"/>
            <w:shd w:val="clear" w:color="auto" w:fill="DEEAF1"/>
          </w:tcPr>
          <w:p w14:paraId="7E043FC6" wp14:textId="77777777">
            <w:r/>
            <w:r>
              <w:t>F-11</w:t>
            </w:r>
          </w:p>
        </w:tc>
        <w:tc>
          <w:tcPr>
            <w:tcW w:w="2880" w:type="dxa"/>
            <w:shd w:val="clear" w:color="auto" w:fill="DEEAF1"/>
          </w:tcPr>
          <w:p w14:paraId="0DBA84CB" wp14:textId="77777777">
            <w:r/>
            <w:r>
              <w:t>1-Hour Session Blocking</w:t>
            </w:r>
          </w:p>
        </w:tc>
        <w:tc>
          <w:tcPr>
            <w:tcW w:w="2880" w:type="dxa"/>
            <w:shd w:val="clear" w:color="auto" w:fill="DEEAF1"/>
          </w:tcPr>
          <w:p w14:paraId="10D9ADD8" wp14:textId="77777777">
            <w:r/>
            <w:r>
              <w:t>Must Have</w:t>
            </w:r>
          </w:p>
        </w:tc>
      </w:tr>
      <w:tr xmlns:wp14="http://schemas.microsoft.com/office/word/2010/wordml" w14:paraId="5E293CAB" wp14:textId="77777777">
        <w:tc>
          <w:tcPr>
            <w:tcW w:w="2880" w:type="dxa"/>
          </w:tcPr>
          <w:p w14:paraId="1F845210" wp14:textId="77777777">
            <w:r/>
            <w:r>
              <w:t>F-12</w:t>
            </w:r>
          </w:p>
        </w:tc>
        <w:tc>
          <w:tcPr>
            <w:tcW w:w="2880" w:type="dxa"/>
          </w:tcPr>
          <w:p w14:paraId="4E6B0834" wp14:textId="77777777">
            <w:r/>
            <w:r>
              <w:t>Appointment Confirmation &amp; Notification</w:t>
            </w:r>
          </w:p>
        </w:tc>
        <w:tc>
          <w:tcPr>
            <w:tcW w:w="2880" w:type="dxa"/>
          </w:tcPr>
          <w:p w14:paraId="020F55BD" wp14:textId="77777777">
            <w:r/>
            <w:r>
              <w:t>Must Have</w:t>
            </w:r>
          </w:p>
        </w:tc>
      </w:tr>
      <w:tr xmlns:wp14="http://schemas.microsoft.com/office/word/2010/wordml" w14:paraId="539CAC00" wp14:textId="77777777">
        <w:tc>
          <w:tcPr>
            <w:tcW w:w="2880" w:type="dxa"/>
            <w:shd w:val="clear" w:color="auto" w:fill="DEEAF1"/>
          </w:tcPr>
          <w:p w14:paraId="7CD116F5" wp14:textId="77777777">
            <w:r/>
            <w:r>
              <w:t>F-13</w:t>
            </w:r>
          </w:p>
        </w:tc>
        <w:tc>
          <w:tcPr>
            <w:tcW w:w="2880" w:type="dxa"/>
            <w:shd w:val="clear" w:color="auto" w:fill="DEEAF1"/>
          </w:tcPr>
          <w:p w14:paraId="49DB3BAB" wp14:textId="77777777">
            <w:r/>
            <w:r>
              <w:t>Appointment Cancellation / Reschedule</w:t>
            </w:r>
          </w:p>
        </w:tc>
        <w:tc>
          <w:tcPr>
            <w:tcW w:w="2880" w:type="dxa"/>
            <w:shd w:val="clear" w:color="auto" w:fill="DEEAF1"/>
          </w:tcPr>
          <w:p w14:paraId="002BB280" wp14:textId="77777777">
            <w:r/>
            <w:r>
              <w:t>Should Have</w:t>
            </w:r>
          </w:p>
        </w:tc>
      </w:tr>
    </w:tbl>
    <w:p xmlns:wp14="http://schemas.microsoft.com/office/word/2010/wordml" w14:paraId="53128261" wp14:textId="77777777">
      <w:pPr>
        <w:pBdr>
          <w:bottom w:val="single" w:color="AAAAAA" w:sz="6" w:space="1"/>
        </w:pBdr>
      </w:pPr>
    </w:p>
    <w:p xmlns:wp14="http://schemas.microsoft.com/office/word/2010/wordml" w14:paraId="073A1A34" wp14:textId="77777777">
      <w:pPr>
        <w:pStyle w:val="Heading3"/>
      </w:pPr>
      <w:r>
        <w:t>Module 3: Department &amp; Doctor Management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79FF5751" wp14:textId="77777777">
        <w:tc>
          <w:tcPr>
            <w:tcW w:w="2880" w:type="dxa"/>
            <w:shd w:val="clear" w:color="auto" w:fill="1F4E79"/>
          </w:tcPr>
          <w:p w14:paraId="1A254E3C" wp14:textId="77777777">
            <w:r>
              <w:rPr>
                <w:b/>
                <w:color w:val="FFFFFF"/>
              </w:rPr>
            </w:r>
            <w:r>
              <w:rPr>
                <w:b/>
                <w:color w:val="FFFFFF"/>
              </w:rPr>
              <w:t>Feature ID</w:t>
            </w:r>
          </w:p>
        </w:tc>
        <w:tc>
          <w:tcPr>
            <w:tcW w:w="2880" w:type="dxa"/>
            <w:shd w:val="clear" w:color="auto" w:fill="1F4E79"/>
          </w:tcPr>
          <w:p w14:paraId="0C0ADBDB" wp14:textId="77777777">
            <w:r>
              <w:rPr>
                <w:b/>
                <w:color w:val="FFFFFF"/>
              </w:rPr>
            </w:r>
            <w:r>
              <w:rPr>
                <w:b/>
                <w:color w:val="FFFFFF"/>
              </w:rPr>
              <w:t>Feature</w:t>
            </w:r>
          </w:p>
        </w:tc>
        <w:tc>
          <w:tcPr>
            <w:tcW w:w="2880" w:type="dxa"/>
            <w:shd w:val="clear" w:color="auto" w:fill="1F4E79"/>
          </w:tcPr>
          <w:p w14:paraId="070AB717" wp14:textId="77777777">
            <w:r>
              <w:rPr>
                <w:b/>
                <w:color w:val="FFFFFF"/>
              </w:rPr>
            </w:r>
            <w:r>
              <w:rPr>
                <w:b/>
                <w:color w:val="FFFFFF"/>
              </w:rPr>
              <w:t>Priority</w:t>
            </w:r>
          </w:p>
        </w:tc>
      </w:tr>
      <w:tr xmlns:wp14="http://schemas.microsoft.com/office/word/2010/wordml" w14:paraId="774333B2" wp14:textId="77777777">
        <w:tc>
          <w:tcPr>
            <w:tcW w:w="2880" w:type="dxa"/>
          </w:tcPr>
          <w:p w14:paraId="3A45CCD2" wp14:textId="77777777">
            <w:r/>
            <w:r>
              <w:t>F-14</w:t>
            </w:r>
          </w:p>
        </w:tc>
        <w:tc>
          <w:tcPr>
            <w:tcW w:w="2880" w:type="dxa"/>
          </w:tcPr>
          <w:p w14:paraId="4EE90138" wp14:textId="77777777">
            <w:r/>
            <w:r>
              <w:t>Department CRUD (Admin)</w:t>
            </w:r>
          </w:p>
        </w:tc>
        <w:tc>
          <w:tcPr>
            <w:tcW w:w="2880" w:type="dxa"/>
          </w:tcPr>
          <w:p w14:paraId="73BA11D3" wp14:textId="77777777">
            <w:r/>
            <w:r>
              <w:t>Must Have</w:t>
            </w:r>
          </w:p>
        </w:tc>
      </w:tr>
      <w:tr xmlns:wp14="http://schemas.microsoft.com/office/word/2010/wordml" w14:paraId="6262B6F6" wp14:textId="77777777">
        <w:tc>
          <w:tcPr>
            <w:tcW w:w="2880" w:type="dxa"/>
            <w:shd w:val="clear" w:color="auto" w:fill="DEEAF1"/>
          </w:tcPr>
          <w:p w14:paraId="01474FCF" wp14:textId="77777777">
            <w:r/>
            <w:r>
              <w:t>F-15</w:t>
            </w:r>
          </w:p>
        </w:tc>
        <w:tc>
          <w:tcPr>
            <w:tcW w:w="2880" w:type="dxa"/>
            <w:shd w:val="clear" w:color="auto" w:fill="DEEAF1"/>
          </w:tcPr>
          <w:p w14:paraId="26DEC7B8" wp14:textId="77777777">
            <w:r/>
            <w:r>
              <w:t>Doctor CRUD + Profile (Admin)</w:t>
            </w:r>
          </w:p>
        </w:tc>
        <w:tc>
          <w:tcPr>
            <w:tcW w:w="2880" w:type="dxa"/>
            <w:shd w:val="clear" w:color="auto" w:fill="DEEAF1"/>
          </w:tcPr>
          <w:p w14:paraId="7E3D0CB3" wp14:textId="77777777">
            <w:r/>
            <w:r>
              <w:t>Must Have</w:t>
            </w:r>
          </w:p>
        </w:tc>
      </w:tr>
      <w:tr xmlns:wp14="http://schemas.microsoft.com/office/word/2010/wordml" w14:paraId="711C05F5" wp14:textId="77777777">
        <w:tc>
          <w:tcPr>
            <w:tcW w:w="2880" w:type="dxa"/>
          </w:tcPr>
          <w:p w14:paraId="5F98749F" wp14:textId="77777777">
            <w:r/>
            <w:r>
              <w:t>F-16</w:t>
            </w:r>
          </w:p>
        </w:tc>
        <w:tc>
          <w:tcPr>
            <w:tcW w:w="2880" w:type="dxa"/>
          </w:tcPr>
          <w:p w14:paraId="3A8A701E" wp14:textId="77777777">
            <w:r/>
            <w:r>
              <w:t>Disease-to-Department Mapping Config</w:t>
            </w:r>
          </w:p>
        </w:tc>
        <w:tc>
          <w:tcPr>
            <w:tcW w:w="2880" w:type="dxa"/>
          </w:tcPr>
          <w:p w14:paraId="4A61A71B" wp14:textId="77777777">
            <w:r/>
            <w:r>
              <w:t>Must Have</w:t>
            </w:r>
          </w:p>
        </w:tc>
      </w:tr>
      <w:tr xmlns:wp14="http://schemas.microsoft.com/office/word/2010/wordml" w14:paraId="2B37A78B" wp14:textId="77777777">
        <w:tc>
          <w:tcPr>
            <w:tcW w:w="2880" w:type="dxa"/>
            <w:shd w:val="clear" w:color="auto" w:fill="DEEAF1"/>
          </w:tcPr>
          <w:p w14:paraId="28675FA0" wp14:textId="77777777">
            <w:r/>
            <w:r>
              <w:t>F-17</w:t>
            </w:r>
          </w:p>
        </w:tc>
        <w:tc>
          <w:tcPr>
            <w:tcW w:w="2880" w:type="dxa"/>
            <w:shd w:val="clear" w:color="auto" w:fill="DEEAF1"/>
          </w:tcPr>
          <w:p w14:paraId="4D7EFA1D" wp14:textId="77777777">
            <w:r/>
            <w:r>
              <w:t>Doctor Working Schedule Setup</w:t>
            </w:r>
          </w:p>
        </w:tc>
        <w:tc>
          <w:tcPr>
            <w:tcW w:w="2880" w:type="dxa"/>
            <w:shd w:val="clear" w:color="auto" w:fill="DEEAF1"/>
          </w:tcPr>
          <w:p w14:paraId="256FCE17" wp14:textId="77777777">
            <w:r/>
            <w:r>
              <w:t>Must Have</w:t>
            </w:r>
          </w:p>
        </w:tc>
      </w:tr>
      <w:tr xmlns:wp14="http://schemas.microsoft.com/office/word/2010/wordml" w14:paraId="33069CB9" wp14:textId="77777777">
        <w:tc>
          <w:tcPr>
            <w:tcW w:w="2880" w:type="dxa"/>
          </w:tcPr>
          <w:p w14:paraId="11F65B93" wp14:textId="77777777">
            <w:r/>
            <w:r>
              <w:t>F-18</w:t>
            </w:r>
          </w:p>
        </w:tc>
        <w:tc>
          <w:tcPr>
            <w:tcW w:w="2880" w:type="dxa"/>
          </w:tcPr>
          <w:p w14:paraId="418CE410" wp14:textId="77777777">
            <w:r/>
            <w:r>
              <w:t>Doctor Profile Public View (ảnh, chuyên môn)</w:t>
            </w:r>
          </w:p>
        </w:tc>
        <w:tc>
          <w:tcPr>
            <w:tcW w:w="2880" w:type="dxa"/>
          </w:tcPr>
          <w:p w14:paraId="61B691C4" wp14:textId="77777777">
            <w:r/>
            <w:r>
              <w:t>Should Have</w:t>
            </w:r>
          </w:p>
        </w:tc>
      </w:tr>
    </w:tbl>
    <w:p xmlns:wp14="http://schemas.microsoft.com/office/word/2010/wordml" w14:paraId="62486C05" wp14:textId="77777777">
      <w:pPr>
        <w:pBdr>
          <w:bottom w:val="single" w:color="AAAAAA" w:sz="6" w:space="1"/>
        </w:pBdr>
      </w:pPr>
    </w:p>
    <w:p xmlns:wp14="http://schemas.microsoft.com/office/word/2010/wordml" w14:paraId="5495ACE1" wp14:textId="77777777">
      <w:pPr>
        <w:pStyle w:val="Heading3"/>
      </w:pPr>
      <w:r>
        <w:t>Module 4: Frontend (Angular 21)</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0F74847" wp14:textId="77777777">
        <w:tc>
          <w:tcPr>
            <w:tcW w:w="2880" w:type="dxa"/>
            <w:shd w:val="clear" w:color="auto" w:fill="1F4E79"/>
          </w:tcPr>
          <w:p w14:paraId="46C3E10E" wp14:textId="77777777">
            <w:r>
              <w:rPr>
                <w:b/>
                <w:color w:val="FFFFFF"/>
              </w:rPr>
            </w:r>
            <w:r>
              <w:rPr>
                <w:b/>
                <w:color w:val="FFFFFF"/>
              </w:rPr>
              <w:t>Feature ID</w:t>
            </w:r>
          </w:p>
        </w:tc>
        <w:tc>
          <w:tcPr>
            <w:tcW w:w="2880" w:type="dxa"/>
            <w:shd w:val="clear" w:color="auto" w:fill="1F4E79"/>
          </w:tcPr>
          <w:p w14:paraId="4B1C1411" wp14:textId="77777777">
            <w:r>
              <w:rPr>
                <w:b/>
                <w:color w:val="FFFFFF"/>
              </w:rPr>
            </w:r>
            <w:r>
              <w:rPr>
                <w:b/>
                <w:color w:val="FFFFFF"/>
              </w:rPr>
              <w:t>Feature</w:t>
            </w:r>
          </w:p>
        </w:tc>
        <w:tc>
          <w:tcPr>
            <w:tcW w:w="2880" w:type="dxa"/>
            <w:shd w:val="clear" w:color="auto" w:fill="1F4E79"/>
          </w:tcPr>
          <w:p w14:paraId="11E9E8BA" wp14:textId="77777777">
            <w:r>
              <w:rPr>
                <w:b/>
                <w:color w:val="FFFFFF"/>
              </w:rPr>
            </w:r>
            <w:r>
              <w:rPr>
                <w:b/>
                <w:color w:val="FFFFFF"/>
              </w:rPr>
              <w:t>Priority</w:t>
            </w:r>
          </w:p>
        </w:tc>
      </w:tr>
      <w:tr xmlns:wp14="http://schemas.microsoft.com/office/word/2010/wordml" w14:paraId="0FBED3CC" wp14:textId="77777777">
        <w:tc>
          <w:tcPr>
            <w:tcW w:w="2880" w:type="dxa"/>
          </w:tcPr>
          <w:p w14:paraId="75B35A37" wp14:textId="77777777">
            <w:r/>
            <w:r>
              <w:t>F-19</w:t>
            </w:r>
          </w:p>
        </w:tc>
        <w:tc>
          <w:tcPr>
            <w:tcW w:w="2880" w:type="dxa"/>
          </w:tcPr>
          <w:p w14:paraId="724D376E" wp14:textId="77777777">
            <w:r/>
            <w:r>
              <w:t>Chatbot UI (chat bubble, typing indicator)</w:t>
            </w:r>
          </w:p>
        </w:tc>
        <w:tc>
          <w:tcPr>
            <w:tcW w:w="2880" w:type="dxa"/>
          </w:tcPr>
          <w:p w14:paraId="075CBB59" wp14:textId="77777777">
            <w:r/>
            <w:r>
              <w:t>Must Have</w:t>
            </w:r>
          </w:p>
        </w:tc>
      </w:tr>
      <w:tr xmlns:wp14="http://schemas.microsoft.com/office/word/2010/wordml" w14:paraId="29CD570A" wp14:textId="77777777">
        <w:tc>
          <w:tcPr>
            <w:tcW w:w="2880" w:type="dxa"/>
            <w:shd w:val="clear" w:color="auto" w:fill="DEEAF1"/>
          </w:tcPr>
          <w:p w14:paraId="5C32CEA6" wp14:textId="77777777">
            <w:r/>
            <w:r>
              <w:t>F-20</w:t>
            </w:r>
          </w:p>
        </w:tc>
        <w:tc>
          <w:tcPr>
            <w:tcW w:w="2880" w:type="dxa"/>
            <w:shd w:val="clear" w:color="auto" w:fill="DEEAF1"/>
          </w:tcPr>
          <w:p w14:paraId="2B47EB52" wp14:textId="77777777">
            <w:r/>
            <w:r>
              <w:t>Appointment Form UI (auto-filled, editable)</w:t>
            </w:r>
          </w:p>
        </w:tc>
        <w:tc>
          <w:tcPr>
            <w:tcW w:w="2880" w:type="dxa"/>
            <w:shd w:val="clear" w:color="auto" w:fill="DEEAF1"/>
          </w:tcPr>
          <w:p w14:paraId="4A49A88A" wp14:textId="77777777">
            <w:r/>
            <w:r>
              <w:t>Must Have</w:t>
            </w:r>
          </w:p>
        </w:tc>
      </w:tr>
      <w:tr xmlns:wp14="http://schemas.microsoft.com/office/word/2010/wordml" w14:paraId="25742ACD" wp14:textId="77777777">
        <w:tc>
          <w:tcPr>
            <w:tcW w:w="2880" w:type="dxa"/>
          </w:tcPr>
          <w:p w14:paraId="419B8240" wp14:textId="77777777">
            <w:r/>
            <w:r>
              <w:t>F-21</w:t>
            </w:r>
          </w:p>
        </w:tc>
        <w:tc>
          <w:tcPr>
            <w:tcW w:w="2880" w:type="dxa"/>
          </w:tcPr>
          <w:p w14:paraId="3223EDA0" wp14:textId="77777777">
            <w:r/>
            <w:r>
              <w:t>Doctor/Department Listing UI</w:t>
            </w:r>
          </w:p>
        </w:tc>
        <w:tc>
          <w:tcPr>
            <w:tcW w:w="2880" w:type="dxa"/>
          </w:tcPr>
          <w:p w14:paraId="5CF52A68" wp14:textId="77777777">
            <w:r/>
            <w:r>
              <w:t>Must Have</w:t>
            </w:r>
          </w:p>
        </w:tc>
      </w:tr>
      <w:tr xmlns:wp14="http://schemas.microsoft.com/office/word/2010/wordml" w14:paraId="44714324" wp14:textId="77777777">
        <w:tc>
          <w:tcPr>
            <w:tcW w:w="2880" w:type="dxa"/>
            <w:shd w:val="clear" w:color="auto" w:fill="DEEAF1"/>
          </w:tcPr>
          <w:p w14:paraId="402051EF" wp14:textId="77777777">
            <w:r/>
            <w:r>
              <w:t>F-22</w:t>
            </w:r>
          </w:p>
        </w:tc>
        <w:tc>
          <w:tcPr>
            <w:tcW w:w="2880" w:type="dxa"/>
            <w:shd w:val="clear" w:color="auto" w:fill="DEEAF1"/>
          </w:tcPr>
          <w:p w14:paraId="50CAFF3D" wp14:textId="77777777">
            <w:r/>
            <w:r>
              <w:t>Calendar / Slot Picker UI</w:t>
            </w:r>
          </w:p>
        </w:tc>
        <w:tc>
          <w:tcPr>
            <w:tcW w:w="2880" w:type="dxa"/>
            <w:shd w:val="clear" w:color="auto" w:fill="DEEAF1"/>
          </w:tcPr>
          <w:p w14:paraId="572340C5" wp14:textId="77777777">
            <w:r/>
            <w:r>
              <w:t>Must Have</w:t>
            </w:r>
          </w:p>
        </w:tc>
      </w:tr>
      <w:tr xmlns:wp14="http://schemas.microsoft.com/office/word/2010/wordml" w14:paraId="301A0C92" wp14:textId="77777777">
        <w:tc>
          <w:tcPr>
            <w:tcW w:w="2880" w:type="dxa"/>
          </w:tcPr>
          <w:p w14:paraId="275932DB" wp14:textId="77777777">
            <w:r/>
            <w:r>
              <w:t>F-23</w:t>
            </w:r>
          </w:p>
        </w:tc>
        <w:tc>
          <w:tcPr>
            <w:tcW w:w="2880" w:type="dxa"/>
          </w:tcPr>
          <w:p w14:paraId="7258883A" wp14:textId="77777777">
            <w:r/>
            <w:r>
              <w:t>Admin Dashboard (quản lý khoa, bác sĩ, lịch)</w:t>
            </w:r>
          </w:p>
        </w:tc>
        <w:tc>
          <w:tcPr>
            <w:tcW w:w="2880" w:type="dxa"/>
          </w:tcPr>
          <w:p w14:paraId="44DB523D" wp14:textId="77777777">
            <w:r/>
            <w:r>
              <w:t>Must Have</w:t>
            </w:r>
          </w:p>
        </w:tc>
      </w:tr>
      <w:tr xmlns:wp14="http://schemas.microsoft.com/office/word/2010/wordml" w14:paraId="7B2E2DE3" wp14:textId="77777777">
        <w:tc>
          <w:tcPr>
            <w:tcW w:w="2880" w:type="dxa"/>
            <w:shd w:val="clear" w:color="auto" w:fill="DEEAF1"/>
          </w:tcPr>
          <w:p w14:paraId="13F3BBE1" wp14:textId="77777777">
            <w:r/>
            <w:r>
              <w:t>F-24</w:t>
            </w:r>
          </w:p>
        </w:tc>
        <w:tc>
          <w:tcPr>
            <w:tcW w:w="2880" w:type="dxa"/>
            <w:shd w:val="clear" w:color="auto" w:fill="DEEAF1"/>
          </w:tcPr>
          <w:p w14:paraId="10498087" wp14:textId="77777777">
            <w:r/>
            <w:r>
              <w:t>Responsive Design (Mobile-first)</w:t>
            </w:r>
          </w:p>
        </w:tc>
        <w:tc>
          <w:tcPr>
            <w:tcW w:w="2880" w:type="dxa"/>
            <w:shd w:val="clear" w:color="auto" w:fill="DEEAF1"/>
          </w:tcPr>
          <w:p w14:paraId="69CB1217" wp14:textId="77777777">
            <w:r/>
            <w:r>
              <w:t>Must Have</w:t>
            </w:r>
          </w:p>
        </w:tc>
      </w:tr>
      <w:tr xmlns:wp14="http://schemas.microsoft.com/office/word/2010/wordml" w14:paraId="4F560BD2" wp14:textId="77777777">
        <w:tc>
          <w:tcPr>
            <w:tcW w:w="2880" w:type="dxa"/>
          </w:tcPr>
          <w:p w14:paraId="73AAB18E" wp14:textId="77777777">
            <w:r/>
            <w:r>
              <w:t>F-25</w:t>
            </w:r>
          </w:p>
        </w:tc>
        <w:tc>
          <w:tcPr>
            <w:tcW w:w="2880" w:type="dxa"/>
          </w:tcPr>
          <w:p w14:paraId="6AFB5B62" wp14:textId="77777777">
            <w:r/>
            <w:r>
              <w:t>Streaming Response (SSE — chữ hiện dần như ChatGPT)</w:t>
            </w:r>
          </w:p>
        </w:tc>
        <w:tc>
          <w:tcPr>
            <w:tcW w:w="2880" w:type="dxa"/>
          </w:tcPr>
          <w:p w14:paraId="53CEDA40" wp14:textId="77777777">
            <w:r/>
            <w:r>
              <w:t>Must Have</w:t>
            </w:r>
          </w:p>
        </w:tc>
      </w:tr>
    </w:tbl>
    <w:p xmlns:wp14="http://schemas.microsoft.com/office/word/2010/wordml" w14:paraId="4101652C" wp14:textId="77777777">
      <w:pPr>
        <w:pBdr>
          <w:bottom w:val="single" w:color="AAAAAA" w:sz="6" w:space="1"/>
        </w:pBdr>
      </w:pPr>
    </w:p>
    <w:p xmlns:wp14="http://schemas.microsoft.com/office/word/2010/wordml" w14:paraId="36F44AA2" wp14:textId="77777777">
      <w:pPr>
        <w:pStyle w:val="Heading3"/>
      </w:pPr>
      <w:r>
        <w:t>Module 5: Backend API (Python 3.19)</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300193E5" wp14:textId="77777777">
        <w:tc>
          <w:tcPr>
            <w:tcW w:w="2880" w:type="dxa"/>
            <w:shd w:val="clear" w:color="auto" w:fill="1F4E79"/>
          </w:tcPr>
          <w:p w14:paraId="0534CDA5" wp14:textId="77777777">
            <w:r>
              <w:rPr>
                <w:b/>
                <w:color w:val="FFFFFF"/>
              </w:rPr>
            </w:r>
            <w:r>
              <w:rPr>
                <w:b/>
                <w:color w:val="FFFFFF"/>
              </w:rPr>
              <w:t>Feature ID</w:t>
            </w:r>
          </w:p>
        </w:tc>
        <w:tc>
          <w:tcPr>
            <w:tcW w:w="2880" w:type="dxa"/>
            <w:shd w:val="clear" w:color="auto" w:fill="1F4E79"/>
          </w:tcPr>
          <w:p w14:paraId="7C58F10D" wp14:textId="77777777">
            <w:r>
              <w:rPr>
                <w:b/>
                <w:color w:val="FFFFFF"/>
              </w:rPr>
            </w:r>
            <w:r>
              <w:rPr>
                <w:b/>
                <w:color w:val="FFFFFF"/>
              </w:rPr>
              <w:t>Feature</w:t>
            </w:r>
          </w:p>
        </w:tc>
        <w:tc>
          <w:tcPr>
            <w:tcW w:w="2880" w:type="dxa"/>
            <w:shd w:val="clear" w:color="auto" w:fill="1F4E79"/>
          </w:tcPr>
          <w:p w14:paraId="701C741E" wp14:textId="77777777">
            <w:r>
              <w:rPr>
                <w:b/>
                <w:color w:val="FFFFFF"/>
              </w:rPr>
            </w:r>
            <w:r>
              <w:rPr>
                <w:b/>
                <w:color w:val="FFFFFF"/>
              </w:rPr>
              <w:t>Priority</w:t>
            </w:r>
          </w:p>
        </w:tc>
      </w:tr>
      <w:tr xmlns:wp14="http://schemas.microsoft.com/office/word/2010/wordml" w14:paraId="4E798ED9" wp14:textId="77777777">
        <w:tc>
          <w:tcPr>
            <w:tcW w:w="2880" w:type="dxa"/>
          </w:tcPr>
          <w:p w14:paraId="37F5C85F" wp14:textId="77777777">
            <w:r/>
            <w:r>
              <w:t>F-26</w:t>
            </w:r>
          </w:p>
        </w:tc>
        <w:tc>
          <w:tcPr>
            <w:tcW w:w="2880" w:type="dxa"/>
          </w:tcPr>
          <w:p w14:paraId="2FC259CA" wp14:textId="77777777">
            <w:r/>
            <w:r>
              <w:t>Chat API Endpoint (POST /chat)</w:t>
            </w:r>
          </w:p>
        </w:tc>
        <w:tc>
          <w:tcPr>
            <w:tcW w:w="2880" w:type="dxa"/>
          </w:tcPr>
          <w:p w14:paraId="40E313E5" wp14:textId="77777777">
            <w:r/>
            <w:r>
              <w:t>Must Have</w:t>
            </w:r>
          </w:p>
        </w:tc>
      </w:tr>
      <w:tr xmlns:wp14="http://schemas.microsoft.com/office/word/2010/wordml" w14:paraId="2A3928D2" wp14:textId="77777777">
        <w:tc>
          <w:tcPr>
            <w:tcW w:w="2880" w:type="dxa"/>
            <w:shd w:val="clear" w:color="auto" w:fill="DEEAF1"/>
          </w:tcPr>
          <w:p w14:paraId="7B7EC099" wp14:textId="77777777">
            <w:r/>
            <w:r>
              <w:t>F-27</w:t>
            </w:r>
          </w:p>
        </w:tc>
        <w:tc>
          <w:tcPr>
            <w:tcW w:w="2880" w:type="dxa"/>
            <w:shd w:val="clear" w:color="auto" w:fill="DEEAF1"/>
          </w:tcPr>
          <w:p w14:paraId="19C872EE" wp14:textId="77777777">
            <w:r/>
            <w:r>
              <w:t>Symptom Analysis API</w:t>
            </w:r>
          </w:p>
        </w:tc>
        <w:tc>
          <w:tcPr>
            <w:tcW w:w="2880" w:type="dxa"/>
            <w:shd w:val="clear" w:color="auto" w:fill="DEEAF1"/>
          </w:tcPr>
          <w:p w14:paraId="7EB451CA" wp14:textId="77777777">
            <w:r/>
            <w:r>
              <w:t>Must Have</w:t>
            </w:r>
          </w:p>
        </w:tc>
      </w:tr>
      <w:tr xmlns:wp14="http://schemas.microsoft.com/office/word/2010/wordml" w14:paraId="7526AC29" wp14:textId="77777777">
        <w:tc>
          <w:tcPr>
            <w:tcW w:w="2880" w:type="dxa"/>
          </w:tcPr>
          <w:p w14:paraId="07E8832D" wp14:textId="77777777">
            <w:r/>
            <w:r>
              <w:t>F-28</w:t>
            </w:r>
          </w:p>
        </w:tc>
        <w:tc>
          <w:tcPr>
            <w:tcW w:w="2880" w:type="dxa"/>
          </w:tcPr>
          <w:p w14:paraId="21983525" wp14:textId="77777777">
            <w:r/>
            <w:r>
              <w:t>Schedule Query API (with time-range filter)</w:t>
            </w:r>
          </w:p>
        </w:tc>
        <w:tc>
          <w:tcPr>
            <w:tcW w:w="2880" w:type="dxa"/>
          </w:tcPr>
          <w:p w14:paraId="2A8076EF" wp14:textId="77777777">
            <w:r/>
            <w:r>
              <w:t>Must Have</w:t>
            </w:r>
          </w:p>
        </w:tc>
      </w:tr>
      <w:tr xmlns:wp14="http://schemas.microsoft.com/office/word/2010/wordml" w14:paraId="35224303" wp14:textId="77777777">
        <w:tc>
          <w:tcPr>
            <w:tcW w:w="2880" w:type="dxa"/>
            <w:shd w:val="clear" w:color="auto" w:fill="DEEAF1"/>
          </w:tcPr>
          <w:p w14:paraId="5D9C9C6D" wp14:textId="77777777">
            <w:r/>
            <w:r>
              <w:t>F-29</w:t>
            </w:r>
          </w:p>
        </w:tc>
        <w:tc>
          <w:tcPr>
            <w:tcW w:w="2880" w:type="dxa"/>
            <w:shd w:val="clear" w:color="auto" w:fill="DEEAF1"/>
          </w:tcPr>
          <w:p w14:paraId="0A91D02E" wp14:textId="77777777">
            <w:r/>
            <w:r>
              <w:t>Appointment CRUD API</w:t>
            </w:r>
          </w:p>
        </w:tc>
        <w:tc>
          <w:tcPr>
            <w:tcW w:w="2880" w:type="dxa"/>
            <w:shd w:val="clear" w:color="auto" w:fill="DEEAF1"/>
          </w:tcPr>
          <w:p w14:paraId="03241E55" wp14:textId="77777777">
            <w:r/>
            <w:r>
              <w:t>Must Have</w:t>
            </w:r>
          </w:p>
        </w:tc>
      </w:tr>
      <w:tr xmlns:wp14="http://schemas.microsoft.com/office/word/2010/wordml" w14:paraId="55ADE865" wp14:textId="77777777">
        <w:tc>
          <w:tcPr>
            <w:tcW w:w="2880" w:type="dxa"/>
          </w:tcPr>
          <w:p w14:paraId="739A73CA" wp14:textId="77777777">
            <w:r/>
            <w:r>
              <w:t>F-30</w:t>
            </w:r>
          </w:p>
        </w:tc>
        <w:tc>
          <w:tcPr>
            <w:tcW w:w="2880" w:type="dxa"/>
          </w:tcPr>
          <w:p w14:paraId="389E2F02" wp14:textId="77777777">
            <w:r/>
            <w:r>
              <w:t>Department &amp; Doctor API</w:t>
            </w:r>
          </w:p>
        </w:tc>
        <w:tc>
          <w:tcPr>
            <w:tcW w:w="2880" w:type="dxa"/>
          </w:tcPr>
          <w:p w14:paraId="2633B8CB" wp14:textId="77777777">
            <w:r/>
            <w:r>
              <w:t>Must Have</w:t>
            </w:r>
          </w:p>
        </w:tc>
      </w:tr>
      <w:tr xmlns:wp14="http://schemas.microsoft.com/office/word/2010/wordml" w14:paraId="39B7FA7A" wp14:textId="77777777">
        <w:tc>
          <w:tcPr>
            <w:tcW w:w="2880" w:type="dxa"/>
            <w:shd w:val="clear" w:color="auto" w:fill="DEEAF1"/>
          </w:tcPr>
          <w:p w14:paraId="1B15E8FF" wp14:textId="77777777">
            <w:r/>
            <w:r>
              <w:t>F-31</w:t>
            </w:r>
          </w:p>
        </w:tc>
        <w:tc>
          <w:tcPr>
            <w:tcW w:w="2880" w:type="dxa"/>
            <w:shd w:val="clear" w:color="auto" w:fill="DEEAF1"/>
          </w:tcPr>
          <w:p w14:paraId="7B356366" wp14:textId="77777777">
            <w:r/>
            <w:r>
              <w:t>Notification Service (email)</w:t>
            </w:r>
          </w:p>
        </w:tc>
        <w:tc>
          <w:tcPr>
            <w:tcW w:w="2880" w:type="dxa"/>
            <w:shd w:val="clear" w:color="auto" w:fill="DEEAF1"/>
          </w:tcPr>
          <w:p w14:paraId="37236A78" wp14:textId="77777777">
            <w:r/>
            <w:r>
              <w:t>Should Have</w:t>
            </w:r>
          </w:p>
        </w:tc>
      </w:tr>
      <w:tr xmlns:wp14="http://schemas.microsoft.com/office/word/2010/wordml" w14:paraId="2CB06766" wp14:textId="77777777">
        <w:tc>
          <w:tcPr>
            <w:tcW w:w="2880" w:type="dxa"/>
          </w:tcPr>
          <w:p w14:paraId="41B8F9FD" wp14:textId="77777777">
            <w:r/>
            <w:r>
              <w:t>F-32</w:t>
            </w:r>
          </w:p>
        </w:tc>
        <w:tc>
          <w:tcPr>
            <w:tcW w:w="2880" w:type="dxa"/>
          </w:tcPr>
          <w:p w14:paraId="48B31D25" wp14:textId="77777777">
            <w:r/>
            <w:r>
              <w:t>Auth (JWT) cho Admin/Doctor portal</w:t>
            </w:r>
          </w:p>
        </w:tc>
        <w:tc>
          <w:tcPr>
            <w:tcW w:w="2880" w:type="dxa"/>
          </w:tcPr>
          <w:p w14:paraId="7519368C" wp14:textId="77777777">
            <w:r/>
            <w:r>
              <w:t>Must Have</w:t>
            </w:r>
          </w:p>
        </w:tc>
      </w:tr>
    </w:tbl>
    <w:p xmlns:wp14="http://schemas.microsoft.com/office/word/2010/wordml" w14:paraId="4B99056E" wp14:textId="77777777">
      <w:pPr>
        <w:pBdr>
          <w:bottom w:val="single" w:color="AAAAAA" w:sz="6" w:space="1"/>
        </w:pBdr>
      </w:pPr>
    </w:p>
    <w:p xmlns:wp14="http://schemas.microsoft.com/office/word/2010/wordml" w14:paraId="25BAC6EC" wp14:textId="77777777">
      <w:pPr>
        <w:pStyle w:val="Heading2"/>
      </w:pPr>
      <w:r>
        <w:t>5. DATABASE SCHEMA (SQLite)</w:t>
      </w:r>
    </w:p>
    <w:p xmlns:wp14="http://schemas.microsoft.com/office/word/2010/wordml" w14:paraId="19B289FF" wp14:textId="77777777">
      <w:pPr>
        <w:spacing w:before="60" w:after="60"/>
        <w:ind w:left="432"/>
        <w:shd w:val="clear" w:color="auto" w:fill="F2F2F2"/>
      </w:pPr>
      <w:r>
        <w:rPr>
          <w:rFonts w:ascii="Courier New" w:hAnsi="Courier New"/>
          <w:sz w:val="18"/>
        </w:rPr>
        <w:t>-- Departments</w:t>
      </w:r>
      <w:r>
        <w:rPr>
          <w:rFonts w:ascii="Courier New" w:hAnsi="Courier New"/>
          <w:sz w:val="18"/>
        </w:rPr>
        <w:br/>
      </w:r>
      <w:r>
        <w:rPr>
          <w:rFonts w:ascii="Courier New" w:hAnsi="Courier New"/>
          <w:sz w:val="18"/>
        </w:rPr>
        <w:t>CREATE TABLE departments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name        TEXT NOT NULL,</w:t>
      </w:r>
      <w:r>
        <w:rPr>
          <w:rFonts w:ascii="Courier New" w:hAnsi="Courier New"/>
          <w:sz w:val="18"/>
        </w:rPr>
        <w:br/>
      </w:r>
      <w:r>
        <w:rPr>
          <w:rFonts w:ascii="Courier New" w:hAnsi="Courier New"/>
          <w:sz w:val="18"/>
        </w:rPr>
        <w:t xml:space="preserve">    description TEXT,</w:t>
      </w:r>
      <w:r>
        <w:rPr>
          <w:rFonts w:ascii="Courier New" w:hAnsi="Courier New"/>
          <w:sz w:val="18"/>
        </w:rPr>
        <w:br/>
      </w:r>
      <w:r>
        <w:rPr>
          <w:rFonts w:ascii="Courier New" w:hAnsi="Courier New"/>
          <w:sz w:val="18"/>
        </w:rPr>
        <w:t xml:space="preserve">    specialty   TEXT,</w:t>
      </w:r>
      <w:r>
        <w:rPr>
          <w:rFonts w:ascii="Courier New" w:hAnsi="Courier New"/>
          <w:sz w:val="18"/>
        </w:rPr>
        <w:br/>
      </w:r>
      <w:r>
        <w:rPr>
          <w:rFonts w:ascii="Courier New" w:hAnsi="Courier New"/>
          <w:sz w:val="18"/>
        </w:rPr>
        <w:t xml:space="preserve">    created_at  DATETIME DEFAULT CURRENT_TIMESTAMP</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Disease to Department Mapping</w:t>
      </w:r>
      <w:r>
        <w:rPr>
          <w:rFonts w:ascii="Courier New" w:hAnsi="Courier New"/>
          <w:sz w:val="18"/>
        </w:rPr>
        <w:br/>
      </w:r>
      <w:r>
        <w:rPr>
          <w:rFonts w:ascii="Courier New" w:hAnsi="Courier New"/>
          <w:sz w:val="18"/>
        </w:rPr>
        <w:t>CREATE TABLE disease_department_mapping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disease_name  TEXT NOT NULL,</w:t>
      </w:r>
      <w:r>
        <w:rPr>
          <w:rFonts w:ascii="Courier New" w:hAnsi="Courier New"/>
          <w:sz w:val="18"/>
        </w:rPr>
        <w:br/>
      </w:r>
      <w:r>
        <w:rPr>
          <w:rFonts w:ascii="Courier New" w:hAnsi="Courier New"/>
          <w:sz w:val="18"/>
        </w:rPr>
        <w:t xml:space="preserve">    department_id INTEGER NOT NULL,</w:t>
      </w:r>
      <w:r>
        <w:rPr>
          <w:rFonts w:ascii="Courier New" w:hAnsi="Courier New"/>
          <w:sz w:val="18"/>
        </w:rPr>
        <w:br/>
      </w:r>
      <w:r>
        <w:rPr>
          <w:rFonts w:ascii="Courier New" w:hAnsi="Courier New"/>
          <w:sz w:val="18"/>
        </w:rPr>
        <w:t xml:space="preserve">    FOREIGN KEY (department_id) REFERENCES departments(id)</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Doctors</w:t>
      </w:r>
      <w:r>
        <w:rPr>
          <w:rFonts w:ascii="Courier New" w:hAnsi="Courier New"/>
          <w:sz w:val="18"/>
        </w:rPr>
        <w:br/>
      </w:r>
      <w:r>
        <w:rPr>
          <w:rFonts w:ascii="Courier New" w:hAnsi="Courier New"/>
          <w:sz w:val="18"/>
        </w:rPr>
        <w:t>CREATE TABLE doctors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full_name     TEXT NOT NULL,</w:t>
      </w:r>
      <w:r>
        <w:rPr>
          <w:rFonts w:ascii="Courier New" w:hAnsi="Courier New"/>
          <w:sz w:val="18"/>
        </w:rPr>
        <w:br/>
      </w:r>
      <w:r>
        <w:rPr>
          <w:rFonts w:ascii="Courier New" w:hAnsi="Courier New"/>
          <w:sz w:val="18"/>
        </w:rPr>
        <w:t xml:space="preserve">    department_id INTEGER NOT NULL,</w:t>
      </w:r>
      <w:r>
        <w:rPr>
          <w:rFonts w:ascii="Courier New" w:hAnsi="Courier New"/>
          <w:sz w:val="18"/>
        </w:rPr>
        <w:br/>
      </w:r>
      <w:r>
        <w:rPr>
          <w:rFonts w:ascii="Courier New" w:hAnsi="Courier New"/>
          <w:sz w:val="18"/>
        </w:rPr>
        <w:t xml:space="preserve">    title         TEXT,           -- Tiến sĩ, Thạc sĩ, BS...</w:t>
      </w:r>
      <w:r>
        <w:rPr>
          <w:rFonts w:ascii="Courier New" w:hAnsi="Courier New"/>
          <w:sz w:val="18"/>
        </w:rPr>
        <w:br/>
      </w:r>
      <w:r>
        <w:rPr>
          <w:rFonts w:ascii="Courier New" w:hAnsi="Courier New"/>
          <w:sz w:val="18"/>
        </w:rPr>
        <w:t xml:space="preserve">    specialty     TEXT,</w:t>
      </w:r>
      <w:r>
        <w:rPr>
          <w:rFonts w:ascii="Courier New" w:hAnsi="Courier New"/>
          <w:sz w:val="18"/>
        </w:rPr>
        <w:br/>
      </w:r>
      <w:r>
        <w:rPr>
          <w:rFonts w:ascii="Courier New" w:hAnsi="Courier New"/>
          <w:sz w:val="18"/>
        </w:rPr>
        <w:t xml:space="preserve">    bio           TEXT,</w:t>
      </w:r>
      <w:r>
        <w:rPr>
          <w:rFonts w:ascii="Courier New" w:hAnsi="Courier New"/>
          <w:sz w:val="18"/>
        </w:rPr>
        <w:br/>
      </w:r>
      <w:r>
        <w:rPr>
          <w:rFonts w:ascii="Courier New" w:hAnsi="Courier New"/>
          <w:sz w:val="18"/>
        </w:rPr>
        <w:t xml:space="preserve">    photo_url     TEXT,</w:t>
      </w:r>
      <w:r>
        <w:rPr>
          <w:rFonts w:ascii="Courier New" w:hAnsi="Courier New"/>
          <w:sz w:val="18"/>
        </w:rPr>
        <w:br/>
      </w:r>
      <w:r>
        <w:rPr>
          <w:rFonts w:ascii="Courier New" w:hAnsi="Courier New"/>
          <w:sz w:val="18"/>
        </w:rPr>
        <w:t xml:space="preserve">    email         TEXT UNIQUE,</w:t>
      </w:r>
      <w:r>
        <w:rPr>
          <w:rFonts w:ascii="Courier New" w:hAnsi="Courier New"/>
          <w:sz w:val="18"/>
        </w:rPr>
        <w:br/>
      </w:r>
      <w:r>
        <w:rPr>
          <w:rFonts w:ascii="Courier New" w:hAnsi="Courier New"/>
          <w:sz w:val="18"/>
        </w:rPr>
        <w:t xml:space="preserve">    phone         TEXT,</w:t>
      </w:r>
      <w:r>
        <w:rPr>
          <w:rFonts w:ascii="Courier New" w:hAnsi="Courier New"/>
          <w:sz w:val="18"/>
        </w:rPr>
        <w:br/>
      </w:r>
      <w:r>
        <w:rPr>
          <w:rFonts w:ascii="Courier New" w:hAnsi="Courier New"/>
          <w:sz w:val="18"/>
        </w:rPr>
        <w:t xml:space="preserve">    created_at    DATETIME DEFAULT CURRENT_TIMESTAMP,</w:t>
      </w:r>
      <w:r>
        <w:rPr>
          <w:rFonts w:ascii="Courier New" w:hAnsi="Courier New"/>
          <w:sz w:val="18"/>
        </w:rPr>
        <w:br/>
      </w:r>
      <w:r>
        <w:rPr>
          <w:rFonts w:ascii="Courier New" w:hAnsi="Courier New"/>
          <w:sz w:val="18"/>
        </w:rPr>
        <w:t xml:space="preserve">    FOREIGN KEY (department_id) REFERENCES departments(id)</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Doctor Working Hours (default weekly schedule)</w:t>
      </w:r>
      <w:r>
        <w:rPr>
          <w:rFonts w:ascii="Courier New" w:hAnsi="Courier New"/>
          <w:sz w:val="18"/>
        </w:rPr>
        <w:br/>
      </w:r>
      <w:r>
        <w:rPr>
          <w:rFonts w:ascii="Courier New" w:hAnsi="Courier New"/>
          <w:sz w:val="18"/>
        </w:rPr>
        <w:t>CREATE TABLE doctor_working_hours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doctor_id   INTEGER NOT NULL,</w:t>
      </w:r>
      <w:r>
        <w:rPr>
          <w:rFonts w:ascii="Courier New" w:hAnsi="Courier New"/>
          <w:sz w:val="18"/>
        </w:rPr>
        <w:br/>
      </w:r>
      <w:r>
        <w:rPr>
          <w:rFonts w:ascii="Courier New" w:hAnsi="Courier New"/>
          <w:sz w:val="18"/>
        </w:rPr>
        <w:t xml:space="preserve">    day_of_week INTEGER NOT NULL, -- 0=Mon, 6=Sun</w:t>
      </w:r>
      <w:r>
        <w:rPr>
          <w:rFonts w:ascii="Courier New" w:hAnsi="Courier New"/>
          <w:sz w:val="18"/>
        </w:rPr>
        <w:br/>
      </w:r>
      <w:r>
        <w:rPr>
          <w:rFonts w:ascii="Courier New" w:hAnsi="Courier New"/>
          <w:sz w:val="18"/>
        </w:rPr>
        <w:t xml:space="preserve">    start_time  TEXT NOT NULL,    -- "08:00"</w:t>
      </w:r>
      <w:r>
        <w:rPr>
          <w:rFonts w:ascii="Courier New" w:hAnsi="Courier New"/>
          <w:sz w:val="18"/>
        </w:rPr>
        <w:br/>
      </w:r>
      <w:r>
        <w:rPr>
          <w:rFonts w:ascii="Courier New" w:hAnsi="Courier New"/>
          <w:sz w:val="18"/>
        </w:rPr>
        <w:t xml:space="preserve">    end_time    TEXT NOT NULL,    -- "17:00"</w:t>
      </w:r>
      <w:r>
        <w:rPr>
          <w:rFonts w:ascii="Courier New" w:hAnsi="Courier New"/>
          <w:sz w:val="18"/>
        </w:rPr>
        <w:br/>
      </w:r>
      <w:r>
        <w:rPr>
          <w:rFonts w:ascii="Courier New" w:hAnsi="Courier New"/>
          <w:sz w:val="18"/>
        </w:rPr>
        <w:t xml:space="preserve">    FOREIGN KEY (doctor_id) REFERENCES doctors(id)</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Medical Examination Schedule (generated slots + bookings)</w:t>
      </w:r>
      <w:r>
        <w:rPr>
          <w:rFonts w:ascii="Courier New" w:hAnsi="Courier New"/>
          <w:sz w:val="18"/>
        </w:rPr>
        <w:br/>
      </w:r>
      <w:r>
        <w:rPr>
          <w:rFonts w:ascii="Courier New" w:hAnsi="Courier New"/>
          <w:sz w:val="18"/>
        </w:rPr>
        <w:t>CREATE TABLE medical_examination_schedule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doctor_id      INTEGER NOT NULL,</w:t>
      </w:r>
      <w:r>
        <w:rPr>
          <w:rFonts w:ascii="Courier New" w:hAnsi="Courier New"/>
          <w:sz w:val="18"/>
        </w:rPr>
        <w:br/>
      </w:r>
      <w:r>
        <w:rPr>
          <w:rFonts w:ascii="Courier New" w:hAnsi="Courier New"/>
          <w:sz w:val="18"/>
        </w:rPr>
        <w:t xml:space="preserve">    start_datetime DATETIME NOT NULL,</w:t>
      </w:r>
      <w:r>
        <w:rPr>
          <w:rFonts w:ascii="Courier New" w:hAnsi="Courier New"/>
          <w:sz w:val="18"/>
        </w:rPr>
        <w:br/>
      </w:r>
      <w:r>
        <w:rPr>
          <w:rFonts w:ascii="Courier New" w:hAnsi="Courier New"/>
          <w:sz w:val="18"/>
        </w:rPr>
        <w:t xml:space="preserve">    end_datetime   DATETIME NOT NULL,   -- start + 1 hour</w:t>
      </w:r>
      <w:r>
        <w:rPr>
          <w:rFonts w:ascii="Courier New" w:hAnsi="Courier New"/>
          <w:sz w:val="18"/>
        </w:rPr>
        <w:br/>
      </w:r>
      <w:r>
        <w:rPr>
          <w:rFonts w:ascii="Courier New" w:hAnsi="Courier New"/>
          <w:sz w:val="18"/>
        </w:rPr>
        <w:t xml:space="preserve">    status         TEXT DEFAULT 'AVAILABLE', -- AVAILABLE | BOOKED | BLOCKED</w:t>
      </w:r>
      <w:r>
        <w:rPr>
          <w:rFonts w:ascii="Courier New" w:hAnsi="Courier New"/>
          <w:sz w:val="18"/>
        </w:rPr>
        <w:br/>
      </w:r>
      <w:r>
        <w:rPr>
          <w:rFonts w:ascii="Courier New" w:hAnsi="Courier New"/>
          <w:sz w:val="18"/>
        </w:rPr>
        <w:t xml:space="preserve">    appointment_id INTEGER,</w:t>
      </w:r>
      <w:r>
        <w:rPr>
          <w:rFonts w:ascii="Courier New" w:hAnsi="Courier New"/>
          <w:sz w:val="18"/>
        </w:rPr>
        <w:br/>
      </w:r>
      <w:r>
        <w:rPr>
          <w:rFonts w:ascii="Courier New" w:hAnsi="Courier New"/>
          <w:sz w:val="18"/>
        </w:rPr>
        <w:t xml:space="preserve">    FOREIGN KEY (doctor_id) REFERENCES doctors(id),</w:t>
      </w:r>
      <w:r>
        <w:rPr>
          <w:rFonts w:ascii="Courier New" w:hAnsi="Courier New"/>
          <w:sz w:val="18"/>
        </w:rPr>
        <w:br/>
      </w:r>
      <w:r>
        <w:rPr>
          <w:rFonts w:ascii="Courier New" w:hAnsi="Courier New"/>
          <w:sz w:val="18"/>
        </w:rPr>
        <w:t xml:space="preserve">    FOREIGN KEY (appointment_id) REFERENCES appointments(id)</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Patients</w:t>
      </w:r>
      <w:r>
        <w:rPr>
          <w:rFonts w:ascii="Courier New" w:hAnsi="Courier New"/>
          <w:sz w:val="18"/>
        </w:rPr>
        <w:br/>
      </w:r>
      <w:r>
        <w:rPr>
          <w:rFonts w:ascii="Courier New" w:hAnsi="Courier New"/>
          <w:sz w:val="18"/>
        </w:rPr>
        <w:t>CREATE TABLE patients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full_name    TEXT NOT NULL,</w:t>
      </w:r>
      <w:r>
        <w:rPr>
          <w:rFonts w:ascii="Courier New" w:hAnsi="Courier New"/>
          <w:sz w:val="18"/>
        </w:rPr>
        <w:br/>
      </w:r>
      <w:r>
        <w:rPr>
          <w:rFonts w:ascii="Courier New" w:hAnsi="Courier New"/>
          <w:sz w:val="18"/>
        </w:rPr>
        <w:t xml:space="preserve">    dob          DATE,</w:t>
      </w:r>
      <w:r>
        <w:rPr>
          <w:rFonts w:ascii="Courier New" w:hAnsi="Courier New"/>
          <w:sz w:val="18"/>
        </w:rPr>
        <w:br/>
      </w:r>
      <w:r>
        <w:rPr>
          <w:rFonts w:ascii="Courier New" w:hAnsi="Courier New"/>
          <w:sz w:val="18"/>
        </w:rPr>
        <w:t xml:space="preserve">    gender       TEXT,</w:t>
      </w:r>
      <w:r>
        <w:rPr>
          <w:rFonts w:ascii="Courier New" w:hAnsi="Courier New"/>
          <w:sz w:val="18"/>
        </w:rPr>
        <w:br/>
      </w:r>
      <w:r>
        <w:rPr>
          <w:rFonts w:ascii="Courier New" w:hAnsi="Courier New"/>
          <w:sz w:val="18"/>
        </w:rPr>
        <w:t xml:space="preserve">    phone        TEXT,</w:t>
      </w:r>
      <w:r>
        <w:rPr>
          <w:rFonts w:ascii="Courier New" w:hAnsi="Courier New"/>
          <w:sz w:val="18"/>
        </w:rPr>
        <w:br/>
      </w:r>
      <w:r>
        <w:rPr>
          <w:rFonts w:ascii="Courier New" w:hAnsi="Courier New"/>
          <w:sz w:val="18"/>
        </w:rPr>
        <w:t xml:space="preserve">    email        TEXT,</w:t>
      </w:r>
      <w:r>
        <w:rPr>
          <w:rFonts w:ascii="Courier New" w:hAnsi="Courier New"/>
          <w:sz w:val="18"/>
        </w:rPr>
        <w:br/>
      </w:r>
      <w:r>
        <w:rPr>
          <w:rFonts w:ascii="Courier New" w:hAnsi="Courier New"/>
          <w:sz w:val="18"/>
        </w:rPr>
        <w:t xml:space="preserve">    id_number    TEXT,   -- CCCD</w:t>
      </w:r>
      <w:r>
        <w:rPr>
          <w:rFonts w:ascii="Courier New" w:hAnsi="Courier New"/>
          <w:sz w:val="18"/>
        </w:rPr>
        <w:br/>
      </w:r>
      <w:r>
        <w:rPr>
          <w:rFonts w:ascii="Courier New" w:hAnsi="Courier New"/>
          <w:sz w:val="18"/>
        </w:rPr>
        <w:t xml:space="preserve">    insurance_id TEXT,   -- BHYT</w:t>
      </w:r>
      <w:r>
        <w:rPr>
          <w:rFonts w:ascii="Courier New" w:hAnsi="Courier New"/>
          <w:sz w:val="18"/>
        </w:rPr>
        <w:br/>
      </w:r>
      <w:r>
        <w:rPr>
          <w:rFonts w:ascii="Courier New" w:hAnsi="Courier New"/>
          <w:sz w:val="18"/>
        </w:rPr>
        <w:t xml:space="preserve">    address      TEXT,</w:t>
      </w:r>
      <w:r>
        <w:rPr>
          <w:rFonts w:ascii="Courier New" w:hAnsi="Courier New"/>
          <w:sz w:val="18"/>
        </w:rPr>
        <w:br/>
      </w:r>
      <w:r>
        <w:rPr>
          <w:rFonts w:ascii="Courier New" w:hAnsi="Courier New"/>
          <w:sz w:val="18"/>
        </w:rPr>
        <w:t xml:space="preserve">    created_at   DATETIME DEFAULT CURRENT_TIMESTAMP</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Appointments</w:t>
      </w:r>
      <w:r>
        <w:rPr>
          <w:rFonts w:ascii="Courier New" w:hAnsi="Courier New"/>
          <w:sz w:val="18"/>
        </w:rPr>
        <w:br/>
      </w:r>
      <w:r>
        <w:rPr>
          <w:rFonts w:ascii="Courier New" w:hAnsi="Courier New"/>
          <w:sz w:val="18"/>
        </w:rPr>
        <w:t>CREATE TABLE appointments (</w:t>
      </w:r>
      <w:r>
        <w:rPr>
          <w:rFonts w:ascii="Courier New" w:hAnsi="Courier New"/>
          <w:sz w:val="18"/>
        </w:rPr>
        <w:br/>
      </w:r>
      <w:r>
        <w:rPr>
          <w:rFonts w:ascii="Courier New" w:hAnsi="Courier New"/>
          <w:sz w:val="18"/>
        </w:rPr>
        <w:t xml:space="preserve">    id            INTEGER PRIMARY KEY AUTOINCREMENT,</w:t>
      </w:r>
      <w:r>
        <w:rPr>
          <w:rFonts w:ascii="Courier New" w:hAnsi="Courier New"/>
          <w:sz w:val="18"/>
        </w:rPr>
        <w:br/>
      </w:r>
      <w:r>
        <w:rPr>
          <w:rFonts w:ascii="Courier New" w:hAnsi="Courier New"/>
          <w:sz w:val="18"/>
        </w:rPr>
        <w:t xml:space="preserve">    patient_id    INTEGER NOT NULL,</w:t>
      </w:r>
      <w:r>
        <w:rPr>
          <w:rFonts w:ascii="Courier New" w:hAnsi="Courier New"/>
          <w:sz w:val="18"/>
        </w:rPr>
        <w:br/>
      </w:r>
      <w:r>
        <w:rPr>
          <w:rFonts w:ascii="Courier New" w:hAnsi="Courier New"/>
          <w:sz w:val="18"/>
        </w:rPr>
        <w:t xml:space="preserve">    doctor_id     INTEGER NOT NULL,</w:t>
      </w:r>
      <w:r>
        <w:rPr>
          <w:rFonts w:ascii="Courier New" w:hAnsi="Courier New"/>
          <w:sz w:val="18"/>
        </w:rPr>
        <w:br/>
      </w:r>
      <w:r>
        <w:rPr>
          <w:rFonts w:ascii="Courier New" w:hAnsi="Courier New"/>
          <w:sz w:val="18"/>
        </w:rPr>
        <w:t xml:space="preserve">    department_id INTEGER NOT NULL,</w:t>
      </w:r>
      <w:r>
        <w:rPr>
          <w:rFonts w:ascii="Courier New" w:hAnsi="Courier New"/>
          <w:sz w:val="18"/>
        </w:rPr>
        <w:br/>
      </w:r>
      <w:r>
        <w:rPr>
          <w:rFonts w:ascii="Courier New" w:hAnsi="Courier New"/>
          <w:sz w:val="18"/>
        </w:rPr>
        <w:t xml:space="preserve">    symptoms      TEXT,           -- JSON array</w:t>
      </w:r>
      <w:r>
        <w:rPr>
          <w:rFonts w:ascii="Courier New" w:hAnsi="Courier New"/>
          <w:sz w:val="18"/>
        </w:rPr>
        <w:br/>
      </w:r>
      <w:r>
        <w:rPr>
          <w:rFonts w:ascii="Courier New" w:hAnsi="Courier New"/>
          <w:sz w:val="18"/>
        </w:rPr>
        <w:t xml:space="preserve">    predicted_diseases TEXT,      -- JSON array</w:t>
      </w:r>
      <w:r>
        <w:rPr>
          <w:rFonts w:ascii="Courier New" w:hAnsi="Courier New"/>
          <w:sz w:val="18"/>
        </w:rPr>
        <w:br/>
      </w:r>
      <w:r>
        <w:rPr>
          <w:rFonts w:ascii="Courier New" w:hAnsi="Courier New"/>
          <w:sz w:val="18"/>
        </w:rPr>
        <w:t xml:space="preserve">    severity      TEXT,           -- URGENT | MODERATE | MILD</w:t>
      </w:r>
      <w:r>
        <w:rPr>
          <w:rFonts w:ascii="Courier New" w:hAnsi="Courier New"/>
          <w:sz w:val="18"/>
        </w:rPr>
        <w:br/>
      </w:r>
      <w:r>
        <w:rPr>
          <w:rFonts w:ascii="Courier New" w:hAnsi="Courier New"/>
          <w:sz w:val="18"/>
        </w:rPr>
        <w:t xml:space="preserve">    scheduled_at  DATETIME NOT NULL,</w:t>
      </w:r>
      <w:r>
        <w:rPr>
          <w:rFonts w:ascii="Courier New" w:hAnsi="Courier New"/>
          <w:sz w:val="18"/>
        </w:rPr>
        <w:br/>
      </w:r>
      <w:r>
        <w:rPr>
          <w:rFonts w:ascii="Courier New" w:hAnsi="Courier New"/>
          <w:sz w:val="18"/>
        </w:rPr>
        <w:t xml:space="preserve">    status        TEXT DEFAULT 'PENDING',  -- PENDING | CONFIRMED | CANCELLED</w:t>
      </w:r>
      <w:r>
        <w:rPr>
          <w:rFonts w:ascii="Courier New" w:hAnsi="Courier New"/>
          <w:sz w:val="18"/>
        </w:rPr>
        <w:br/>
      </w:r>
      <w:r>
        <w:rPr>
          <w:rFonts w:ascii="Courier New" w:hAnsi="Courier New"/>
          <w:sz w:val="18"/>
        </w:rPr>
        <w:t xml:space="preserve">    notes         TEXT,</w:t>
      </w:r>
      <w:r>
        <w:rPr>
          <w:rFonts w:ascii="Courier New" w:hAnsi="Courier New"/>
          <w:sz w:val="18"/>
        </w:rPr>
        <w:br/>
      </w:r>
      <w:r>
        <w:rPr>
          <w:rFonts w:ascii="Courier New" w:hAnsi="Courier New"/>
          <w:sz w:val="18"/>
        </w:rPr>
        <w:t xml:space="preserve">    created_at    DATETIME DEFAULT CURRENT_TIMESTAMP,</w:t>
      </w:r>
      <w:r>
        <w:rPr>
          <w:rFonts w:ascii="Courier New" w:hAnsi="Courier New"/>
          <w:sz w:val="18"/>
        </w:rPr>
        <w:br/>
      </w:r>
      <w:r>
        <w:rPr>
          <w:rFonts w:ascii="Courier New" w:hAnsi="Courier New"/>
          <w:sz w:val="18"/>
        </w:rPr>
        <w:t xml:space="preserve">    FOREIGN KEY (patient_id) REFERENCES patients(id),</w:t>
      </w:r>
      <w:r>
        <w:rPr>
          <w:rFonts w:ascii="Courier New" w:hAnsi="Courier New"/>
          <w:sz w:val="18"/>
        </w:rPr>
        <w:br/>
      </w:r>
      <w:r>
        <w:rPr>
          <w:rFonts w:ascii="Courier New" w:hAnsi="Courier New"/>
          <w:sz w:val="18"/>
        </w:rPr>
        <w:t xml:space="preserve">    FOREIGN KEY (doctor_id) REFERENCES doctors(id),</w:t>
      </w:r>
      <w:r>
        <w:rPr>
          <w:rFonts w:ascii="Courier New" w:hAnsi="Courier New"/>
          <w:sz w:val="18"/>
        </w:rPr>
        <w:br/>
      </w:r>
      <w:r>
        <w:rPr>
          <w:rFonts w:ascii="Courier New" w:hAnsi="Courier New"/>
          <w:sz w:val="18"/>
        </w:rPr>
        <w:t xml:space="preserve">    FOREIGN KEY (department_id) REFERENCES departments(id)</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Chat Sessions (lưu context hội thoại)</w:t>
      </w:r>
      <w:r>
        <w:rPr>
          <w:rFonts w:ascii="Courier New" w:hAnsi="Courier New"/>
          <w:sz w:val="18"/>
        </w:rPr>
        <w:br/>
      </w:r>
      <w:r>
        <w:rPr>
          <w:rFonts w:ascii="Courier New" w:hAnsi="Courier New"/>
          <w:sz w:val="18"/>
        </w:rPr>
        <w:t>-- LƯU Ý: Session ID do Frontend tạo (UUID v4) và gửi kèm mỗi request</w:t>
      </w:r>
      <w:r>
        <w:rPr>
          <w:rFonts w:ascii="Courier New" w:hAnsi="Courier New"/>
          <w:sz w:val="18"/>
        </w:rPr>
        <w:br/>
      </w:r>
      <w:r>
        <w:rPr>
          <w:rFonts w:ascii="Courier New" w:hAnsi="Courier New"/>
          <w:sz w:val="18"/>
        </w:rPr>
        <w:t>-- Backend KHÔNG tự sinh session ID</w:t>
      </w:r>
      <w:r>
        <w:rPr>
          <w:rFonts w:ascii="Courier New" w:hAnsi="Courier New"/>
          <w:sz w:val="18"/>
        </w:rPr>
        <w:br/>
      </w:r>
      <w:r>
        <w:rPr>
          <w:rFonts w:ascii="Courier New" w:hAnsi="Courier New"/>
          <w:sz w:val="18"/>
        </w:rPr>
        <w:t>-- Mỗi session_id mới = một batching message mới trong OpenAI API</w:t>
      </w:r>
      <w:r>
        <w:rPr>
          <w:rFonts w:ascii="Courier New" w:hAnsi="Courier New"/>
          <w:sz w:val="18"/>
        </w:rPr>
        <w:br/>
      </w:r>
      <w:r>
        <w:rPr>
          <w:rFonts w:ascii="Courier New" w:hAnsi="Courier New"/>
          <w:sz w:val="18"/>
        </w:rPr>
        <w:t>CREATE TABLE chat_sessions (</w:t>
      </w:r>
      <w:r>
        <w:rPr>
          <w:rFonts w:ascii="Courier New" w:hAnsi="Courier New"/>
          <w:sz w:val="18"/>
        </w:rPr>
        <w:br/>
      </w:r>
      <w:r>
        <w:rPr>
          <w:rFonts w:ascii="Courier New" w:hAnsi="Courier New"/>
          <w:sz w:val="18"/>
        </w:rPr>
        <w:t xml:space="preserve">    id           TEXT PRIMARY KEY,   -- UUID v4, do FE tạo và gửi xuống</w:t>
      </w:r>
      <w:r>
        <w:rPr>
          <w:rFonts w:ascii="Courier New" w:hAnsi="Courier New"/>
          <w:sz w:val="18"/>
        </w:rPr>
        <w:br/>
      </w:r>
      <w:r>
        <w:rPr>
          <w:rFonts w:ascii="Courier New" w:hAnsi="Courier New"/>
          <w:sz w:val="18"/>
        </w:rPr>
        <w:t xml:space="preserve">    language     TEXT DEFAULT 'vi',</w:t>
      </w:r>
      <w:r>
        <w:rPr>
          <w:rFonts w:ascii="Courier New" w:hAnsi="Courier New"/>
          <w:sz w:val="18"/>
        </w:rPr>
        <w:br/>
      </w:r>
      <w:r>
        <w:rPr>
          <w:rFonts w:ascii="Courier New" w:hAnsi="Courier New"/>
          <w:sz w:val="18"/>
        </w:rPr>
        <w:t xml:space="preserve">    patient_id   INTEGER,            -- NULL cho đến khi confirm đặt lịch</w:t>
      </w:r>
      <w:r>
        <w:rPr>
          <w:rFonts w:ascii="Courier New" w:hAnsi="Courier New"/>
          <w:sz w:val="18"/>
        </w:rPr>
        <w:br/>
      </w:r>
      <w:r>
        <w:rPr>
          <w:rFonts w:ascii="Courier New" w:hAnsi="Courier New"/>
          <w:sz w:val="18"/>
        </w:rPr>
        <w:t xml:space="preserve">    messages     TEXT,               -- JSON array: OpenAI messages format [{role, content}]</w:t>
      </w:r>
      <w:r>
        <w:rPr>
          <w:rFonts w:ascii="Courier New" w:hAnsi="Courier New"/>
          <w:sz w:val="18"/>
        </w:rPr>
        <w:br/>
      </w:r>
      <w:r>
        <w:rPr>
          <w:rFonts w:ascii="Courier New" w:hAnsi="Courier New"/>
          <w:sz w:val="18"/>
        </w:rPr>
        <w:t xml:space="preserve">    context      TEXT,               -- JSON: collected_info, stage, severity</w:t>
      </w:r>
      <w:r>
        <w:rPr>
          <w:rFonts w:ascii="Courier New" w:hAnsi="Courier New"/>
          <w:sz w:val="18"/>
        </w:rPr>
        <w:br/>
      </w:r>
      <w:r>
        <w:rPr>
          <w:rFonts w:ascii="Courier New" w:hAnsi="Courier New"/>
          <w:sz w:val="18"/>
        </w:rPr>
        <w:t xml:space="preserve">    created_at   DATETIME DEFAULT CURRENT_TIMESTAMP,</w:t>
      </w:r>
      <w:r>
        <w:rPr>
          <w:rFonts w:ascii="Courier New" w:hAnsi="Courier New"/>
          <w:sz w:val="18"/>
        </w:rPr>
        <w:br/>
      </w:r>
      <w:r>
        <w:rPr>
          <w:rFonts w:ascii="Courier New" w:hAnsi="Courier New"/>
          <w:sz w:val="18"/>
        </w:rPr>
        <w:t xml:space="preserve">    updated_at   DATETIME DEFAULT CURRENT_TIMESTAMP</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Không lưu lịch sử chat vĩnh viễn, chỉ duy trì trong session (TTL: 24h)</w:t>
      </w:r>
    </w:p>
    <w:p xmlns:wp14="http://schemas.microsoft.com/office/word/2010/wordml" w14:paraId="1299C43A" wp14:textId="77777777">
      <w:pPr>
        <w:pBdr>
          <w:bottom w:val="single" w:color="AAAAAA" w:sz="6" w:space="1"/>
        </w:pBdr>
      </w:pPr>
    </w:p>
    <w:p xmlns:wp14="http://schemas.microsoft.com/office/word/2010/wordml" w14:paraId="0989CEB4" wp14:textId="77777777">
      <w:pPr>
        <w:pStyle w:val="Heading2"/>
      </w:pPr>
      <w:r>
        <w:t>6. CONVERSATION FLOW DIAGRAM</w:t>
      </w:r>
    </w:p>
    <w:p xmlns:wp14="http://schemas.microsoft.com/office/word/2010/wordml" w14:paraId="55C796AF" wp14:textId="77777777">
      <w:pPr>
        <w:spacing w:before="60" w:after="60"/>
        <w:ind w:left="432"/>
        <w:shd w:val="clear" w:color="auto" w:fill="F2F2F2"/>
      </w:pPr>
      <w:r>
        <w:rPr>
          <w:rFonts w:ascii="Courier New" w:hAnsi="Courier New"/>
          <w:sz w:val="18"/>
        </w:rPr>
        <w:t>[START]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[Detect Language]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[Greet User &amp; Ask Symptoms]</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[Extract Symptoms via NLP]</w:t>
      </w:r>
      <w:r>
        <w:rPr>
          <w:rFonts w:ascii="Courier New" w:hAnsi="Courier New"/>
          <w:sz w:val="18"/>
        </w:rPr>
        <w:br/>
      </w:r>
      <w:r>
        <w:rPr>
          <w:rFonts w:ascii="Courier New" w:hAnsi="Courier New"/>
          <w:sz w:val="18"/>
        </w:rPr>
        <w:t xml:space="preserve">   │── Need more info? ──► [Clarifying Questions] ──┐</w:t>
      </w:r>
      <w:r>
        <w:rPr>
          <w:rFonts w:ascii="Courier New" w:hAnsi="Courier New"/>
          <w:sz w:val="18"/>
        </w:rPr>
        <w:br/>
      </w:r>
      <w:r>
        <w:rPr>
          <w:rFonts w:ascii="Courier New" w:hAnsi="Courier New"/>
          <w:sz w:val="18"/>
        </w:rPr>
        <w:t xml:space="preserve">   │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[Predict Diseases + Classify Severity]</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[Map to Department → Show Doctor List]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[User selects Doctor? ]</w:t>
      </w:r>
      <w:r>
        <w:rPr>
          <w:rFonts w:ascii="Courier New" w:hAnsi="Courier New"/>
          <w:sz w:val="18"/>
        </w:rPr>
        <w:br/>
      </w:r>
      <w:r>
        <w:rPr>
          <w:rFonts w:ascii="Courier New" w:hAnsi="Courier New"/>
          <w:sz w:val="18"/>
        </w:rPr>
        <w:t xml:space="preserve">   │── Yes ──► [Check Doctor Availability in Time Window]</w:t>
      </w:r>
      <w:r>
        <w:rPr>
          <w:rFonts w:ascii="Courier New" w:hAnsi="Courier New"/>
          <w:sz w:val="18"/>
        </w:rPr>
        <w:br/>
      </w:r>
      <w:r>
        <w:rPr>
          <w:rFonts w:ascii="Courier New" w:hAnsi="Courier New"/>
          <w:sz w:val="18"/>
        </w:rPr>
        <w:t xml:space="preserve">   │               │── Available? ──► [Show Slots]</w:t>
      </w:r>
      <w:r>
        <w:rPr>
          <w:rFonts w:ascii="Courier New" w:hAnsi="Courier New"/>
          <w:sz w:val="18"/>
        </w:rPr>
        <w:br/>
      </w:r>
      <w:r>
        <w:rPr>
          <w:rFonts w:ascii="Courier New" w:hAnsi="Courier New"/>
          <w:sz w:val="18"/>
        </w:rPr>
        <w:t xml:space="preserve">   │               │── Not Available? ──► [Suggest Alternative Doctors]</w:t>
      </w:r>
      <w:r>
        <w:rPr>
          <w:rFonts w:ascii="Courier New" w:hAnsi="Courier New"/>
          <w:sz w:val="18"/>
        </w:rPr>
        <w:br/>
      </w:r>
      <w:r>
        <w:rPr>
          <w:rFonts w:ascii="Courier New" w:hAnsi="Courier New"/>
          <w:sz w:val="18"/>
        </w:rPr>
        <w:t xml:space="preserve">   │── No ──►  [AI recommends Doctor] ──► [Check Availability]</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[User selects Time Slot]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[Collect Patient Info via Chat]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[Auto-fill Appointment Form]</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[User Reviews &amp; Confirms]</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[Create Appointment + Block Schedule]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[Send Confirmation to Patient &amp; Doctor]</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[END]</w:t>
      </w:r>
    </w:p>
    <w:p xmlns:wp14="http://schemas.microsoft.com/office/word/2010/wordml" w14:paraId="4DDBEF00" wp14:textId="77777777">
      <w:pPr>
        <w:pBdr>
          <w:bottom w:val="single" w:color="AAAAAA" w:sz="6" w:space="1"/>
        </w:pBdr>
      </w:pPr>
    </w:p>
    <w:p xmlns:wp14="http://schemas.microsoft.com/office/word/2010/wordml" w14:paraId="5672E06D" wp14:textId="77777777">
      <w:pPr>
        <w:pStyle w:val="Heading2"/>
      </w:pPr>
      <w:r>
        <w:t>7. SEVERITY TIME WINDOW RULES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3923E15" wp14:textId="77777777">
        <w:tc>
          <w:tcPr>
            <w:tcW w:w="2880" w:type="dxa"/>
            <w:shd w:val="clear" w:color="auto" w:fill="1F4E79"/>
          </w:tcPr>
          <w:p w14:paraId="6200E626" wp14:textId="77777777">
            <w:r>
              <w:rPr>
                <w:b/>
                <w:color w:val="FFFFFF"/>
              </w:rPr>
            </w:r>
            <w:r>
              <w:rPr>
                <w:b/>
                <w:color w:val="FFFFFF"/>
              </w:rPr>
              <w:t>Severity Level</w:t>
            </w:r>
          </w:p>
        </w:tc>
        <w:tc>
          <w:tcPr>
            <w:tcW w:w="2880" w:type="dxa"/>
            <w:shd w:val="clear" w:color="auto" w:fill="1F4E79"/>
          </w:tcPr>
          <w:p w14:paraId="4ABD6C2C" wp14:textId="77777777">
            <w:r>
              <w:rPr>
                <w:b/>
                <w:color w:val="FFFFFF"/>
              </w:rPr>
            </w:r>
            <w:r>
              <w:rPr>
                <w:b/>
                <w:color w:val="FFFFFF"/>
              </w:rPr>
              <w:t>Trigger Condition</w:t>
            </w:r>
          </w:p>
        </w:tc>
        <w:tc>
          <w:tcPr>
            <w:tcW w:w="2880" w:type="dxa"/>
            <w:shd w:val="clear" w:color="auto" w:fill="1F4E79"/>
          </w:tcPr>
          <w:p w14:paraId="74946E19" wp14:textId="77777777">
            <w:r>
              <w:rPr>
                <w:b/>
                <w:color w:val="FFFFFF"/>
              </w:rPr>
            </w:r>
            <w:r>
              <w:rPr>
                <w:b/>
                <w:color w:val="FFFFFF"/>
              </w:rPr>
              <w:t>Time Window</w:t>
            </w:r>
          </w:p>
        </w:tc>
      </w:tr>
      <w:tr xmlns:wp14="http://schemas.microsoft.com/office/word/2010/wordml" w14:paraId="4E568A17" wp14:textId="77777777">
        <w:tc>
          <w:tcPr>
            <w:tcW w:w="2880" w:type="dxa"/>
          </w:tcPr>
          <w:p w14:paraId="25A01CAF" wp14:textId="77777777">
            <w:r/>
            <w:r>
              <w:rPr>
                <w:rFonts w:ascii="Courier New" w:hAnsi="Courier New"/>
                <w:sz w:val="18"/>
              </w:rPr>
              <w:t>URGENT</w:t>
            </w:r>
          </w:p>
        </w:tc>
        <w:tc>
          <w:tcPr>
            <w:tcW w:w="2880" w:type="dxa"/>
          </w:tcPr>
          <w:p w14:paraId="68B9E999" wp14:textId="77777777">
            <w:r/>
            <w:r>
              <w:t>Triệu chứng nguy hiểm: đau ngực, khó thở, liệt, mất ý thức</w:t>
            </w:r>
          </w:p>
        </w:tc>
        <w:tc>
          <w:tcPr>
            <w:tcW w:w="2880" w:type="dxa"/>
          </w:tcPr>
          <w:p w14:paraId="353F030E" wp14:textId="77777777">
            <w:r/>
            <w:r>
              <w:t>24 - 48 giờ</w:t>
            </w:r>
          </w:p>
        </w:tc>
      </w:tr>
      <w:tr xmlns:wp14="http://schemas.microsoft.com/office/word/2010/wordml" w14:paraId="4171451B" wp14:textId="77777777">
        <w:tc>
          <w:tcPr>
            <w:tcW w:w="2880" w:type="dxa"/>
            <w:shd w:val="clear" w:color="auto" w:fill="DEEAF1"/>
          </w:tcPr>
          <w:p w14:paraId="2992B049" wp14:textId="77777777">
            <w:r/>
            <w:r>
              <w:rPr>
                <w:rFonts w:ascii="Courier New" w:hAnsi="Courier New"/>
                <w:sz w:val="18"/>
              </w:rPr>
              <w:t>MODERATE</w:t>
            </w:r>
          </w:p>
        </w:tc>
        <w:tc>
          <w:tcPr>
            <w:tcW w:w="2880" w:type="dxa"/>
            <w:shd w:val="clear" w:color="auto" w:fill="DEEAF1"/>
          </w:tcPr>
          <w:p w14:paraId="744F637E" wp14:textId="77777777">
            <w:r/>
            <w:r>
              <w:t>Triệu chứng cần khám sớm: sốt cao, đau dữ dội</w:t>
            </w:r>
          </w:p>
        </w:tc>
        <w:tc>
          <w:tcPr>
            <w:tcW w:w="2880" w:type="dxa"/>
            <w:shd w:val="clear" w:color="auto" w:fill="DEEAF1"/>
          </w:tcPr>
          <w:p w14:paraId="47329EC0" wp14:textId="77777777">
            <w:r/>
            <w:r>
              <w:t>7 ngày</w:t>
            </w:r>
          </w:p>
        </w:tc>
      </w:tr>
      <w:tr xmlns:wp14="http://schemas.microsoft.com/office/word/2010/wordml" w14:paraId="7CD31DAE" wp14:textId="77777777">
        <w:tc>
          <w:tcPr>
            <w:tcW w:w="2880" w:type="dxa"/>
          </w:tcPr>
          <w:p w14:paraId="241139CA" wp14:textId="77777777">
            <w:r/>
            <w:r>
              <w:rPr>
                <w:rFonts w:ascii="Courier New" w:hAnsi="Courier New"/>
                <w:sz w:val="18"/>
              </w:rPr>
              <w:t>MILD</w:t>
            </w:r>
          </w:p>
        </w:tc>
        <w:tc>
          <w:tcPr>
            <w:tcW w:w="2880" w:type="dxa"/>
          </w:tcPr>
          <w:p w14:paraId="6CF03695" wp14:textId="77777777">
            <w:r/>
            <w:r>
              <w:t>Triệu chứng nhẹ, không khẩn cấp</w:t>
            </w:r>
          </w:p>
        </w:tc>
        <w:tc>
          <w:tcPr>
            <w:tcW w:w="2880" w:type="dxa"/>
          </w:tcPr>
          <w:p w14:paraId="2FAA8A7E" wp14:textId="77777777">
            <w:r/>
            <w:r>
              <w:t>Tối đa 30 ngày</w:t>
            </w:r>
          </w:p>
        </w:tc>
      </w:tr>
    </w:tbl>
    <w:p xmlns:wp14="http://schemas.microsoft.com/office/word/2010/wordml" w14:paraId="22BD8582" wp14:textId="77777777">
      <w:pPr>
        <w:pStyle w:val="Quote"/>
      </w:pPr>
      <w:r>
        <w:rPr>
          <w:b/>
        </w:rPr>
        <w:t>Note:</w:t>
      </w:r>
      <w:r>
        <w:t xml:space="preserve"> Nếu severity là </w:t>
      </w:r>
      <w:r>
        <w:rPr>
          <w:rFonts w:ascii="Courier New" w:hAnsi="Courier New"/>
          <w:sz w:val="18"/>
        </w:rPr>
        <w:t>URGENT</w:t>
      </w:r>
      <w:r>
        <w:t xml:space="preserve"> và không có slot trong 48h, hệ thống phải cảnh báo bệnh nhân đến khám cấp cứu ngay.</w:t>
      </w:r>
    </w:p>
    <w:p xmlns:wp14="http://schemas.microsoft.com/office/word/2010/wordml" w14:paraId="3461D779" wp14:textId="77777777">
      <w:pPr>
        <w:pBdr>
          <w:bottom w:val="single" w:color="AAAAAA" w:sz="6" w:space="1"/>
        </w:pBdr>
      </w:pPr>
    </w:p>
    <w:p xmlns:wp14="http://schemas.microsoft.com/office/word/2010/wordml" w14:paraId="7E746B58" wp14:textId="77777777">
      <w:pPr>
        <w:pStyle w:val="Heading2"/>
      </w:pPr>
      <w:r>
        <w:t>8. API ENDPOINTS (Backend)</w:t>
      </w:r>
    </w:p>
    <w:p xmlns:wp14="http://schemas.microsoft.com/office/word/2010/wordml" w14:paraId="4398A57D" wp14:textId="77777777">
      <w:pPr>
        <w:spacing w:before="60" w:after="60"/>
        <w:ind w:left="432"/>
        <w:shd w:val="clear" w:color="auto" w:fill="F2F2F2"/>
      </w:pPr>
      <w:r>
        <w:rPr>
          <w:rFonts w:ascii="Courier New" w:hAnsi="Courier New"/>
          <w:sz w:val="18"/>
        </w:rPr>
        <w:t>POST   /api/chat                    → Gửi/nhận tin nhắn chatbot</w:t>
      </w:r>
      <w:r>
        <w:rPr>
          <w:rFonts w:ascii="Courier New" w:hAnsi="Courier New"/>
          <w:sz w:val="18"/>
        </w:rPr>
        <w:br/>
      </w:r>
      <w:r>
        <w:rPr>
          <w:rFonts w:ascii="Courier New" w:hAnsi="Courier New"/>
          <w:sz w:val="18"/>
        </w:rPr>
        <w:t>POST   /api/chat/{session_id}/reset → Reset session</w:t>
      </w:r>
      <w:r>
        <w:rPr>
          <w:rFonts w:ascii="Courier New" w:hAnsi="Courier New"/>
          <w:sz w:val="18"/>
        </w:rPr>
        <w:br/>
      </w:r>
      <w:r>
        <w:rPr>
          <w:rFonts w:ascii="Courier New" w:hAnsi="Courier New"/>
          <w:sz w:val="18"/>
        </w:rPr>
        <w:br/>
      </w:r>
      <w:r>
        <w:rPr>
          <w:rFonts w:ascii="Courier New" w:hAnsi="Courier New"/>
          <w:sz w:val="18"/>
        </w:rPr>
        <w:t>GET    /api/departments             → Danh sách khoa</w:t>
      </w:r>
      <w:r>
        <w:rPr>
          <w:rFonts w:ascii="Courier New" w:hAnsi="Courier New"/>
          <w:sz w:val="18"/>
        </w:rPr>
        <w:br/>
      </w:r>
      <w:r>
        <w:rPr>
          <w:rFonts w:ascii="Courier New" w:hAnsi="Courier New"/>
          <w:sz w:val="18"/>
        </w:rPr>
        <w:t>GET    /api/departments/{id}/doctors → Bác sĩ theo khoa</w:t>
      </w:r>
      <w:r>
        <w:rPr>
          <w:rFonts w:ascii="Courier New" w:hAnsi="Courier New"/>
          <w:sz w:val="18"/>
        </w:rPr>
        <w:br/>
      </w:r>
      <w:r>
        <w:rPr>
          <w:rFonts w:ascii="Courier New" w:hAnsi="Courier New"/>
          <w:sz w:val="18"/>
        </w:rPr>
        <w:br/>
      </w:r>
      <w:r>
        <w:rPr>
          <w:rFonts w:ascii="Courier New" w:hAnsi="Courier New"/>
          <w:sz w:val="18"/>
        </w:rPr>
        <w:t>GET    /api/doctors                 → Danh sách bác sĩ</w:t>
      </w:r>
      <w:r>
        <w:rPr>
          <w:rFonts w:ascii="Courier New" w:hAnsi="Courier New"/>
          <w:sz w:val="18"/>
        </w:rPr>
        <w:br/>
      </w:r>
      <w:r>
        <w:rPr>
          <w:rFonts w:ascii="Courier New" w:hAnsi="Courier New"/>
          <w:sz w:val="18"/>
        </w:rPr>
        <w:t>GET    /api/doctors/{id}            → Chi tiết bác sĩ</w:t>
      </w:r>
      <w:r>
        <w:rPr>
          <w:rFonts w:ascii="Courier New" w:hAnsi="Courier New"/>
          <w:sz w:val="18"/>
        </w:rPr>
        <w:br/>
      </w:r>
      <w:r>
        <w:rPr>
          <w:rFonts w:ascii="Courier New" w:hAnsi="Courier New"/>
          <w:sz w:val="18"/>
        </w:rPr>
        <w:t>GET    /api/doctors/{id}/schedule   → Lịch trống của bác sĩ</w:t>
      </w:r>
      <w:r>
        <w:rPr>
          <w:rFonts w:ascii="Courier New" w:hAnsi="Courier New"/>
          <w:sz w:val="18"/>
        </w:rPr>
        <w:br/>
      </w:r>
      <w:r>
        <w:rPr>
          <w:rFonts w:ascii="Courier New" w:hAnsi="Courier New"/>
          <w:sz w:val="18"/>
        </w:rPr>
        <w:t xml:space="preserve">       ?from=YYYY-MM-DD&amp;to=YYYY-MM-DD</w:t>
      </w:r>
      <w:r>
        <w:rPr>
          <w:rFonts w:ascii="Courier New" w:hAnsi="Courier New"/>
          <w:sz w:val="18"/>
        </w:rPr>
        <w:br/>
      </w:r>
      <w:r>
        <w:rPr>
          <w:rFonts w:ascii="Courier New" w:hAnsi="Courier New"/>
          <w:sz w:val="18"/>
        </w:rPr>
        <w:br/>
      </w:r>
      <w:r>
        <w:rPr>
          <w:rFonts w:ascii="Courier New" w:hAnsi="Courier New"/>
          <w:sz w:val="18"/>
        </w:rPr>
        <w:t>POST   /api/appointments            → Tạo lịch hẹn</w:t>
      </w:r>
      <w:r>
        <w:rPr>
          <w:rFonts w:ascii="Courier New" w:hAnsi="Courier New"/>
          <w:sz w:val="18"/>
        </w:rPr>
        <w:br/>
      </w:r>
      <w:r>
        <w:rPr>
          <w:rFonts w:ascii="Courier New" w:hAnsi="Courier New"/>
          <w:sz w:val="18"/>
        </w:rPr>
        <w:t>GET    /api/appointments/{id}       → Chi tiết lịch hẹn</w:t>
      </w:r>
      <w:r>
        <w:rPr>
          <w:rFonts w:ascii="Courier New" w:hAnsi="Courier New"/>
          <w:sz w:val="18"/>
        </w:rPr>
        <w:br/>
      </w:r>
      <w:r>
        <w:rPr>
          <w:rFonts w:ascii="Courier New" w:hAnsi="Courier New"/>
          <w:sz w:val="18"/>
        </w:rPr>
        <w:t>PATCH  /api/appointments/{id}       → Cập nhật trạng thái</w:t>
      </w:r>
      <w:r>
        <w:rPr>
          <w:rFonts w:ascii="Courier New" w:hAnsi="Courier New"/>
          <w:sz w:val="18"/>
        </w:rPr>
        <w:br/>
      </w:r>
      <w:r>
        <w:rPr>
          <w:rFonts w:ascii="Courier New" w:hAnsi="Courier New"/>
          <w:sz w:val="18"/>
        </w:rPr>
        <w:t>DELETE /api/appointments/{id}       → Hủy lịch hẹn</w:t>
      </w:r>
      <w:r>
        <w:rPr>
          <w:rFonts w:ascii="Courier New" w:hAnsi="Courier New"/>
          <w:sz w:val="18"/>
        </w:rPr>
        <w:br/>
      </w:r>
      <w:r>
        <w:rPr>
          <w:rFonts w:ascii="Courier New" w:hAnsi="Courier New"/>
          <w:sz w:val="18"/>
        </w:rPr>
        <w:br/>
      </w:r>
      <w:r>
        <w:rPr>
          <w:rFonts w:ascii="Courier New" w:hAnsi="Courier New"/>
          <w:sz w:val="18"/>
        </w:rPr>
        <w:t>-- Admin endpoints (JWT protected)</w:t>
      </w:r>
      <w:r>
        <w:rPr>
          <w:rFonts w:ascii="Courier New" w:hAnsi="Courier New"/>
          <w:sz w:val="18"/>
        </w:rPr>
        <w:br/>
      </w:r>
      <w:r>
        <w:rPr>
          <w:rFonts w:ascii="Courier New" w:hAnsi="Courier New"/>
          <w:sz w:val="18"/>
        </w:rPr>
        <w:t>GET    /api/admin/doctors           → CRUD bác sĩ</w:t>
      </w:r>
      <w:r>
        <w:rPr>
          <w:rFonts w:ascii="Courier New" w:hAnsi="Courier New"/>
          <w:sz w:val="18"/>
        </w:rPr>
        <w:br/>
      </w:r>
      <w:r>
        <w:rPr>
          <w:rFonts w:ascii="Courier New" w:hAnsi="Courier New"/>
          <w:sz w:val="18"/>
        </w:rPr>
        <w:t>POST   /api/admin/doctors</w:t>
      </w:r>
      <w:r>
        <w:rPr>
          <w:rFonts w:ascii="Courier New" w:hAnsi="Courier New"/>
          <w:sz w:val="18"/>
        </w:rPr>
        <w:br/>
      </w:r>
      <w:r>
        <w:rPr>
          <w:rFonts w:ascii="Courier New" w:hAnsi="Courier New"/>
          <w:sz w:val="18"/>
        </w:rPr>
        <w:t>PUT    /api/admin/doctors/{id}</w:t>
      </w:r>
      <w:r>
        <w:rPr>
          <w:rFonts w:ascii="Courier New" w:hAnsi="Courier New"/>
          <w:sz w:val="18"/>
        </w:rPr>
        <w:br/>
      </w:r>
      <w:r>
        <w:rPr>
          <w:rFonts w:ascii="Courier New" w:hAnsi="Courier New"/>
          <w:sz w:val="18"/>
        </w:rPr>
        <w:t>DELETE /api/admin/doctors/{id}</w:t>
      </w:r>
      <w:r>
        <w:rPr>
          <w:rFonts w:ascii="Courier New" w:hAnsi="Courier New"/>
          <w:sz w:val="18"/>
        </w:rPr>
        <w:br/>
      </w:r>
      <w:r>
        <w:rPr>
          <w:rFonts w:ascii="Courier New" w:hAnsi="Courier New"/>
          <w:sz w:val="18"/>
        </w:rPr>
        <w:br/>
      </w:r>
      <w:r>
        <w:rPr>
          <w:rFonts w:ascii="Courier New" w:hAnsi="Courier New"/>
          <w:sz w:val="18"/>
        </w:rPr>
        <w:t>GET    /api/admin/departments       → CRUD khoa</w:t>
      </w:r>
      <w:r>
        <w:rPr>
          <w:rFonts w:ascii="Courier New" w:hAnsi="Courier New"/>
          <w:sz w:val="18"/>
        </w:rPr>
        <w:br/>
      </w:r>
      <w:r>
        <w:rPr>
          <w:rFonts w:ascii="Courier New" w:hAnsi="Courier New"/>
          <w:sz w:val="18"/>
        </w:rPr>
        <w:t>POST   /api/admin/departments</w:t>
      </w:r>
      <w:r>
        <w:rPr>
          <w:rFonts w:ascii="Courier New" w:hAnsi="Courier New"/>
          <w:sz w:val="18"/>
        </w:rPr>
        <w:br/>
      </w:r>
      <w:r>
        <w:rPr>
          <w:rFonts w:ascii="Courier New" w:hAnsi="Courier New"/>
          <w:sz w:val="18"/>
        </w:rPr>
        <w:t>PUT    /api/admin/departments/{id}</w:t>
      </w:r>
      <w:r>
        <w:rPr>
          <w:rFonts w:ascii="Courier New" w:hAnsi="Courier New"/>
          <w:sz w:val="18"/>
        </w:rPr>
        <w:br/>
      </w:r>
      <w:r>
        <w:rPr>
          <w:rFonts w:ascii="Courier New" w:hAnsi="Courier New"/>
          <w:sz w:val="18"/>
        </w:rPr>
        <w:br/>
      </w:r>
      <w:r>
        <w:rPr>
          <w:rFonts w:ascii="Courier New" w:hAnsi="Courier New"/>
          <w:sz w:val="18"/>
        </w:rPr>
        <w:t>GET    /api/admin/schedule          → Xem lịch tổng quan</w:t>
      </w:r>
      <w:r>
        <w:rPr>
          <w:rFonts w:ascii="Courier New" w:hAnsi="Courier New"/>
          <w:sz w:val="18"/>
        </w:rPr>
        <w:br/>
      </w:r>
      <w:r>
        <w:rPr>
          <w:rFonts w:ascii="Courier New" w:hAnsi="Courier New"/>
          <w:sz w:val="18"/>
        </w:rPr>
        <w:t>POST   /api/admin/schedule/block    → Block lịch cho bác sĩ</w:t>
      </w:r>
    </w:p>
    <w:p xmlns:wp14="http://schemas.microsoft.com/office/word/2010/wordml" w14:paraId="3CF2D8B6" wp14:textId="77777777">
      <w:pPr>
        <w:pBdr>
          <w:bottom w:val="single" w:color="AAAAAA" w:sz="6" w:space="1"/>
        </w:pBdr>
      </w:pPr>
    </w:p>
    <w:p xmlns:wp14="http://schemas.microsoft.com/office/word/2010/wordml" w14:paraId="6B8182E4" wp14:textId="6091D802">
      <w:pPr>
        <w:pStyle w:val="Heading2"/>
      </w:pPr>
      <w:r w:rsidR="7AFE1915">
        <w:rPr/>
        <w:t>8b. SESSION &amp; BATCHING MECHANISM ⭐</w:t>
      </w:r>
    </w:p>
    <w:p xmlns:wp14="http://schemas.microsoft.com/office/word/2010/wordml" w14:paraId="55E90452" wp14:textId="77777777">
      <w:pPr>
        <w:pStyle w:val="Heading3"/>
      </w:pPr>
      <w:r>
        <w:t>Nguyên tắc hoạt động</w:t>
      </w:r>
    </w:p>
    <w:p xmlns:wp14="http://schemas.microsoft.com/office/word/2010/wordml" w14:paraId="1F0AFCB4" wp14:textId="77777777">
      <w:pPr>
        <w:spacing w:before="60" w:after="60"/>
        <w:ind w:left="432"/>
        <w:shd w:val="clear" w:color="auto" w:fill="F2F2F2"/>
      </w:pPr>
      <w:r>
        <w:rPr>
          <w:rFonts w:ascii="Courier New" w:hAnsi="Courier New"/>
          <w:sz w:val="18"/>
        </w:rPr>
        <w:t>[FE] Tạo session_id (UUID v4) khi user mở chat lần đầu</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[FE] Gửi mỗi request: { session_id, message, language?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[BE] Nhận session_id:</w:t>
      </w:r>
      <w:r>
        <w:rPr>
          <w:rFonts w:ascii="Courier New" w:hAnsi="Courier New"/>
          <w:sz w:val="18"/>
        </w:rPr>
        <w:br/>
      </w:r>
      <w:r>
        <w:rPr>
          <w:rFonts w:ascii="Courier New" w:hAnsi="Courier New"/>
          <w:sz w:val="18"/>
        </w:rPr>
        <w:t xml:space="preserve">      │── session_id đã tồn tại? ──► Load messages array từ DB, append tin nhắn mới</w:t>
      </w:r>
      <w:r>
        <w:rPr>
          <w:rFonts w:ascii="Courier New" w:hAnsi="Courier New"/>
          <w:sz w:val="18"/>
        </w:rPr>
        <w:br/>
      </w:r>
      <w:r>
        <w:rPr>
          <w:rFonts w:ascii="Courier New" w:hAnsi="Courier New"/>
          <w:sz w:val="18"/>
        </w:rPr>
        <w:t xml:space="preserve">      │── session_id mới?         ──► Tạo batch mới, khởi tạo messages array rỗng</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[BE] Gọi OpenAI API với toàn bộ messages array (batching)</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[BE] Nhận response → append vào messages array → lưu lại DB</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[FE] Nhận response (stream hoặc full)</w:t>
      </w:r>
    </w:p>
    <w:p xmlns:wp14="http://schemas.microsoft.com/office/word/2010/wordml" w14:paraId="48CFF546" wp14:textId="77777777">
      <w:pPr>
        <w:pStyle w:val="Heading3"/>
      </w:pPr>
      <w:r>
        <w:t>Cấu trúc messages array (OpenAI format)</w:t>
      </w:r>
    </w:p>
    <w:p xmlns:wp14="http://schemas.microsoft.com/office/word/2010/wordml" w14:paraId="5FC286BF" wp14:textId="77777777">
      <w:pPr>
        <w:spacing w:before="60" w:after="60"/>
        <w:ind w:left="432"/>
        <w:shd w:val="clear" w:color="auto" w:fill="F2F2F2"/>
      </w:pPr>
      <w:r>
        <w:rPr>
          <w:rFonts w:ascii="Courier New" w:hAnsi="Courier New"/>
          <w:sz w:val="18"/>
        </w:rPr>
        <w:t>[</w:t>
      </w:r>
      <w:r>
        <w:rPr>
          <w:rFonts w:ascii="Courier New" w:hAnsi="Courier New"/>
          <w:sz w:val="18"/>
        </w:rPr>
        <w:br/>
      </w:r>
      <w:r>
        <w:rPr>
          <w:rFonts w:ascii="Courier New" w:hAnsi="Courier New"/>
          <w:sz w:val="18"/>
        </w:rPr>
        <w:t xml:space="preserve">  {"role": "system", "content": "System prompt: chỉ trả lời y tế, ngôn ngữ tự động..."},</w:t>
      </w:r>
      <w:r>
        <w:rPr>
          <w:rFonts w:ascii="Courier New" w:hAnsi="Courier New"/>
          <w:sz w:val="18"/>
        </w:rPr>
        <w:br/>
      </w:r>
      <w:r>
        <w:rPr>
          <w:rFonts w:ascii="Courier New" w:hAnsi="Courier New"/>
          <w:sz w:val="18"/>
        </w:rPr>
        <w:t xml:space="preserve">  {"role": "user",   "content": "Tôi bị đau đầu và sốt"},</w:t>
      </w:r>
      <w:r>
        <w:rPr>
          <w:rFonts w:ascii="Courier New" w:hAnsi="Courier New"/>
          <w:sz w:val="18"/>
        </w:rPr>
        <w:br/>
      </w:r>
      <w:r>
        <w:rPr>
          <w:rFonts w:ascii="Courier New" w:hAnsi="Courier New"/>
          <w:sz w:val="18"/>
        </w:rPr>
        <w:t xml:space="preserve">  {"role": "assistant", "content": "Bạn đau đầu từ bao lâu rồi?"},</w:t>
      </w:r>
      <w:r>
        <w:rPr>
          <w:rFonts w:ascii="Courier New" w:hAnsi="Courier New"/>
          <w:sz w:val="18"/>
        </w:rPr>
        <w:br/>
      </w:r>
      <w:r>
        <w:rPr>
          <w:rFonts w:ascii="Courier New" w:hAnsi="Courier New"/>
          <w:sz w:val="18"/>
        </w:rPr>
        <w:t xml:space="preserve">  {"role": "user",   "content": "Từ hôm qua, khoảng 38.5 độ"}</w:t>
      </w:r>
      <w:r>
        <w:rPr>
          <w:rFonts w:ascii="Courier New" w:hAnsi="Courier New"/>
          <w:sz w:val="18"/>
        </w:rPr>
        <w:br/>
      </w:r>
      <w:r>
        <w:rPr>
          <w:rFonts w:ascii="Courier New" w:hAnsi="Courier New"/>
          <w:sz w:val="18"/>
        </w:rPr>
        <w:t>]</w:t>
      </w:r>
    </w:p>
    <w:p xmlns:wp14="http://schemas.microsoft.com/office/word/2010/wordml" w14:paraId="7367DCAF" wp14:textId="77777777">
      <w:pPr>
        <w:pStyle w:val="Heading3"/>
      </w:pPr>
      <w:r>
        <w:t>Quy tắc</w:t>
      </w:r>
    </w:p>
    <w:tbl>
      <w:tblPr>
        <w:tblStyle w:val="TableGrid"/>
        <w:tblW w:w="0" w:type="auto"/>
        <w:tblLook w:val="04A0" w:firstRow="1" w:lastRow="0" w:firstColumn="1" w:lastColumn="0" w:noHBand="0" w:noVBand="1"/>
      </w:tblPr>
      <w:tblGrid>
        <w:gridCol w:w="4320"/>
        <w:gridCol w:w="4320"/>
      </w:tblGrid>
      <w:tr xmlns:wp14="http://schemas.microsoft.com/office/word/2010/wordml" w14:paraId="0F4C7538" wp14:textId="77777777">
        <w:tc>
          <w:tcPr>
            <w:tcW w:w="4320" w:type="dxa"/>
            <w:shd w:val="clear" w:color="auto" w:fill="1F4E79"/>
          </w:tcPr>
          <w:p w14:paraId="51A6CDED" wp14:textId="77777777">
            <w:r>
              <w:rPr>
                <w:b/>
                <w:color w:val="FFFFFF"/>
              </w:rPr>
            </w:r>
            <w:r>
              <w:rPr>
                <w:b/>
                <w:color w:val="FFFFFF"/>
              </w:rPr>
              <w:t>Quy tắc</w:t>
            </w:r>
          </w:p>
        </w:tc>
        <w:tc>
          <w:tcPr>
            <w:tcW w:w="4320" w:type="dxa"/>
            <w:shd w:val="clear" w:color="auto" w:fill="1F4E79"/>
          </w:tcPr>
          <w:p w14:paraId="4F094693" wp14:textId="77777777">
            <w:r>
              <w:rPr>
                <w:b/>
                <w:color w:val="FFFFFF"/>
              </w:rPr>
            </w:r>
            <w:r>
              <w:rPr>
                <w:b/>
                <w:color w:val="FFFFFF"/>
              </w:rPr>
              <w:t>Giá trị</w:t>
            </w:r>
          </w:p>
        </w:tc>
      </w:tr>
      <w:tr xmlns:wp14="http://schemas.microsoft.com/office/word/2010/wordml" w14:paraId="03DCDECA" wp14:textId="77777777">
        <w:tc>
          <w:tcPr>
            <w:tcW w:w="4320" w:type="dxa"/>
          </w:tcPr>
          <w:p w14:paraId="74A78BCE" wp14:textId="77777777">
            <w:r/>
            <w:r>
              <w:t>Ai tạo session_id</w:t>
            </w:r>
          </w:p>
        </w:tc>
        <w:tc>
          <w:tcPr>
            <w:tcW w:w="4320" w:type="dxa"/>
          </w:tcPr>
          <w:p w14:paraId="61771672" wp14:textId="77777777">
            <w:r/>
            <w:r>
              <w:rPr>
                <w:b/>
              </w:rPr>
              <w:t>Frontend</w:t>
            </w:r>
          </w:p>
        </w:tc>
      </w:tr>
      <w:tr xmlns:wp14="http://schemas.microsoft.com/office/word/2010/wordml" w14:paraId="4CF5F0ED" wp14:textId="77777777">
        <w:tc>
          <w:tcPr>
            <w:tcW w:w="4320" w:type="dxa"/>
            <w:shd w:val="clear" w:color="auto" w:fill="DEEAF1"/>
          </w:tcPr>
          <w:p w14:paraId="7B8A0BD8" wp14:textId="77777777">
            <w:r/>
            <w:r>
              <w:t>Ai lưu session</w:t>
            </w:r>
          </w:p>
        </w:tc>
        <w:tc>
          <w:tcPr>
            <w:tcW w:w="4320" w:type="dxa"/>
            <w:shd w:val="clear" w:color="auto" w:fill="DEEAF1"/>
          </w:tcPr>
          <w:p w14:paraId="3EB311FE" wp14:textId="77777777">
            <w:r/>
            <w:r>
              <w:rPr>
                <w:b/>
              </w:rPr>
              <w:t>Backend</w:t>
            </w:r>
          </w:p>
        </w:tc>
      </w:tr>
      <w:tr xmlns:wp14="http://schemas.microsoft.com/office/word/2010/wordml" w14:paraId="2D41E0D6" wp14:textId="77777777">
        <w:tc>
          <w:tcPr>
            <w:tcW w:w="4320" w:type="dxa"/>
          </w:tcPr>
          <w:p w14:paraId="1E709D5E" wp14:textId="77777777">
            <w:r/>
            <w:r>
              <w:t>Session_id mới</w:t>
            </w:r>
          </w:p>
        </w:tc>
        <w:tc>
          <w:tcPr>
            <w:tcW w:w="4320" w:type="dxa"/>
          </w:tcPr>
          <w:p w14:paraId="4144DE36" wp14:textId="77777777">
            <w:r/>
            <w:r>
              <w:t>Tạo batch mới, xóa messages array cũ</w:t>
            </w:r>
          </w:p>
        </w:tc>
      </w:tr>
      <w:tr xmlns:wp14="http://schemas.microsoft.com/office/word/2010/wordml" w14:paraId="50F52E4C" wp14:textId="77777777">
        <w:tc>
          <w:tcPr>
            <w:tcW w:w="4320" w:type="dxa"/>
            <w:shd w:val="clear" w:color="auto" w:fill="DEEAF1"/>
          </w:tcPr>
          <w:p w14:paraId="64E4E2F0" wp14:textId="77777777">
            <w:r/>
            <w:r>
              <w:t>Không lưu lịch sử vĩnh viễn</w:t>
            </w:r>
          </w:p>
        </w:tc>
        <w:tc>
          <w:tcPr>
            <w:tcW w:w="4320" w:type="dxa"/>
            <w:shd w:val="clear" w:color="auto" w:fill="DEEAF1"/>
          </w:tcPr>
          <w:p w14:paraId="388A70CB" wp14:textId="77777777">
            <w:r/>
            <w:r>
              <w:t>Messages chỉ tồn tại trong session (TTL 24h)</w:t>
            </w:r>
          </w:p>
        </w:tc>
      </w:tr>
      <w:tr xmlns:wp14="http://schemas.microsoft.com/office/word/2010/wordml" w14:paraId="72C67982" wp14:textId="77777777">
        <w:tc>
          <w:tcPr>
            <w:tcW w:w="4320" w:type="dxa"/>
          </w:tcPr>
          <w:p w14:paraId="1D5FE83F" wp14:textId="77777777">
            <w:r/>
            <w:r>
              <w:t>Giữ thống nhất trong session</w:t>
            </w:r>
          </w:p>
        </w:tc>
        <w:tc>
          <w:tcPr>
            <w:tcW w:w="4320" w:type="dxa"/>
          </w:tcPr>
          <w:p w14:paraId="093DDBBE" wp14:textId="77777777">
            <w:r/>
            <w:r>
              <w:t>Toàn bộ messages array được gửi kèm mỗi lần gọi OpenAI</w:t>
            </w:r>
          </w:p>
        </w:tc>
      </w:tr>
    </w:tbl>
    <w:p xmlns:wp14="http://schemas.microsoft.com/office/word/2010/wordml" w14:paraId="0FB78278" wp14:textId="77777777">
      <w:pPr>
        <w:pBdr>
          <w:bottom w:val="single" w:color="AAAAAA" w:sz="6" w:space="1"/>
        </w:pBdr>
      </w:pPr>
    </w:p>
    <w:p xmlns:wp14="http://schemas.microsoft.com/office/word/2010/wordml" w14:paraId="0AA83418" wp14:textId="77777777">
      <w:pPr>
        <w:pStyle w:val="Heading2"/>
      </w:pPr>
      <w:r>
        <w:t>9. TECH STACK &amp; ARCHITECTURE</w:t>
      </w:r>
    </w:p>
    <w:p xmlns:wp14="http://schemas.microsoft.com/office/word/2010/wordml" w14:paraId="639DEA41" wp14:textId="77777777">
      <w:pPr>
        <w:spacing w:before="60" w:after="60"/>
        <w:ind w:left="432"/>
        <w:shd w:val="clear" w:color="auto" w:fill="F2F2F2"/>
      </w:pPr>
      <w:r>
        <w:rPr>
          <w:rFonts w:ascii="Courier New" w:hAnsi="Courier New"/>
          <w:sz w:val="18"/>
        </w:rPr>
        <w:t>┌─────────────────────────────────────────────┐</w:t>
      </w:r>
      <w:r>
        <w:rPr>
          <w:rFonts w:ascii="Courier New" w:hAnsi="Courier New"/>
          <w:sz w:val="18"/>
        </w:rPr>
        <w:br/>
      </w:r>
      <w:r>
        <w:rPr>
          <w:rFonts w:ascii="Courier New" w:hAnsi="Courier New"/>
          <w:sz w:val="18"/>
        </w:rPr>
        <w:t>│           FRONTEND (Angular 21)             │</w:t>
      </w:r>
      <w:r>
        <w:rPr>
          <w:rFonts w:ascii="Courier New" w:hAnsi="Courier New"/>
          <w:sz w:val="18"/>
        </w:rPr>
        <w:br/>
      </w:r>
      <w:r>
        <w:rPr>
          <w:rFonts w:ascii="Courier New" w:hAnsi="Courier New"/>
          <w:sz w:val="18"/>
        </w:rPr>
        <w:t>│  - Chat UI Component (WebSocket/SSE)        │</w:t>
      </w:r>
      <w:r>
        <w:rPr>
          <w:rFonts w:ascii="Courier New" w:hAnsi="Courier New"/>
          <w:sz w:val="18"/>
        </w:rPr>
        <w:br/>
      </w:r>
      <w:r>
        <w:rPr>
          <w:rFonts w:ascii="Courier New" w:hAnsi="Courier New"/>
          <w:sz w:val="18"/>
        </w:rPr>
        <w:t>│  - Appointment Form (Reactive Forms)        │</w:t>
      </w:r>
      <w:r>
        <w:rPr>
          <w:rFonts w:ascii="Courier New" w:hAnsi="Courier New"/>
          <w:sz w:val="18"/>
        </w:rPr>
        <w:br/>
      </w:r>
      <w:r>
        <w:rPr>
          <w:rFonts w:ascii="Courier New" w:hAnsi="Courier New"/>
          <w:sz w:val="18"/>
        </w:rPr>
        <w:t>│  - Admin Dashboard                          │</w:t>
      </w:r>
      <w:r>
        <w:rPr>
          <w:rFonts w:ascii="Courier New" w:hAnsi="Courier New"/>
          <w:sz w:val="18"/>
        </w:rPr>
        <w:br/>
      </w:r>
      <w:r>
        <w:rPr>
          <w:rFonts w:ascii="Courier New" w:hAnsi="Courier New"/>
          <w:sz w:val="18"/>
        </w:rPr>
        <w:t>│  - Angular Signals (State Management)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 HTTP / WebSocket</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BACKEND (Python 3.19)               │</w:t>
      </w:r>
      <w:r>
        <w:rPr>
          <w:rFonts w:ascii="Courier New" w:hAnsi="Courier New"/>
          <w:sz w:val="18"/>
        </w:rPr>
        <w:br/>
      </w:r>
      <w:r>
        <w:rPr>
          <w:rFonts w:ascii="Courier New" w:hAnsi="Courier New"/>
          <w:sz w:val="18"/>
        </w:rPr>
        <w:t>│  - FastAPI (REST API + WebSocket)           │</w:t>
      </w:r>
      <w:r>
        <w:rPr>
          <w:rFonts w:ascii="Courier New" w:hAnsi="Courier New"/>
          <w:sz w:val="18"/>
        </w:rPr>
        <w:br/>
      </w:r>
      <w:r>
        <w:rPr>
          <w:rFonts w:ascii="Courier New" w:hAnsi="Courier New"/>
          <w:sz w:val="18"/>
        </w:rPr>
        <w:t>│  - LangChain / OpenAI API (AI Engine)       │</w:t>
      </w:r>
      <w:r>
        <w:rPr>
          <w:rFonts w:ascii="Courier New" w:hAnsi="Courier New"/>
          <w:sz w:val="18"/>
        </w:rPr>
        <w:br/>
      </w:r>
      <w:r>
        <w:rPr>
          <w:rFonts w:ascii="Courier New" w:hAnsi="Courier New"/>
          <w:sz w:val="18"/>
        </w:rPr>
        <w:t>│  - SQLAlchemy ORM                           │</w:t>
      </w:r>
      <w:r>
        <w:rPr>
          <w:rFonts w:ascii="Courier New" w:hAnsi="Courier New"/>
          <w:sz w:val="18"/>
        </w:rPr>
        <w:br/>
      </w:r>
      <w:r>
        <w:rPr>
          <w:rFonts w:ascii="Courier New" w:hAnsi="Courier New"/>
          <w:sz w:val="18"/>
        </w:rPr>
        <w:t>│  - Alembic (DB Migrations)                  │</w:t>
      </w:r>
      <w:r>
        <w:rPr>
          <w:rFonts w:ascii="Courier New" w:hAnsi="Courier New"/>
          <w:sz w:val="18"/>
        </w:rPr>
        <w:br/>
      </w:r>
      <w:r>
        <w:rPr>
          <w:rFonts w:ascii="Courier New" w:hAnsi="Courier New"/>
          <w:sz w:val="18"/>
        </w:rPr>
        <w:t>│  - Pydantic v2 (Data Validation)            │</w:t>
      </w:r>
      <w:r>
        <w:rPr>
          <w:rFonts w:ascii="Courier New" w:hAnsi="Courier New"/>
          <w:sz w:val="18"/>
        </w:rPr>
        <w:br/>
      </w:r>
      <w:r>
        <w:rPr>
          <w:rFonts w:ascii="Courier New" w:hAnsi="Courier New"/>
          <w:sz w:val="18"/>
        </w:rPr>
        <w:t>│  - SMTP / SendGrid (Email Notification)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DATABASE (SQLite)                  │</w:t>
      </w:r>
      <w:r>
        <w:rPr>
          <w:rFonts w:ascii="Courier New" w:hAnsi="Courier New"/>
          <w:sz w:val="18"/>
        </w:rPr>
        <w:br/>
      </w:r>
      <w:r>
        <w:rPr>
          <w:rFonts w:ascii="Courier New" w:hAnsi="Courier New"/>
          <w:sz w:val="18"/>
        </w:rPr>
        <w:t>│  - departments                              │</w:t>
      </w:r>
      <w:r>
        <w:rPr>
          <w:rFonts w:ascii="Courier New" w:hAnsi="Courier New"/>
          <w:sz w:val="18"/>
        </w:rPr>
        <w:br/>
      </w:r>
      <w:r>
        <w:rPr>
          <w:rFonts w:ascii="Courier New" w:hAnsi="Courier New"/>
          <w:sz w:val="18"/>
        </w:rPr>
        <w:t>│  - doctors                                  │</w:t>
      </w:r>
      <w:r>
        <w:rPr>
          <w:rFonts w:ascii="Courier New" w:hAnsi="Courier New"/>
          <w:sz w:val="18"/>
        </w:rPr>
        <w:br/>
      </w:r>
      <w:r>
        <w:rPr>
          <w:rFonts w:ascii="Courier New" w:hAnsi="Courier New"/>
          <w:sz w:val="18"/>
        </w:rPr>
        <w:t>│  - medical_examination_schedule             │</w:t>
      </w:r>
      <w:r>
        <w:rPr>
          <w:rFonts w:ascii="Courier New" w:hAnsi="Courier New"/>
          <w:sz w:val="18"/>
        </w:rPr>
        <w:br/>
      </w:r>
      <w:r>
        <w:rPr>
          <w:rFonts w:ascii="Courier New" w:hAnsi="Courier New"/>
          <w:sz w:val="18"/>
        </w:rPr>
        <w:t>│  - appointments                             │</w:t>
      </w:r>
      <w:r>
        <w:rPr>
          <w:rFonts w:ascii="Courier New" w:hAnsi="Courier New"/>
          <w:sz w:val="18"/>
        </w:rPr>
        <w:br/>
      </w:r>
      <w:r>
        <w:rPr>
          <w:rFonts w:ascii="Courier New" w:hAnsi="Courier New"/>
          <w:sz w:val="18"/>
        </w:rPr>
        <w:t>│  - patients                                 │</w:t>
      </w:r>
      <w:r>
        <w:rPr>
          <w:rFonts w:ascii="Courier New" w:hAnsi="Courier New"/>
          <w:sz w:val="18"/>
        </w:rPr>
        <w:br/>
      </w:r>
      <w:r>
        <w:rPr>
          <w:rFonts w:ascii="Courier New" w:hAnsi="Courier New"/>
          <w:sz w:val="18"/>
        </w:rPr>
        <w:t>│  - chat_sessions                            │</w:t>
      </w:r>
      <w:r>
        <w:rPr>
          <w:rFonts w:ascii="Courier New" w:hAnsi="Courier New"/>
          <w:sz w:val="18"/>
        </w:rPr>
        <w:br/>
      </w:r>
      <w:r>
        <w:rPr>
          <w:rFonts w:ascii="Courier New" w:hAnsi="Courier New"/>
          <w:sz w:val="18"/>
        </w:rPr>
        <w:t>└─────────────────────────────────────────────┘</w:t>
      </w:r>
    </w:p>
    <w:p xmlns:wp14="http://schemas.microsoft.com/office/word/2010/wordml" w14:paraId="12B11CE5" wp14:textId="77777777">
      <w:r>
        <w:rPr>
          <w:b/>
        </w:rPr>
        <w:t>Key Libraries:</w:t>
      </w:r>
    </w:p>
    <w:tbl>
      <w:tblPr>
        <w:tblStyle w:val="TableGrid"/>
        <w:tblW w:w="0" w:type="auto"/>
        <w:tblLook w:val="04A0" w:firstRow="1" w:lastRow="0" w:firstColumn="1" w:lastColumn="0" w:noHBand="0" w:noVBand="1"/>
      </w:tblPr>
      <w:tblGrid>
        <w:gridCol w:w="4320"/>
        <w:gridCol w:w="4320"/>
      </w:tblGrid>
      <w:tr xmlns:wp14="http://schemas.microsoft.com/office/word/2010/wordml" w14:paraId="43CDC077" wp14:textId="77777777">
        <w:tc>
          <w:tcPr>
            <w:tcW w:w="4320" w:type="dxa"/>
            <w:shd w:val="clear" w:color="auto" w:fill="1F4E79"/>
          </w:tcPr>
          <w:p w14:paraId="19EA582F" wp14:textId="77777777">
            <w:r>
              <w:rPr>
                <w:b/>
                <w:color w:val="FFFFFF"/>
              </w:rPr>
            </w:r>
            <w:r>
              <w:rPr>
                <w:b/>
                <w:color w:val="FFFFFF"/>
              </w:rPr>
              <w:t>Layer</w:t>
            </w:r>
          </w:p>
        </w:tc>
        <w:tc>
          <w:tcPr>
            <w:tcW w:w="4320" w:type="dxa"/>
            <w:shd w:val="clear" w:color="auto" w:fill="1F4E79"/>
          </w:tcPr>
          <w:p w14:paraId="44D691F2" wp14:textId="77777777">
            <w:r>
              <w:rPr>
                <w:b/>
                <w:color w:val="FFFFFF"/>
              </w:rPr>
            </w:r>
            <w:r>
              <w:rPr>
                <w:b/>
                <w:color w:val="FFFFFF"/>
              </w:rPr>
              <w:t>Library</w:t>
            </w:r>
          </w:p>
        </w:tc>
      </w:tr>
      <w:tr xmlns:wp14="http://schemas.microsoft.com/office/word/2010/wordml" w14:paraId="00BEAA10" wp14:textId="77777777">
        <w:tc>
          <w:tcPr>
            <w:tcW w:w="4320" w:type="dxa"/>
          </w:tcPr>
          <w:p w14:paraId="5D3584E9" wp14:textId="77777777">
            <w:r/>
            <w:r>
              <w:t>FE Framework</w:t>
            </w:r>
          </w:p>
        </w:tc>
        <w:tc>
          <w:tcPr>
            <w:tcW w:w="4320" w:type="dxa"/>
          </w:tcPr>
          <w:p w14:paraId="4874B806" wp14:textId="77777777">
            <w:r/>
            <w:r>
              <w:t>Angular 21</w:t>
            </w:r>
          </w:p>
        </w:tc>
      </w:tr>
      <w:tr xmlns:wp14="http://schemas.microsoft.com/office/word/2010/wordml" w14:paraId="1B0C270C" wp14:textId="77777777">
        <w:tc>
          <w:tcPr>
            <w:tcW w:w="4320" w:type="dxa"/>
            <w:shd w:val="clear" w:color="auto" w:fill="DEEAF1"/>
          </w:tcPr>
          <w:p w14:paraId="6D69E617" wp14:textId="77777777">
            <w:r/>
            <w:r>
              <w:t>FE HTTP</w:t>
            </w:r>
          </w:p>
        </w:tc>
        <w:tc>
          <w:tcPr>
            <w:tcW w:w="4320" w:type="dxa"/>
            <w:shd w:val="clear" w:color="auto" w:fill="DEEAF1"/>
          </w:tcPr>
          <w:p w14:paraId="10D3B794" wp14:textId="77777777">
            <w:r/>
            <w:r>
              <w:t>Angular HttpClient + RxJS</w:t>
            </w:r>
          </w:p>
        </w:tc>
      </w:tr>
      <w:tr xmlns:wp14="http://schemas.microsoft.com/office/word/2010/wordml" w14:paraId="68FBD896" wp14:textId="77777777">
        <w:tc>
          <w:tcPr>
            <w:tcW w:w="4320" w:type="dxa"/>
          </w:tcPr>
          <w:p w14:paraId="7A219120" wp14:textId="77777777">
            <w:r/>
            <w:r>
              <w:t>FE UI</w:t>
            </w:r>
          </w:p>
        </w:tc>
        <w:tc>
          <w:tcPr>
            <w:tcW w:w="4320" w:type="dxa"/>
          </w:tcPr>
          <w:p w14:paraId="54F08257" wp14:textId="77777777">
            <w:r/>
            <w:r>
              <w:t>Angular Material / PrimeNG</w:t>
            </w:r>
          </w:p>
        </w:tc>
      </w:tr>
      <w:tr xmlns:wp14="http://schemas.microsoft.com/office/word/2010/wordml" w14:paraId="7BBB7241" wp14:textId="77777777">
        <w:tc>
          <w:tcPr>
            <w:tcW w:w="4320" w:type="dxa"/>
            <w:shd w:val="clear" w:color="auto" w:fill="DEEAF1"/>
          </w:tcPr>
          <w:p w14:paraId="2F3ECBCA" wp14:textId="77777777">
            <w:r/>
            <w:r>
              <w:t>BE Framework</w:t>
            </w:r>
          </w:p>
        </w:tc>
        <w:tc>
          <w:tcPr>
            <w:tcW w:w="4320" w:type="dxa"/>
            <w:shd w:val="clear" w:color="auto" w:fill="DEEAF1"/>
          </w:tcPr>
          <w:p w14:paraId="5035DE88" wp14:textId="77777777">
            <w:r/>
            <w:r>
              <w:t>FastAPI</w:t>
            </w:r>
          </w:p>
        </w:tc>
      </w:tr>
      <w:tr xmlns:wp14="http://schemas.microsoft.com/office/word/2010/wordml" w14:paraId="74DC700B" wp14:textId="77777777">
        <w:tc>
          <w:tcPr>
            <w:tcW w:w="4320" w:type="dxa"/>
          </w:tcPr>
          <w:p w14:paraId="041A1E5A" wp14:textId="77777777">
            <w:r/>
            <w:r>
              <w:t>BE AI/LLM</w:t>
            </w:r>
          </w:p>
        </w:tc>
        <w:tc>
          <w:tcPr>
            <w:tcW w:w="4320" w:type="dxa"/>
          </w:tcPr>
          <w:p w14:paraId="7EDB71A6" wp14:textId="77777777">
            <w:r/>
            <w:r>
              <w:t>LangChain + OpenAI GPT-4o</w:t>
            </w:r>
          </w:p>
        </w:tc>
      </w:tr>
      <w:tr xmlns:wp14="http://schemas.microsoft.com/office/word/2010/wordml" w14:paraId="6367B4E3" wp14:textId="77777777">
        <w:tc>
          <w:tcPr>
            <w:tcW w:w="4320" w:type="dxa"/>
            <w:shd w:val="clear" w:color="auto" w:fill="DEEAF1"/>
          </w:tcPr>
          <w:p w14:paraId="6BC1DD60" wp14:textId="77777777">
            <w:r/>
            <w:r>
              <w:t>BE Language Detection</w:t>
            </w:r>
          </w:p>
        </w:tc>
        <w:tc>
          <w:tcPr>
            <w:tcW w:w="4320" w:type="dxa"/>
            <w:shd w:val="clear" w:color="auto" w:fill="DEEAF1"/>
          </w:tcPr>
          <w:p w14:paraId="01A98875" wp14:textId="77777777">
            <w:r/>
            <w:r>
              <w:rPr>
                <w:rFonts w:ascii="Courier New" w:hAnsi="Courier New"/>
                <w:sz w:val="18"/>
              </w:rPr>
              <w:t>langdetect</w:t>
            </w:r>
          </w:p>
        </w:tc>
      </w:tr>
      <w:tr xmlns:wp14="http://schemas.microsoft.com/office/word/2010/wordml" w14:paraId="0ADDFCFE" wp14:textId="77777777">
        <w:tc>
          <w:tcPr>
            <w:tcW w:w="4320" w:type="dxa"/>
          </w:tcPr>
          <w:p w14:paraId="55A33FE3" wp14:textId="77777777">
            <w:r/>
            <w:r>
              <w:t>BE ORM</w:t>
            </w:r>
          </w:p>
        </w:tc>
        <w:tc>
          <w:tcPr>
            <w:tcW w:w="4320" w:type="dxa"/>
          </w:tcPr>
          <w:p w14:paraId="33212C4D" wp14:textId="77777777">
            <w:r/>
            <w:r>
              <w:t>SQLAlchemy 2.x</w:t>
            </w:r>
          </w:p>
        </w:tc>
      </w:tr>
      <w:tr xmlns:wp14="http://schemas.microsoft.com/office/word/2010/wordml" w14:paraId="591F6714" wp14:textId="77777777">
        <w:tc>
          <w:tcPr>
            <w:tcW w:w="4320" w:type="dxa"/>
            <w:shd w:val="clear" w:color="auto" w:fill="DEEAF1"/>
          </w:tcPr>
          <w:p w14:paraId="7506DD0F" wp14:textId="77777777">
            <w:r/>
            <w:r>
              <w:t>BE Validation</w:t>
            </w:r>
          </w:p>
        </w:tc>
        <w:tc>
          <w:tcPr>
            <w:tcW w:w="4320" w:type="dxa"/>
            <w:shd w:val="clear" w:color="auto" w:fill="DEEAF1"/>
          </w:tcPr>
          <w:p w14:paraId="66A9E54A" wp14:textId="77777777">
            <w:r/>
            <w:r>
              <w:t>Pydantic v2</w:t>
            </w:r>
          </w:p>
        </w:tc>
      </w:tr>
      <w:tr xmlns:wp14="http://schemas.microsoft.com/office/word/2010/wordml" w14:paraId="6166483C" wp14:textId="77777777">
        <w:tc>
          <w:tcPr>
            <w:tcW w:w="4320" w:type="dxa"/>
          </w:tcPr>
          <w:p w14:paraId="06C0B22A" wp14:textId="77777777">
            <w:r/>
            <w:r>
              <w:t>BE Auth</w:t>
            </w:r>
          </w:p>
        </w:tc>
        <w:tc>
          <w:tcPr>
            <w:tcW w:w="4320" w:type="dxa"/>
          </w:tcPr>
          <w:p w14:paraId="6D40B458" wp14:textId="77777777">
            <w:r/>
            <w:r>
              <w:t>python-jose (JWT)</w:t>
            </w:r>
          </w:p>
        </w:tc>
      </w:tr>
    </w:tbl>
    <w:p xmlns:wp14="http://schemas.microsoft.com/office/word/2010/wordml" w14:paraId="1FC39945" wp14:textId="77777777">
      <w:pPr>
        <w:pBdr>
          <w:bottom w:val="single" w:color="AAAAAA" w:sz="6" w:space="1"/>
        </w:pBdr>
      </w:pPr>
    </w:p>
    <w:p xmlns:wp14="http://schemas.microsoft.com/office/word/2010/wordml" w14:paraId="47895597" wp14:textId="77777777">
      <w:pPr>
        <w:pStyle w:val="Heading2"/>
      </w:pPr>
      <w:r>
        <w:t>10. OUT OF SCOPE (V1)</w:t>
      </w:r>
    </w:p>
    <w:p xmlns:wp14="http://schemas.microsoft.com/office/word/2010/wordml" w14:paraId="47A426FB" wp14:textId="77777777">
      <w:pPr>
        <w:pStyle w:val="ListBullet"/>
        <w:ind w:left="360"/>
      </w:pPr>
      <w:r>
        <w:t>Thanh toán online</w:t>
      </w:r>
    </w:p>
    <w:p xmlns:wp14="http://schemas.microsoft.com/office/word/2010/wordml" w14:paraId="7B77AC6A" wp14:textId="77777777">
      <w:pPr>
        <w:pStyle w:val="ListBullet"/>
        <w:ind w:left="360"/>
      </w:pPr>
      <w:r>
        <w:t>Video call / Telemedicine</w:t>
      </w:r>
    </w:p>
    <w:p xmlns:wp14="http://schemas.microsoft.com/office/word/2010/wordml" w14:paraId="60B3D85E" wp14:textId="77777777">
      <w:pPr>
        <w:pStyle w:val="ListBullet"/>
        <w:ind w:left="360"/>
      </w:pPr>
      <w:r>
        <w:t>Tích hợp HIS (Hospital Information System)</w:t>
      </w:r>
    </w:p>
    <w:p xmlns:wp14="http://schemas.microsoft.com/office/word/2010/wordml" w14:paraId="43DEA1A6" wp14:textId="77777777">
      <w:pPr>
        <w:pStyle w:val="ListBullet"/>
        <w:ind w:left="360"/>
      </w:pPr>
      <w:r>
        <w:t>Mobile app native (iOS/Android)</w:t>
      </w:r>
    </w:p>
    <w:p xmlns:wp14="http://schemas.microsoft.com/office/word/2010/wordml" w14:paraId="7ACE4060" wp14:textId="77777777">
      <w:pPr>
        <w:pStyle w:val="ListBullet"/>
        <w:ind w:left="360"/>
      </w:pPr>
      <w:r>
        <w:t>Đọc kết quả xét nghiệm / hình ảnh y tế</w:t>
      </w:r>
    </w:p>
    <w:p xmlns:wp14="http://schemas.microsoft.com/office/word/2010/wordml" w14:paraId="0562CB0E" wp14:textId="77777777">
      <w:pPr>
        <w:pBdr>
          <w:bottom w:val="single" w:color="AAAAAA" w:sz="6" w:space="1"/>
        </w:pBdr>
      </w:pPr>
    </w:p>
    <w:p xmlns:wp14="http://schemas.microsoft.com/office/word/2010/wordml" w14:paraId="38CD026E" wp14:textId="77777777">
      <w:pPr>
        <w:pStyle w:val="Heading2"/>
      </w:pPr>
      <w:r>
        <w:t>11. RISKS &amp; MITIGATIONS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8A27CC6" wp14:textId="77777777">
        <w:tc>
          <w:tcPr>
            <w:tcW w:w="2880" w:type="dxa"/>
            <w:shd w:val="clear" w:color="auto" w:fill="1F4E79"/>
          </w:tcPr>
          <w:p w14:paraId="0B436CD8" wp14:textId="77777777">
            <w:r>
              <w:rPr>
                <w:b/>
                <w:color w:val="FFFFFF"/>
              </w:rPr>
            </w:r>
            <w:r>
              <w:rPr>
                <w:b/>
                <w:color w:val="FFFFFF"/>
              </w:rPr>
              <w:t>Risk</w:t>
            </w:r>
          </w:p>
        </w:tc>
        <w:tc>
          <w:tcPr>
            <w:tcW w:w="2880" w:type="dxa"/>
            <w:shd w:val="clear" w:color="auto" w:fill="1F4E79"/>
          </w:tcPr>
          <w:p w14:paraId="0590C468" wp14:textId="77777777">
            <w:r>
              <w:rPr>
                <w:b/>
                <w:color w:val="FFFFFF"/>
              </w:rPr>
            </w:r>
            <w:r>
              <w:rPr>
                <w:b/>
                <w:color w:val="FFFFFF"/>
              </w:rPr>
              <w:t>Impact</w:t>
            </w:r>
          </w:p>
        </w:tc>
        <w:tc>
          <w:tcPr>
            <w:tcW w:w="2880" w:type="dxa"/>
            <w:shd w:val="clear" w:color="auto" w:fill="1F4E79"/>
          </w:tcPr>
          <w:p w14:paraId="62786163" wp14:textId="77777777">
            <w:r>
              <w:rPr>
                <w:b/>
                <w:color w:val="FFFFFF"/>
              </w:rPr>
            </w:r>
            <w:r>
              <w:rPr>
                <w:b/>
                <w:color w:val="FFFFFF"/>
              </w:rPr>
              <w:t>Mitigation</w:t>
            </w:r>
          </w:p>
        </w:tc>
      </w:tr>
      <w:tr xmlns:wp14="http://schemas.microsoft.com/office/word/2010/wordml" w14:paraId="2E163231" wp14:textId="77777777">
        <w:tc>
          <w:tcPr>
            <w:tcW w:w="2880" w:type="dxa"/>
          </w:tcPr>
          <w:p w14:paraId="4BEBCBAE" wp14:textId="77777777">
            <w:r/>
            <w:r>
              <w:t>AI dự đoán bệnh sai</w:t>
            </w:r>
          </w:p>
        </w:tc>
        <w:tc>
          <w:tcPr>
            <w:tcW w:w="2880" w:type="dxa"/>
          </w:tcPr>
          <w:p w14:paraId="7E177962" wp14:textId="77777777">
            <w:r/>
            <w:r>
              <w:t>High</w:t>
            </w:r>
          </w:p>
        </w:tc>
        <w:tc>
          <w:tcPr>
            <w:tcW w:w="2880" w:type="dxa"/>
          </w:tcPr>
          <w:p w14:paraId="57C13BCC" wp14:textId="77777777">
            <w:r/>
            <w:r>
              <w:t>Disclaimer rõ ràng, khuyến cáo đây là gợi ý không phải chẩn đoán</w:t>
            </w:r>
          </w:p>
        </w:tc>
      </w:tr>
      <w:tr xmlns:wp14="http://schemas.microsoft.com/office/word/2010/wordml" w14:paraId="4F0DCCFE" wp14:textId="77777777">
        <w:tc>
          <w:tcPr>
            <w:tcW w:w="2880" w:type="dxa"/>
            <w:shd w:val="clear" w:color="auto" w:fill="DEEAF1"/>
          </w:tcPr>
          <w:p w14:paraId="61036E94" wp14:textId="77777777">
            <w:r/>
            <w:r>
              <w:t>LLM API rate limit</w:t>
            </w:r>
          </w:p>
        </w:tc>
        <w:tc>
          <w:tcPr>
            <w:tcW w:w="2880" w:type="dxa"/>
            <w:shd w:val="clear" w:color="auto" w:fill="DEEAF1"/>
          </w:tcPr>
          <w:p w14:paraId="19497B9C" wp14:textId="77777777">
            <w:r/>
            <w:r>
              <w:t>Medium</w:t>
            </w:r>
          </w:p>
        </w:tc>
        <w:tc>
          <w:tcPr>
            <w:tcW w:w="2880" w:type="dxa"/>
            <w:shd w:val="clear" w:color="auto" w:fill="DEEAF1"/>
          </w:tcPr>
          <w:p w14:paraId="72E84BE6" wp14:textId="77777777">
            <w:r/>
            <w:r>
              <w:t>Cache kết quả, fallback sang rule-based</w:t>
            </w:r>
          </w:p>
        </w:tc>
      </w:tr>
      <w:tr xmlns:wp14="http://schemas.microsoft.com/office/word/2010/wordml" w14:paraId="6B6CCAA0" wp14:textId="77777777">
        <w:tc>
          <w:tcPr>
            <w:tcW w:w="2880" w:type="dxa"/>
          </w:tcPr>
          <w:p w14:paraId="29B51107" wp14:textId="77777777">
            <w:r/>
            <w:r>
              <w:t>SQLite không scale</w:t>
            </w:r>
          </w:p>
        </w:tc>
        <w:tc>
          <w:tcPr>
            <w:tcW w:w="2880" w:type="dxa"/>
          </w:tcPr>
          <w:p w14:paraId="1D7BE3B9" wp14:textId="77777777">
            <w:r/>
            <w:r>
              <w:t>Low (demo)</w:t>
            </w:r>
          </w:p>
        </w:tc>
        <w:tc>
          <w:tcPr>
            <w:tcW w:w="2880" w:type="dxa"/>
          </w:tcPr>
          <w:p w14:paraId="484524A4" wp14:textId="77777777">
            <w:r/>
            <w:r>
              <w:t>Thiết kế schema chuẩn, dễ migrate sang PostgreSQL</w:t>
            </w:r>
          </w:p>
        </w:tc>
      </w:tr>
      <w:tr xmlns:wp14="http://schemas.microsoft.com/office/word/2010/wordml" w14:paraId="5C12A929" wp14:textId="77777777">
        <w:tc>
          <w:tcPr>
            <w:tcW w:w="2880" w:type="dxa"/>
            <w:shd w:val="clear" w:color="auto" w:fill="DEEAF1"/>
          </w:tcPr>
          <w:p w14:paraId="69839343" wp14:textId="77777777">
            <w:r/>
            <w:r>
              <w:t>Dữ liệu bệnh nhân nhạy cảm</w:t>
            </w:r>
          </w:p>
        </w:tc>
        <w:tc>
          <w:tcPr>
            <w:tcW w:w="2880" w:type="dxa"/>
            <w:shd w:val="clear" w:color="auto" w:fill="DEEAF1"/>
          </w:tcPr>
          <w:p w14:paraId="05FAD91F" wp14:textId="77777777">
            <w:r/>
            <w:r>
              <w:t>High</w:t>
            </w:r>
          </w:p>
        </w:tc>
        <w:tc>
          <w:tcPr>
            <w:tcW w:w="2880" w:type="dxa"/>
            <w:shd w:val="clear" w:color="auto" w:fill="DEEAF1"/>
          </w:tcPr>
          <w:p w14:paraId="5BC6F0F7" wp14:textId="77777777">
            <w:r/>
            <w:r>
              <w:t>Không log PII, mã hóa dữ liệu nhạy cảm</w:t>
            </w:r>
          </w:p>
        </w:tc>
      </w:tr>
    </w:tbl>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C4696"/>
    <w:rsid w:val="0B14873E"/>
    <w:rsid w:val="31EF13F8"/>
    <w:rsid w:val="64B9B893"/>
    <w:rsid w:val="70C3E4E9"/>
    <w:rsid w:val="7AFE1915"/>
    <w:rsid w:val="7DFF0B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8CAA203-AD93-4DBB-B84F-EC4D1D38A8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Hien Thai</lastModifiedBy>
  <revision>2</revision>
  <dcterms:created xsi:type="dcterms:W3CDTF">2013-12-23T23:15:00.0000000Z</dcterms:created>
  <dcterms:modified xsi:type="dcterms:W3CDTF">2026-04-18T05:02:16.0942623Z</dcterms:modified>
  <category/>
</coreProperties>
</file>