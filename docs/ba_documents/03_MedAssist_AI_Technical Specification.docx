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6203C46F" wp14:textId="77777777">
      <w:pPr>
        <w:pStyle w:val="Heading1"/>
      </w:pPr>
      <w:r>
        <w:t>MedAssist AI — Technical Specification</w:t>
      </w:r>
    </w:p>
    <w:p xmlns:wp14="http://schemas.microsoft.com/office/word/2010/wordml" w14:paraId="35610F21" wp14:textId="77777777">
      <w:pPr>
        <w:pStyle w:val="Quote"/>
      </w:pPr>
      <w:r>
        <w:rPr>
          <w:b/>
        </w:rPr>
        <w:t>Tầng:</w:t>
      </w:r>
      <w:r>
        <w:t xml:space="preserve"> Low-Level · Đối tượng: Developer, Architect, DevOps</w:t>
      </w:r>
    </w:p>
    <w:p xmlns:wp14="http://schemas.microsoft.com/office/word/2010/wordml" w14:paraId="23CE552B" wp14:textId="7855C9F5">
      <w:r w:rsidRPr="4D8FD51A" w:rsidR="4D8FD51A">
        <w:rPr>
          <w:b w:val="1"/>
          <w:bCs w:val="1"/>
        </w:rPr>
        <w:t>Version:</w:t>
      </w:r>
      <w:r w:rsidR="4D8FD51A">
        <w:rPr/>
        <w:t xml:space="preserve"> 1.0  </w:t>
      </w:r>
    </w:p>
    <w:p xmlns:wp14="http://schemas.microsoft.com/office/word/2010/wordml" w14:paraId="16679991" wp14:textId="77777777">
      <w:r>
        <w:rPr>
          <w:b/>
        </w:rPr>
        <w:t>Date:</w:t>
      </w:r>
      <w:r>
        <w:t xml:space="preserve"> 2026-04-18  </w:t>
      </w:r>
    </w:p>
    <w:p xmlns:wp14="http://schemas.microsoft.com/office/word/2010/wordml" w14:paraId="6E3A8EB7" wp14:textId="5EE9C18F">
      <w:r w:rsidRPr="4D8FD51A" w:rsidR="4D8FD51A">
        <w:rPr>
          <w:b w:val="1"/>
          <w:bCs w:val="1"/>
        </w:rPr>
        <w:t xml:space="preserve">Tham </w:t>
      </w:r>
      <w:r w:rsidRPr="4D8FD51A" w:rsidR="4D8FD51A">
        <w:rPr>
          <w:b w:val="1"/>
          <w:bCs w:val="1"/>
        </w:rPr>
        <w:t>chiếu</w:t>
      </w:r>
      <w:r w:rsidRPr="4D8FD51A" w:rsidR="4D8FD51A">
        <w:rPr>
          <w:b w:val="1"/>
          <w:bCs w:val="1"/>
        </w:rPr>
        <w:t>:</w:t>
      </w:r>
      <w:r w:rsidR="4D8FD51A">
        <w:rPr/>
        <w:t xml:space="preserve"> 01_BRD.docx· 02_Functional_Spec.docx</w:t>
      </w:r>
    </w:p>
    <w:p xmlns:wp14="http://schemas.microsoft.com/office/word/2010/wordml" w14:paraId="672A6659" wp14:textId="77777777">
      <w:pPr>
        <w:pBdr>
          <w:bottom w:val="single" w:color="AAAAAA" w:sz="6" w:space="1"/>
        </w:pBdr>
      </w:pPr>
    </w:p>
    <w:p xmlns:wp14="http://schemas.microsoft.com/office/word/2010/wordml" w14:paraId="33945415" wp14:textId="77777777">
      <w:pPr>
        <w:pStyle w:val="Heading2"/>
      </w:pPr>
      <w:r>
        <w:t>1. TECH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14:paraId="33D20AFD" wp14:textId="77777777">
        <w:tc>
          <w:tcPr>
            <w:tcW w:w="2160" w:type="dxa"/>
            <w:shd w:val="clear" w:color="auto" w:fill="1F4E79"/>
          </w:tcPr>
          <w:p w14:paraId="19EA582F" wp14:textId="77777777"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Layer</w:t>
            </w:r>
          </w:p>
        </w:tc>
        <w:tc>
          <w:tcPr>
            <w:tcW w:w="2160" w:type="dxa"/>
            <w:shd w:val="clear" w:color="auto" w:fill="1F4E79"/>
          </w:tcPr>
          <w:p w14:paraId="3038B689" wp14:textId="77777777"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Công nghệ</w:t>
            </w:r>
          </w:p>
        </w:tc>
        <w:tc>
          <w:tcPr>
            <w:tcW w:w="2160" w:type="dxa"/>
            <w:shd w:val="clear" w:color="auto" w:fill="1F4E79"/>
          </w:tcPr>
          <w:p w14:paraId="6B814A1E" wp14:textId="77777777"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Version</w:t>
            </w:r>
          </w:p>
        </w:tc>
        <w:tc>
          <w:tcPr>
            <w:tcW w:w="2160" w:type="dxa"/>
            <w:shd w:val="clear" w:color="auto" w:fill="1F4E79"/>
          </w:tcPr>
          <w:p w14:paraId="5A23D288" wp14:textId="77777777"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Ghi chú</w:t>
            </w:r>
          </w:p>
        </w:tc>
      </w:tr>
      <w:tr xmlns:wp14="http://schemas.microsoft.com/office/word/2010/wordml" w14:paraId="4C3FB57E" wp14:textId="77777777">
        <w:tc>
          <w:tcPr>
            <w:tcW w:w="2160" w:type="dxa"/>
          </w:tcPr>
          <w:p w14:paraId="4AD03294" wp14:textId="77777777">
            <w:r/>
            <w:r>
              <w:t>Frontend Framework</w:t>
            </w:r>
          </w:p>
        </w:tc>
        <w:tc>
          <w:tcPr>
            <w:tcW w:w="2160" w:type="dxa"/>
          </w:tcPr>
          <w:p w14:paraId="33CB07F0" wp14:textId="77777777">
            <w:r/>
            <w:r>
              <w:t>Angular</w:t>
            </w:r>
          </w:p>
        </w:tc>
        <w:tc>
          <w:tcPr>
            <w:tcW w:w="2160" w:type="dxa"/>
          </w:tcPr>
          <w:p w14:paraId="7B568215" wp14:textId="77777777">
            <w:r/>
            <w:r>
              <w:t>21</w:t>
            </w:r>
          </w:p>
        </w:tc>
        <w:tc>
          <w:tcPr>
            <w:tcW w:w="2160" w:type="dxa"/>
          </w:tcPr>
          <w:p w14:paraId="0A37501D" wp14:textId="77777777">
            <w:r/>
          </w:p>
        </w:tc>
      </w:tr>
      <w:tr xmlns:wp14="http://schemas.microsoft.com/office/word/2010/wordml" w14:paraId="0B8B1577" wp14:textId="77777777">
        <w:tc>
          <w:tcPr>
            <w:tcW w:w="2160" w:type="dxa"/>
            <w:shd w:val="clear" w:color="auto" w:fill="DEEAF1"/>
          </w:tcPr>
          <w:p w14:paraId="255CF451" wp14:textId="77777777">
            <w:r/>
            <w:r>
              <w:t>FE State Management</w:t>
            </w:r>
          </w:p>
        </w:tc>
        <w:tc>
          <w:tcPr>
            <w:tcW w:w="2160" w:type="dxa"/>
            <w:shd w:val="clear" w:color="auto" w:fill="DEEAF1"/>
          </w:tcPr>
          <w:p w14:paraId="2B23C27A" wp14:textId="77777777">
            <w:r/>
            <w:r>
              <w:t>Angular Signals</w:t>
            </w:r>
          </w:p>
        </w:tc>
        <w:tc>
          <w:tcPr>
            <w:tcW w:w="2160" w:type="dxa"/>
            <w:shd w:val="clear" w:color="auto" w:fill="DEEAF1"/>
          </w:tcPr>
          <w:p w14:paraId="30BC2989" wp14:textId="77777777">
            <w:r/>
            <w:r>
              <w:t>Built-in</w:t>
            </w:r>
          </w:p>
        </w:tc>
        <w:tc>
          <w:tcPr>
            <w:tcW w:w="2160" w:type="dxa"/>
            <w:shd w:val="clear" w:color="auto" w:fill="DEEAF1"/>
          </w:tcPr>
          <w:p w14:paraId="3372AA87" wp14:textId="77777777">
            <w:r/>
            <w:r>
              <w:t>Không dùng NgRx cho demo</w:t>
            </w:r>
          </w:p>
        </w:tc>
      </w:tr>
      <w:tr xmlns:wp14="http://schemas.microsoft.com/office/word/2010/wordml" w14:paraId="3FE30300" wp14:textId="77777777">
        <w:tc>
          <w:tcPr>
            <w:tcW w:w="2160" w:type="dxa"/>
          </w:tcPr>
          <w:p w14:paraId="791441BF" wp14:textId="77777777">
            <w:r/>
            <w:r>
              <w:t>FE HTTP Client</w:t>
            </w:r>
          </w:p>
        </w:tc>
        <w:tc>
          <w:tcPr>
            <w:tcW w:w="2160" w:type="dxa"/>
          </w:tcPr>
          <w:p w14:paraId="10D3B794" wp14:textId="77777777">
            <w:r/>
            <w:r>
              <w:t>Angular HttpClient + RxJS</w:t>
            </w:r>
          </w:p>
        </w:tc>
        <w:tc>
          <w:tcPr>
            <w:tcW w:w="2160" w:type="dxa"/>
          </w:tcPr>
          <w:p w14:paraId="50DCE21A" wp14:textId="77777777">
            <w:r/>
            <w:r>
              <w:t>Built-in</w:t>
            </w:r>
          </w:p>
        </w:tc>
        <w:tc>
          <w:tcPr>
            <w:tcW w:w="2160" w:type="dxa"/>
          </w:tcPr>
          <w:p w14:paraId="5DAB6C7B" wp14:textId="77777777">
            <w:r/>
          </w:p>
        </w:tc>
      </w:tr>
      <w:tr xmlns:wp14="http://schemas.microsoft.com/office/word/2010/wordml" w14:paraId="7D034FC7" wp14:textId="77777777">
        <w:tc>
          <w:tcPr>
            <w:tcW w:w="2160" w:type="dxa"/>
            <w:shd w:val="clear" w:color="auto" w:fill="DEEAF1"/>
          </w:tcPr>
          <w:p w14:paraId="7C7BB97E" wp14:textId="77777777">
            <w:r/>
            <w:r>
              <w:t>FE UI Components</w:t>
            </w:r>
          </w:p>
        </w:tc>
        <w:tc>
          <w:tcPr>
            <w:tcW w:w="2160" w:type="dxa"/>
            <w:shd w:val="clear" w:color="auto" w:fill="DEEAF1"/>
          </w:tcPr>
          <w:p w14:paraId="7E3D928A" wp14:textId="77777777">
            <w:r/>
            <w:r>
              <w:t>Angular Material</w:t>
            </w:r>
          </w:p>
        </w:tc>
        <w:tc>
          <w:tcPr>
            <w:tcW w:w="2160" w:type="dxa"/>
            <w:shd w:val="clear" w:color="auto" w:fill="DEEAF1"/>
          </w:tcPr>
          <w:p w14:paraId="2F64FEC6" wp14:textId="77777777">
            <w:r/>
            <w:r>
              <w:t>Latest</w:t>
            </w:r>
          </w:p>
        </w:tc>
        <w:tc>
          <w:tcPr>
            <w:tcW w:w="2160" w:type="dxa"/>
            <w:shd w:val="clear" w:color="auto" w:fill="DEEAF1"/>
          </w:tcPr>
          <w:p w14:paraId="02EB378F" wp14:textId="77777777">
            <w:r/>
          </w:p>
        </w:tc>
      </w:tr>
      <w:tr xmlns:wp14="http://schemas.microsoft.com/office/word/2010/wordml" w14:paraId="3B5CBA2E" wp14:textId="77777777">
        <w:tc>
          <w:tcPr>
            <w:tcW w:w="2160" w:type="dxa"/>
          </w:tcPr>
          <w:p w14:paraId="62722912" wp14:textId="77777777">
            <w:r/>
            <w:r>
              <w:t>FE Streaming</w:t>
            </w:r>
          </w:p>
        </w:tc>
        <w:tc>
          <w:tcPr>
            <w:tcW w:w="2160" w:type="dxa"/>
          </w:tcPr>
          <w:p w14:paraId="3C1A2B6F" wp14:textId="77777777">
            <w:r/>
            <w:r>
              <w:t>EventSource API</w:t>
            </w:r>
          </w:p>
        </w:tc>
        <w:tc>
          <w:tcPr>
            <w:tcW w:w="2160" w:type="dxa"/>
          </w:tcPr>
          <w:p w14:paraId="491046B3" wp14:textId="77777777">
            <w:r/>
            <w:r>
              <w:t>Browser built-in</w:t>
            </w:r>
          </w:p>
        </w:tc>
        <w:tc>
          <w:tcPr>
            <w:tcW w:w="2160" w:type="dxa"/>
          </w:tcPr>
          <w:p w14:paraId="64C0C938" wp14:textId="77777777">
            <w:r/>
            <w:r>
              <w:t>SSE client</w:t>
            </w:r>
          </w:p>
        </w:tc>
      </w:tr>
      <w:tr xmlns:wp14="http://schemas.microsoft.com/office/word/2010/wordml" w14:paraId="14043EA4" wp14:textId="77777777">
        <w:tc>
          <w:tcPr>
            <w:tcW w:w="2160" w:type="dxa"/>
            <w:shd w:val="clear" w:color="auto" w:fill="DEEAF1"/>
          </w:tcPr>
          <w:p w14:paraId="29921B32" wp14:textId="77777777">
            <w:r/>
            <w:r>
              <w:t>Backend Framework</w:t>
            </w:r>
          </w:p>
        </w:tc>
        <w:tc>
          <w:tcPr>
            <w:tcW w:w="2160" w:type="dxa"/>
            <w:shd w:val="clear" w:color="auto" w:fill="DEEAF1"/>
          </w:tcPr>
          <w:p w14:paraId="5035DE88" wp14:textId="77777777">
            <w:r/>
            <w:r>
              <w:t>FastAPI</w:t>
            </w:r>
          </w:p>
        </w:tc>
        <w:tc>
          <w:tcPr>
            <w:tcW w:w="2160" w:type="dxa"/>
            <w:shd w:val="clear" w:color="auto" w:fill="DEEAF1"/>
          </w:tcPr>
          <w:p w14:paraId="553BFA27" wp14:textId="77777777">
            <w:r/>
            <w:r>
              <w:t>Latest</w:t>
            </w:r>
          </w:p>
        </w:tc>
        <w:tc>
          <w:tcPr>
            <w:tcW w:w="2160" w:type="dxa"/>
            <w:shd w:val="clear" w:color="auto" w:fill="DEEAF1"/>
          </w:tcPr>
          <w:p w14:paraId="263F9237" wp14:textId="77777777">
            <w:r/>
            <w:r>
              <w:t>Async-first</w:t>
            </w:r>
          </w:p>
        </w:tc>
      </w:tr>
      <w:tr xmlns:wp14="http://schemas.microsoft.com/office/word/2010/wordml" w14:paraId="0B8068DC" wp14:textId="77777777">
        <w:tc>
          <w:tcPr>
            <w:tcW w:w="2160" w:type="dxa"/>
          </w:tcPr>
          <w:p w14:paraId="041A1E5A" wp14:textId="77777777">
            <w:r/>
            <w:r>
              <w:t>BE AI/LLM</w:t>
            </w:r>
          </w:p>
        </w:tc>
        <w:tc>
          <w:tcPr>
            <w:tcW w:w="2160" w:type="dxa"/>
          </w:tcPr>
          <w:p w14:paraId="7EDB71A6" wp14:textId="77777777">
            <w:r/>
            <w:r>
              <w:t>LangChain + OpenAI GPT-4o</w:t>
            </w:r>
          </w:p>
        </w:tc>
        <w:tc>
          <w:tcPr>
            <w:tcW w:w="2160" w:type="dxa"/>
          </w:tcPr>
          <w:p w14:paraId="2A4B5BEC" wp14:textId="77777777">
            <w:r/>
            <w:r>
              <w:t>Latest</w:t>
            </w:r>
          </w:p>
        </w:tc>
        <w:tc>
          <w:tcPr>
            <w:tcW w:w="2160" w:type="dxa"/>
          </w:tcPr>
          <w:p w14:paraId="6DECA263" wp14:textId="77777777">
            <w:r/>
            <w:r>
              <w:t>Wrap sau AIProvider interface</w:t>
            </w:r>
          </w:p>
        </w:tc>
      </w:tr>
      <w:tr xmlns:wp14="http://schemas.microsoft.com/office/word/2010/wordml" w14:paraId="4877DE8E" wp14:textId="77777777">
        <w:tc>
          <w:tcPr>
            <w:tcW w:w="2160" w:type="dxa"/>
            <w:shd w:val="clear" w:color="auto" w:fill="DEEAF1"/>
          </w:tcPr>
          <w:p w14:paraId="6BC1DD60" wp14:textId="77777777">
            <w:r/>
            <w:r>
              <w:t>BE Language Detection</w:t>
            </w:r>
          </w:p>
        </w:tc>
        <w:tc>
          <w:tcPr>
            <w:tcW w:w="2160" w:type="dxa"/>
            <w:shd w:val="clear" w:color="auto" w:fill="DEEAF1"/>
          </w:tcPr>
          <w:p w14:paraId="01A98875" wp14:textId="77777777">
            <w:r/>
            <w:r>
              <w:t>langdetect</w:t>
            </w:r>
          </w:p>
        </w:tc>
        <w:tc>
          <w:tcPr>
            <w:tcW w:w="2160" w:type="dxa"/>
            <w:shd w:val="clear" w:color="auto" w:fill="DEEAF1"/>
          </w:tcPr>
          <w:p w14:paraId="3F7D6546" wp14:textId="77777777">
            <w:r/>
            <w:r>
              <w:t>Latest</w:t>
            </w:r>
          </w:p>
        </w:tc>
        <w:tc>
          <w:tcPr>
            <w:tcW w:w="2160" w:type="dxa"/>
            <w:shd w:val="clear" w:color="auto" w:fill="DEEAF1"/>
          </w:tcPr>
          <w:p w14:paraId="6A05A809" wp14:textId="77777777">
            <w:r/>
          </w:p>
        </w:tc>
      </w:tr>
      <w:tr xmlns:wp14="http://schemas.microsoft.com/office/word/2010/wordml" w14:paraId="75195B2C" wp14:textId="77777777">
        <w:tc>
          <w:tcPr>
            <w:tcW w:w="2160" w:type="dxa"/>
          </w:tcPr>
          <w:p w14:paraId="55A33FE3" wp14:textId="77777777">
            <w:r/>
            <w:r>
              <w:t>BE ORM</w:t>
            </w:r>
          </w:p>
        </w:tc>
        <w:tc>
          <w:tcPr>
            <w:tcW w:w="2160" w:type="dxa"/>
          </w:tcPr>
          <w:p w14:paraId="60AAF9C3" wp14:textId="77777777">
            <w:r/>
            <w:r>
              <w:t>SQLAlchemy</w:t>
            </w:r>
          </w:p>
        </w:tc>
        <w:tc>
          <w:tcPr>
            <w:tcW w:w="2160" w:type="dxa"/>
          </w:tcPr>
          <w:p w14:paraId="54DD91EB" wp14:textId="77777777">
            <w:r/>
            <w:r>
              <w:t>2.x</w:t>
            </w:r>
          </w:p>
        </w:tc>
        <w:tc>
          <w:tcPr>
            <w:tcW w:w="2160" w:type="dxa"/>
          </w:tcPr>
          <w:p w14:paraId="7084387D" wp14:textId="77777777">
            <w:r/>
            <w:r>
              <w:t>AsyncSession</w:t>
            </w:r>
          </w:p>
        </w:tc>
      </w:tr>
      <w:tr xmlns:wp14="http://schemas.microsoft.com/office/word/2010/wordml" w14:paraId="733F70E3" wp14:textId="77777777">
        <w:tc>
          <w:tcPr>
            <w:tcW w:w="2160" w:type="dxa"/>
            <w:shd w:val="clear" w:color="auto" w:fill="DEEAF1"/>
          </w:tcPr>
          <w:p w14:paraId="7B557ACC" wp14:textId="77777777">
            <w:r/>
            <w:r>
              <w:t>BE DB Migrations</w:t>
            </w:r>
          </w:p>
        </w:tc>
        <w:tc>
          <w:tcPr>
            <w:tcW w:w="2160" w:type="dxa"/>
            <w:shd w:val="clear" w:color="auto" w:fill="DEEAF1"/>
          </w:tcPr>
          <w:p w14:paraId="3B1A765A" wp14:textId="77777777">
            <w:r/>
            <w:r>
              <w:t>Alembic</w:t>
            </w:r>
          </w:p>
        </w:tc>
        <w:tc>
          <w:tcPr>
            <w:tcW w:w="2160" w:type="dxa"/>
            <w:shd w:val="clear" w:color="auto" w:fill="DEEAF1"/>
          </w:tcPr>
          <w:p w14:paraId="50E153B5" wp14:textId="77777777">
            <w:r/>
            <w:r>
              <w:t>Latest</w:t>
            </w:r>
          </w:p>
        </w:tc>
        <w:tc>
          <w:tcPr>
            <w:tcW w:w="2160" w:type="dxa"/>
            <w:shd w:val="clear" w:color="auto" w:fill="DEEAF1"/>
          </w:tcPr>
          <w:p w14:paraId="5A39BBE3" wp14:textId="77777777">
            <w:r/>
          </w:p>
        </w:tc>
      </w:tr>
      <w:tr xmlns:wp14="http://schemas.microsoft.com/office/word/2010/wordml" w14:paraId="6C4A9292" wp14:textId="77777777">
        <w:tc>
          <w:tcPr>
            <w:tcW w:w="2160" w:type="dxa"/>
          </w:tcPr>
          <w:p w14:paraId="7506DD0F" wp14:textId="77777777">
            <w:r/>
            <w:r>
              <w:t>BE Validation</w:t>
            </w:r>
          </w:p>
        </w:tc>
        <w:tc>
          <w:tcPr>
            <w:tcW w:w="2160" w:type="dxa"/>
          </w:tcPr>
          <w:p w14:paraId="5DC2CF10" wp14:textId="77777777">
            <w:r/>
            <w:r>
              <w:t>Pydantic</w:t>
            </w:r>
          </w:p>
        </w:tc>
        <w:tc>
          <w:tcPr>
            <w:tcW w:w="2160" w:type="dxa"/>
          </w:tcPr>
          <w:p w14:paraId="2600646F" wp14:textId="77777777">
            <w:r/>
            <w:r>
              <w:t>v2</w:t>
            </w:r>
          </w:p>
        </w:tc>
        <w:tc>
          <w:tcPr>
            <w:tcW w:w="2160" w:type="dxa"/>
          </w:tcPr>
          <w:p w14:paraId="41C8F396" wp14:textId="77777777">
            <w:r/>
          </w:p>
        </w:tc>
      </w:tr>
      <w:tr xmlns:wp14="http://schemas.microsoft.com/office/word/2010/wordml" w14:paraId="7DEE2E4C" wp14:textId="77777777">
        <w:tc>
          <w:tcPr>
            <w:tcW w:w="2160" w:type="dxa"/>
            <w:shd w:val="clear" w:color="auto" w:fill="DEEAF1"/>
          </w:tcPr>
          <w:p w14:paraId="06C0B22A" wp14:textId="77777777">
            <w:r/>
            <w:r>
              <w:t>BE Auth</w:t>
            </w:r>
          </w:p>
        </w:tc>
        <w:tc>
          <w:tcPr>
            <w:tcW w:w="2160" w:type="dxa"/>
            <w:shd w:val="clear" w:color="auto" w:fill="DEEAF1"/>
          </w:tcPr>
          <w:p w14:paraId="02581CE9" wp14:textId="77777777">
            <w:r/>
            <w:r>
              <w:t>python-jose</w:t>
            </w:r>
          </w:p>
        </w:tc>
        <w:tc>
          <w:tcPr>
            <w:tcW w:w="2160" w:type="dxa"/>
            <w:shd w:val="clear" w:color="auto" w:fill="DEEAF1"/>
          </w:tcPr>
          <w:p w14:paraId="23706624" wp14:textId="77777777">
            <w:r/>
            <w:r>
              <w:t>Latest</w:t>
            </w:r>
          </w:p>
        </w:tc>
        <w:tc>
          <w:tcPr>
            <w:tcW w:w="2160" w:type="dxa"/>
            <w:shd w:val="clear" w:color="auto" w:fill="DEEAF1"/>
          </w:tcPr>
          <w:p w14:paraId="3D006298" wp14:textId="77777777">
            <w:r/>
            <w:r>
              <w:t>JWT HS256</w:t>
            </w:r>
          </w:p>
        </w:tc>
      </w:tr>
      <w:tr xmlns:wp14="http://schemas.microsoft.com/office/word/2010/wordml" w14:paraId="3E418234" wp14:textId="77777777">
        <w:tc>
          <w:tcPr>
            <w:tcW w:w="2160" w:type="dxa"/>
          </w:tcPr>
          <w:p w14:paraId="37E45E68" wp14:textId="77777777">
            <w:r/>
            <w:r>
              <w:t>BE Email</w:t>
            </w:r>
          </w:p>
        </w:tc>
        <w:tc>
          <w:tcPr>
            <w:tcW w:w="2160" w:type="dxa"/>
          </w:tcPr>
          <w:p w14:paraId="7AD6D104" wp14:textId="77777777">
            <w:r/>
            <w:r>
              <w:t>SMTP (smtplib)</w:t>
            </w:r>
          </w:p>
        </w:tc>
        <w:tc>
          <w:tcPr>
            <w:tcW w:w="2160" w:type="dxa"/>
          </w:tcPr>
          <w:p w14:paraId="622B35FD" wp14:textId="77777777">
            <w:r/>
            <w:r>
              <w:t>stdlib</w:t>
            </w:r>
          </w:p>
        </w:tc>
        <w:tc>
          <w:tcPr>
            <w:tcW w:w="2160" w:type="dxa"/>
          </w:tcPr>
          <w:p w14:paraId="71573E98" wp14:textId="77777777">
            <w:r/>
            <w:r>
              <w:t>Gmail SMTP cho demo</w:t>
            </w:r>
          </w:p>
        </w:tc>
      </w:tr>
      <w:tr xmlns:wp14="http://schemas.microsoft.com/office/word/2010/wordml" w14:paraId="77D11BA7" wp14:textId="77777777">
        <w:tc>
          <w:tcPr>
            <w:tcW w:w="2160" w:type="dxa"/>
            <w:shd w:val="clear" w:color="auto" w:fill="DEEAF1"/>
          </w:tcPr>
          <w:p w14:paraId="336B2033" wp14:textId="77777777">
            <w:r/>
            <w:r>
              <w:t>Database</w:t>
            </w:r>
          </w:p>
        </w:tc>
        <w:tc>
          <w:tcPr>
            <w:tcW w:w="2160" w:type="dxa"/>
            <w:shd w:val="clear" w:color="auto" w:fill="DEEAF1"/>
          </w:tcPr>
          <w:p w14:paraId="4DEE875C" wp14:textId="77777777">
            <w:r/>
            <w:r>
              <w:t>SQLite</w:t>
            </w:r>
          </w:p>
        </w:tc>
        <w:tc>
          <w:tcPr>
            <w:tcW w:w="2160" w:type="dxa"/>
            <w:shd w:val="clear" w:color="auto" w:fill="DEEAF1"/>
          </w:tcPr>
          <w:p w14:paraId="675B39D8" wp14:textId="77777777">
            <w:r/>
            <w:r>
              <w:t>3.x</w:t>
            </w:r>
          </w:p>
        </w:tc>
        <w:tc>
          <w:tcPr>
            <w:tcW w:w="2160" w:type="dxa"/>
            <w:shd w:val="clear" w:color="auto" w:fill="DEEAF1"/>
          </w:tcPr>
          <w:p w14:paraId="32BBF192" wp14:textId="77777777">
            <w:r/>
            <w:r>
              <w:t>WAL mode</w:t>
            </w:r>
          </w:p>
        </w:tc>
      </w:tr>
      <w:tr xmlns:wp14="http://schemas.microsoft.com/office/word/2010/wordml" w14:paraId="58CCB7E0" wp14:textId="77777777">
        <w:tc>
          <w:tcPr>
            <w:tcW w:w="2160" w:type="dxa"/>
          </w:tcPr>
          <w:p w14:paraId="5B4B0115" wp14:textId="77777777">
            <w:r/>
            <w:r>
              <w:t>Python Version</w:t>
            </w:r>
          </w:p>
        </w:tc>
        <w:tc>
          <w:tcPr>
            <w:tcW w:w="2160" w:type="dxa"/>
          </w:tcPr>
          <w:p w14:paraId="0C1FDE03" wp14:textId="77777777">
            <w:r/>
            <w:r>
              <w:t>Python</w:t>
            </w:r>
          </w:p>
        </w:tc>
        <w:tc>
          <w:tcPr>
            <w:tcW w:w="2160" w:type="dxa"/>
          </w:tcPr>
          <w:p w14:paraId="6D515E71" wp14:textId="77777777">
            <w:r/>
            <w:r>
              <w:t>3.19</w:t>
            </w:r>
          </w:p>
        </w:tc>
        <w:tc>
          <w:tcPr>
            <w:tcW w:w="2160" w:type="dxa"/>
          </w:tcPr>
          <w:p w14:paraId="72A3D3EC" wp14:textId="77777777">
            <w:r/>
          </w:p>
        </w:tc>
      </w:tr>
    </w:tbl>
    <w:p xmlns:wp14="http://schemas.microsoft.com/office/word/2010/wordml" w14:paraId="0D0B940D" wp14:textId="77777777">
      <w:pPr>
        <w:pBdr>
          <w:bottom w:val="single" w:color="AAAAAA" w:sz="6" w:space="1"/>
        </w:pBdr>
      </w:pPr>
    </w:p>
    <w:p xmlns:wp14="http://schemas.microsoft.com/office/word/2010/wordml" w14:paraId="590F4B59" wp14:textId="77777777">
      <w:pPr>
        <w:pStyle w:val="Heading2"/>
      </w:pPr>
      <w:r>
        <w:t>2. KIẾN TRÚC HỆ THỐNG</w:t>
      </w:r>
    </w:p>
    <w:p xmlns:wp14="http://schemas.microsoft.com/office/word/2010/wordml" w14:paraId="5E268720" wp14:textId="77777777">
      <w:pPr>
        <w:spacing w:before="60" w:after="60"/>
        <w:ind w:left="432"/>
        <w:shd w:val="clear" w:color="auto" w:fill="F2F2F2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│                 FRONTEND (Angular 21)               │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│                                                     │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│  ┌─────────────┐  ┌──────────────┐  ┌───────────┐  │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│  │ Chat UI     │  │ Appointment  │  │  Admin /  │  │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│  │ Component   │  │ Form UI      │  │  Doctor   │  │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│  │ (SSE/HTTP)  │  │              │  │  Portal   │  │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│  └─────────────┘  └──────────────┘  └───────────┘  │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│         Angular Signals (State)                     │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└───────────────────────┬─────────────────────────────┘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                │ HTTPS + SSE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┌───────────────────────▼─────────────────────────────┐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│                 BACKEND (FastAPI)                   │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│                                                     │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│  ┌────────────┐  ┌─────────────┐  ┌─────────────┐  │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│  │ Chat       │  │ Scheduling  │  │ Admin       │  │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│  │ Router     │  │ Router      │  │ Router      │  │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│  └────────────┘  └─────────────┘  └─────────────┘  │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│                                                     │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│  ┌──────────────────────────────────────────────┐   │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│  │             AI Engine Service                │   │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│  │  LangChain → OpenAI GPT-4o                  │   │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│  │  langdetect (language detection)             │   │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│  │  Keyword override (URGENT safety net)        │   │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│  └──────────────────────────────────────────────┘   │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│                                                     │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│  ┌──────────────────────────────────────────────┐   │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│  │         SQLAlchemy AsyncSession              │   │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│  └──────────────────────────────────────────────┘   │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└───────────────────────┬─────────────────────────────┘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                │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┌───────────────────────▼─────────────────────────────┐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│               DATABASE (SQLite — WAL mode)          │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└─────────────────────────────────────────────────────┘</w:t>
      </w:r>
    </w:p>
    <w:p xmlns:wp14="http://schemas.microsoft.com/office/word/2010/wordml" w14:paraId="0E27B00A" wp14:textId="77777777">
      <w:pPr>
        <w:pBdr>
          <w:bottom w:val="single" w:color="AAAAAA" w:sz="6" w:space="1"/>
        </w:pBdr>
      </w:pPr>
    </w:p>
    <w:p xmlns:wp14="http://schemas.microsoft.com/office/word/2010/wordml" w14:paraId="627CB2C7" wp14:textId="77777777">
      <w:pPr>
        <w:pStyle w:val="Heading2"/>
      </w:pPr>
      <w:r>
        <w:t>3. DATABASE SCHEMA</w:t>
      </w:r>
    </w:p>
    <w:p xmlns:wp14="http://schemas.microsoft.com/office/word/2010/wordml" w14:paraId="68DF6657" wp14:textId="77777777">
      <w:pPr>
        <w:spacing w:before="60" w:after="60"/>
        <w:ind w:left="432"/>
        <w:shd w:val="clear" w:color="auto" w:fill="F2F2F2"/>
      </w:pPr>
      <w:r>
        <w:rPr>
          <w:rFonts w:ascii="Courier New" w:hAnsi="Courier New"/>
          <w:sz w:val="18"/>
        </w:rPr>
        <w:t>-- Khoa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CREATE TABLE departments (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id          INTEGER PRIMARY KEY AUTOINCREMENT,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name        TEXT NOT NULL,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description TEXT,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specialty   TEXT,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created_at  DATETIME DEFAULT CURRENT_TIMESTAMP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-- Mapping bệnh → khoa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CREATE TABLE disease_department_mapping (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id            INTEGER PRIMARY KEY AUTOINCREMENT,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disease_name  TEXT NOT NULL,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department_id INTEGER NOT NULL,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FOREIGN KEY (department_id) REFERENCES departments(id)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-- Bác sĩ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CREATE TABLE doctors (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id            INTEGER PRIMARY KEY AUTOINCREMENT,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full_name     TEXT NOT NULL,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department_id INTEGER NOT NULL,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title         TEXT,           -- BS, ThS, TS, PGS, GS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specialty     TEXT,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bio           TEXT,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photo_url     TEXT,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email         TEXT UNIQUE NOT NULL,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phone         TEXT,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is_active     INTEGER DEFAULT 1,  -- 0 = vô hiệu hóa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created_at    DATETIME DEFAULT CURRENT_TIMESTAMP,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FOREIGN KEY (department_id) REFERENCES departments(id)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-- Lịch làm việc tuần mặc định của bác sĩ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CREATE TABLE doctor_working_hours (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id          INTEGER PRIMARY KEY AUTOINCREMENT,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doctor_id   INTEGER NOT NULL,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day_of_week INTEGER NOT NULL, -- 0=Thứ 2, 4=Thứ 6, 5=Thứ 7, 6=CN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start_time  TEXT NOT NULL,    -- "08:00"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end_time    TEXT NOT NULL,    -- "17:00"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FOREIGN KEY (doctor_id) REFERENCES doctors(id)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-- Lịch khám (slots đã book + blocked)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-- Chỉ insert khi có booking hoặc admin block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-- Slots trống được tính on-demand từ doctor_working_hours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CREATE TABLE medical_examination_schedule (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id             INTEGER PRIMARY KEY AUTOINCREMENT,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doctor_id      INTEGER NOT NULL,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start_datetime DATETIME NOT NULL,  -- UTC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end_datetime   DATETIME NOT NULL,  -- start + 60 phút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status         TEXT NOT NULL DEFAULT 'BOOKED',  -- BOOKED | BLOCKED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appointment_id INTEGER,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FOREIGN KEY (doctor_id) REFERENCES doctors(id),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FOREIGN KEY (appointment_id) REFERENCES appointments(id)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-- Bệnh nhân (chỉ insert khi confirm đặt lịch)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CREATE TABLE patients (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id           INTEGER PRIMARY KEY AUTOINCREMENT,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full_name    TEXT NOT NULL,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dob          DATE,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gender       TEXT,            -- MALE | FEMALE | OTHER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phone        TEXT NOT NULL,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email        TEXT,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id_number    TEXT,            -- CCCD (không log, encrypt nếu có)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insurance_id TEXT,            -- BHYT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address      TEXT,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created_at   DATETIME DEFAULT CURRENT_TIMESTAMP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-- Lịch hẹn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CREATE TABLE appointments (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id                 INTEGER PRIMARY KEY AUTOINCREMENT,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appointment_code   TEXT UNIQUE NOT NULL,  -- VD: MA-20260418-0001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patient_id         INTEGER NOT NULL,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doctor_id          INTEGER NOT NULL,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department_id      INTEGER NOT NULL,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symptoms           TEXT,   -- JSON array of strings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predicted_diseases TEXT,   -- JSON array: [{name, confidence}]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severity           TEXT NOT NULL,  -- URGENT | MODERATE | MILD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scheduled_at       DATETIME NOT NULL,  -- UTC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status             TEXT DEFAULT 'PENDING',  -- PENDING | CONFIRMED | CANCELLED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notes              TEXT,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created_at         DATETIME DEFAULT CURRENT_TIMESTAMP,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FOREIGN KEY (patient_id) REFERENCES patients(id),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FOREIGN KEY (doctor_id) REFERENCES doctors(id),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FOREIGN KEY (department_id) REFERENCES departments(id)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-- Chat sessions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-- LƯU Ý: session_id do FRONTEND tạo (UUID v4), không phải backend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-- Mỗi session_id mới = batch messages mới trong OpenAI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CREATE TABLE chat_sessions (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id           TEXT PRIMARY KEY,   -- UUID v4, do FE tạo và gửi xuống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language     TEXT DEFAULT 'vi',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patient_id   INTEGER,            -- NULL cho đến khi confirm đặt lịch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messages     TEXT,               -- JSON array: OpenAI format [{role, content}]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context      TEXT,               -- JSON: collected_info, stage, severity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created_at   DATETIME DEFAULT CURRENT_TIMESTAMP,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updated_at   DATETIME DEFAULT CURRENT_TIMESTAMP,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expires_at   DATETIME NOT NULL   -- created_at + 24 hours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-- Không lưu lịch sử chat vĩnh viễn; cleanup hàng đêm bởi cron job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-- Tài khoản Admin/Doctor (dùng cho portal)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CREATE TABLE user_accounts (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id           INTEGER PRIMARY KEY AUTOINCREMENT,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email        TEXT UNIQUE NOT NULL,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password_hash TEXT NOT NULL,     -- bcrypt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role         TEXT NOT NULL,      -- ADMIN | DOCTOR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doctor_id    INTEGER,            -- NULL nếu role = ADMIN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is_active    INTEGER DEFAULT 1,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created_at   DATETIME DEFAULT CURRENT_TIMESTAMP,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FOREIGN KEY (doctor_id) REFERENCES doctors(id)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-- Indexes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CREATE INDEX idx_schedule_doctor_datetime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ON medical_examination_schedule(doctor_id, start_datetime);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CREATE INDEX idx_appointments_doctor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ON appointments(doctor_id, scheduled_at);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CREATE INDEX idx_sessions_expires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ON chat_sessions(expires_at);</w:t>
      </w:r>
    </w:p>
    <w:p xmlns:wp14="http://schemas.microsoft.com/office/word/2010/wordml" w14:paraId="60061E4C" wp14:textId="77777777">
      <w:pPr>
        <w:pBdr>
          <w:bottom w:val="single" w:color="AAAAAA" w:sz="6" w:space="1"/>
        </w:pBdr>
      </w:pPr>
    </w:p>
    <w:p xmlns:wp14="http://schemas.microsoft.com/office/word/2010/wordml" w14:paraId="54C627AC" wp14:textId="77777777">
      <w:pPr>
        <w:pStyle w:val="Heading2"/>
      </w:pPr>
      <w:r>
        <w:t>4. API ENDPOINTS</w:t>
      </w:r>
    </w:p>
    <w:p xmlns:wp14="http://schemas.microsoft.com/office/word/2010/wordml" w14:paraId="57DF524B" wp14:textId="77777777">
      <w:pPr>
        <w:pStyle w:val="Heading3"/>
      </w:pPr>
      <w:r>
        <w:t>Chat</w:t>
      </w:r>
    </w:p>
    <w:p xmlns:wp14="http://schemas.microsoft.com/office/word/2010/wordml" w14:paraId="694CC7A6" wp14:textId="77777777">
      <w:pPr>
        <w:spacing w:before="60" w:after="60"/>
        <w:ind w:left="432"/>
        <w:shd w:val="clear" w:color="auto" w:fill="F2F2F2"/>
      </w:pPr>
      <w:r>
        <w:rPr>
          <w:rFonts w:ascii="Courier New" w:hAnsi="Courier New"/>
          <w:sz w:val="18"/>
        </w:rPr>
        <w:t>POST   /api/chat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Body: { session_id: string, message: string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-- session_id do FE tạo (UUID v4), bắt buộc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-- Nếu session_id mới → BE tạo batch mới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-- Nếu session_id cũ  → BE load messages array cũ, append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Response: SSE stream (text/event-stream)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POST   /api/chat/{session_id}/reset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Response: { success: true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-- Xóa messages array, giữ nguyên session record</w:t>
      </w:r>
    </w:p>
    <w:p xmlns:wp14="http://schemas.microsoft.com/office/word/2010/wordml" w14:paraId="1A7B102F" wp14:textId="77777777">
      <w:pPr>
        <w:pStyle w:val="Heading3"/>
      </w:pPr>
      <w:r>
        <w:t>Departments</w:t>
      </w:r>
    </w:p>
    <w:p xmlns:wp14="http://schemas.microsoft.com/office/word/2010/wordml" w14:paraId="23E83832" wp14:textId="77777777">
      <w:pPr>
        <w:spacing w:before="60" w:after="60"/>
        <w:ind w:left="432"/>
        <w:shd w:val="clear" w:color="auto" w:fill="F2F2F2"/>
      </w:pPr>
      <w:r>
        <w:rPr>
          <w:rFonts w:ascii="Courier New" w:hAnsi="Courier New"/>
          <w:sz w:val="18"/>
        </w:rPr>
        <w:t>GET    /api/departments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Response: Department[]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GET    /api/departments/{id}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Response: Department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GET    /api/departments/{id}/doctors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Response: Doctor[]</w:t>
      </w:r>
    </w:p>
    <w:p xmlns:wp14="http://schemas.microsoft.com/office/word/2010/wordml" w14:paraId="799511E2" wp14:textId="77777777">
      <w:pPr>
        <w:pStyle w:val="Heading3"/>
      </w:pPr>
      <w:r>
        <w:t>Doctors</w:t>
      </w:r>
    </w:p>
    <w:p xmlns:wp14="http://schemas.microsoft.com/office/word/2010/wordml" w14:paraId="756A4FC2" wp14:textId="77777777">
      <w:pPr>
        <w:spacing w:before="60" w:after="60"/>
        <w:ind w:left="432"/>
        <w:shd w:val="clear" w:color="auto" w:fill="F2F2F2"/>
      </w:pPr>
      <w:r>
        <w:rPr>
          <w:rFonts w:ascii="Courier New" w:hAnsi="Courier New"/>
          <w:sz w:val="18"/>
        </w:rPr>
        <w:t>GET    /api/doctors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Query: ?department_id=&amp;is_active=true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Response: Doctor[]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GET    /api/doctors/{id}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Response: DoctorDetail (kèm working_hours)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GET    /api/doctors/{id}/available-slots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Query: ?from=YYYY-MM-DD&amp;to=YYYY-MM-DD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Response: TimeSlot[]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Logic: Tính on-demand từ working_hours trừ medical_examination_schedule</w:t>
      </w:r>
    </w:p>
    <w:p xmlns:wp14="http://schemas.microsoft.com/office/word/2010/wordml" w14:paraId="39741F4E" wp14:textId="77777777">
      <w:pPr>
        <w:pStyle w:val="Heading3"/>
      </w:pPr>
      <w:r>
        <w:t>Appointments</w:t>
      </w:r>
    </w:p>
    <w:p xmlns:wp14="http://schemas.microsoft.com/office/word/2010/wordml" w14:paraId="628DB0C4" wp14:textId="77777777">
      <w:pPr>
        <w:spacing w:before="60" w:after="60"/>
        <w:ind w:left="432"/>
        <w:shd w:val="clear" w:color="auto" w:fill="F2F2F2"/>
      </w:pPr>
      <w:r>
        <w:rPr>
          <w:rFonts w:ascii="Courier New" w:hAnsi="Courier New"/>
          <w:sz w:val="18"/>
        </w:rPr>
        <w:t>POST   /api/appointments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Body: AppointmentCreateRequest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Response: AppointmentResponse (kèm appointment_code)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Note: Dùng BEGIN IMMEDIATE TRANSACTION để tránh race condition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GET    /api/appointments/{id}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Query: ?phone=&amp;code=  (bệnh nhân tra cứu không cần login)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Response: AppointmentDetail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PATCH  /api/appointments/{id}/cancel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Auth: JWT (Admin hoặc Doctor sở hữu)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Response: { success: true }</w:t>
      </w:r>
    </w:p>
    <w:p xmlns:wp14="http://schemas.microsoft.com/office/word/2010/wordml" w14:paraId="2E1AE8D6" wp14:textId="77777777">
      <w:pPr>
        <w:pStyle w:val="Heading3"/>
      </w:pPr>
      <w:r>
        <w:t>Admin (JWT protected — role: ADMIN)</w:t>
      </w:r>
    </w:p>
    <w:p xmlns:wp14="http://schemas.microsoft.com/office/word/2010/wordml" w14:paraId="579FB6BC" wp14:textId="77777777">
      <w:pPr>
        <w:spacing w:before="60" w:after="60"/>
        <w:ind w:left="432"/>
        <w:shd w:val="clear" w:color="auto" w:fill="F2F2F2"/>
      </w:pPr>
      <w:r>
        <w:rPr>
          <w:rFonts w:ascii="Courier New" w:hAnsi="Courier New"/>
          <w:sz w:val="18"/>
        </w:rPr>
        <w:t>GET    /api/admin/departments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POST   /api/admin/departments       Body: DepartmentCreate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PUT    /api/admin/departments/{id}  Body: DepartmentUpdate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DELETE /api/admin/departments/{id}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GET    /api/admin/doctors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POST   /api/admin/doctors           Body: DoctorCreate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PUT    /api/admin/doctors/{id}      Body: DoctorUpdate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DELETE /api/admin/doctors/{id}      (soft delete: is_active=0)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GET    /api/admin/schedule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Query: ?doctor_id=&amp;date=YYYY-MM-DD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POST   /api/admin/schedule/block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Body: { doctor_id, start_datetime, end_datetime, reason }</w:t>
      </w:r>
    </w:p>
    <w:p xmlns:wp14="http://schemas.microsoft.com/office/word/2010/wordml" w14:paraId="66BCEC27" wp14:textId="77777777">
      <w:pPr>
        <w:pStyle w:val="Heading3"/>
      </w:pPr>
      <w:r>
        <w:t>Doctor Portal (JWT protected — role: DOCTOR)</w:t>
      </w:r>
    </w:p>
    <w:p xmlns:wp14="http://schemas.microsoft.com/office/word/2010/wordml" w14:paraId="33B182DE" wp14:textId="77777777">
      <w:pPr>
        <w:spacing w:before="60" w:after="60"/>
        <w:ind w:left="432"/>
        <w:shd w:val="clear" w:color="auto" w:fill="F2F2F2"/>
      </w:pPr>
      <w:r>
        <w:rPr>
          <w:rFonts w:ascii="Courier New" w:hAnsi="Courier New"/>
          <w:sz w:val="18"/>
        </w:rPr>
        <w:t>GET    /api/doctor/me/schedule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Query: ?date=YYYY-MM-DD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POST   /api/doctor/me/schedule/block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Body: { start_datetime, end_datetime, reason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GET    /api/doctor/me/appointments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Query: ?date=YYYY-MM-DD</w:t>
      </w:r>
    </w:p>
    <w:p xmlns:wp14="http://schemas.microsoft.com/office/word/2010/wordml" w14:paraId="76435004" wp14:textId="77777777">
      <w:pPr>
        <w:pStyle w:val="Heading3"/>
      </w:pPr>
      <w:r>
        <w:t>Auth</w:t>
      </w:r>
    </w:p>
    <w:p xmlns:wp14="http://schemas.microsoft.com/office/word/2010/wordml" w14:paraId="49410815" wp14:textId="77777777">
      <w:pPr>
        <w:spacing w:before="60" w:after="60"/>
        <w:ind w:left="432"/>
        <w:shd w:val="clear" w:color="auto" w:fill="F2F2F2"/>
      </w:pPr>
      <w:r>
        <w:rPr>
          <w:rFonts w:ascii="Courier New" w:hAnsi="Courier New"/>
          <w:sz w:val="18"/>
        </w:rPr>
        <w:t>POST   /api/auth/login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Body: { email, password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Response: { access_token, token_type: "bearer", role }</w:t>
      </w:r>
    </w:p>
    <w:p xmlns:wp14="http://schemas.microsoft.com/office/word/2010/wordml" w14:paraId="44EAFD9C" wp14:textId="77777777">
      <w:pPr>
        <w:pBdr>
          <w:bottom w:val="single" w:color="AAAAAA" w:sz="6" w:space="1"/>
        </w:pBdr>
      </w:pPr>
    </w:p>
    <w:p xmlns:wp14="http://schemas.microsoft.com/office/word/2010/wordml" w14:paraId="76F9703D" wp14:textId="77777777">
      <w:pPr>
        <w:pStyle w:val="Heading2"/>
      </w:pPr>
      <w:r>
        <w:t>5. AI ENGINE — THIẾT KẾ CHI TIẾT</w:t>
      </w:r>
    </w:p>
    <w:p xmlns:wp14="http://schemas.microsoft.com/office/word/2010/wordml" w14:paraId="6AF2B61D" wp14:textId="77777777">
      <w:pPr>
        <w:pStyle w:val="Heading3"/>
      </w:pPr>
      <w:r>
        <w:t>5.1 AIProvider Interface (Abstraction Layer)</w:t>
      </w:r>
    </w:p>
    <w:p xmlns:wp14="http://schemas.microsoft.com/office/word/2010/wordml" w14:paraId="60B80217" wp14:textId="77777777">
      <w:pPr>
        <w:spacing w:before="60" w:after="60"/>
        <w:ind w:left="432"/>
        <w:shd w:val="clear" w:color="auto" w:fill="F2F2F2"/>
      </w:pPr>
      <w:r>
        <w:rPr>
          <w:rFonts w:ascii="Courier New" w:hAnsi="Courier New"/>
          <w:sz w:val="18"/>
        </w:rPr>
        <w:t># Cho phép swap LLM provider mà không đụng business logic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class AIProvider(ABC):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async def chat(self, messages: list, stream: bool) -&gt; AsyncIterator[str]: ...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async def extract_symptoms(self, text: str) -&gt; list[Symptom]: ...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async def predict_diseases(self, symptoms: list[Symptom]) -&gt; PredictionResult: ...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async def detect_language(self, text: str) -&gt; str: ...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async def is_medical_topic(self, text: str) -&gt; bool: ...  # UC-00 Topic Guard</w:t>
      </w:r>
    </w:p>
    <w:p xmlns:wp14="http://schemas.microsoft.com/office/word/2010/wordml" w14:paraId="16EAD2DB" wp14:textId="77777777">
      <w:pPr>
        <w:pStyle w:val="Heading3"/>
      </w:pPr>
      <w:r>
        <w:t>5.2 Topic Guard Logic</w:t>
      </w:r>
    </w:p>
    <w:p xmlns:wp14="http://schemas.microsoft.com/office/word/2010/wordml" w14:paraId="3F3BE5F2" wp14:textId="77777777">
      <w:pPr>
        <w:spacing w:before="60" w:after="60"/>
        <w:ind w:left="432"/>
        <w:shd w:val="clear" w:color="auto" w:fill="F2F2F2"/>
      </w:pPr>
      <w:r>
        <w:rPr>
          <w:rFonts w:ascii="Courier New" w:hAnsi="Courier New"/>
          <w:sz w:val="18"/>
        </w:rPr>
        <w:t>MEDICAL_SYSTEM_PROMPT = """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Bạn là trợ lý y tế MedAssist AI.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NHIỆM VỤ: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1. Chỉ trả lời các câu hỏi liên quan đến y tế, sức khỏe, triệu chứng, bệnh,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đặt lịch khám bệnh, bác sĩ, khoa khám bệnh.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2. Nếu câu hỏi KHÔNG liên quan đến y tế → từ chối lịch sự bằng ngôn ngữ của user.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3. Tự động phát hiện và phản hồi bằng ngôn ngữ của user.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4. KHÔNG bao giờ chẩn đoán bệnh — chỉ gợi ý tham khảo.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"""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async def check_topic_guard(message: str, language: str) -&gt; TopicGuardResult: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"""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Kiểm tra trước khi xử lý bất kỳ tin nhắn nào.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Trả về: { is_medical: bool, rejection_message: str | None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"""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# Nhúng logic vào system prompt thay vì gọi API riêng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# để tiết kiệm latency — AI tự quyết định trong cùng 1 call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...</w:t>
      </w:r>
    </w:p>
    <w:p xmlns:wp14="http://schemas.microsoft.com/office/word/2010/wordml" w14:paraId="230A1965" wp14:textId="77777777">
      <w:pPr>
        <w:pStyle w:val="Heading3"/>
      </w:pPr>
      <w:r>
        <w:t>5.2 Context Window Management</w:t>
      </w:r>
    </w:p>
    <w:p xmlns:wp14="http://schemas.microsoft.com/office/word/2010/wordml" w14:paraId="70AF83E8" wp14:textId="77777777">
      <w:pPr>
        <w:pStyle w:val="ListBullet"/>
        <w:ind w:left="360"/>
      </w:pPr>
      <w:r>
        <w:t xml:space="preserve">Giữ </w:t>
      </w:r>
      <w:r>
        <w:rPr>
          <w:b/>
        </w:rPr>
        <w:t>6 turn gần nhất</w:t>
      </w:r>
      <w:r>
        <w:t xml:space="preserve"> full text trong </w:t>
      </w:r>
      <w:r>
        <w:rPr>
          <w:rFonts w:ascii="Courier New" w:hAnsi="Courier New"/>
          <w:sz w:val="18"/>
        </w:rPr>
        <w:t>context</w:t>
      </w:r>
    </w:p>
    <w:p xmlns:wp14="http://schemas.microsoft.com/office/word/2010/wordml" w14:paraId="774AF895" wp14:textId="77777777">
      <w:pPr>
        <w:pStyle w:val="ListBullet"/>
        <w:ind w:left="360"/>
      </w:pPr>
      <w:r>
        <w:t>Từ turn thứ 7: summarize turns cũ bằng LLM → thêm vào system prompt</w:t>
      </w:r>
    </w:p>
    <w:p xmlns:wp14="http://schemas.microsoft.com/office/word/2010/wordml" w14:paraId="5B687FEC" wp14:textId="77777777">
      <w:pPr>
        <w:pStyle w:val="ListBullet"/>
        <w:ind w:left="360"/>
      </w:pPr>
      <w:r>
        <w:t xml:space="preserve">Hard limit: </w:t>
      </w:r>
      <w:r>
        <w:rPr>
          <w:b/>
        </w:rPr>
        <w:t>20 turns/session</w:t>
      </w:r>
      <w:r>
        <w:t xml:space="preserve"> → auto-reset và thông báo người dùng</w:t>
      </w:r>
    </w:p>
    <w:p xmlns:wp14="http://schemas.microsoft.com/office/word/2010/wordml" w14:paraId="38119CCB" wp14:textId="77777777">
      <w:pPr>
        <w:pStyle w:val="ListBullet"/>
        <w:ind w:left="360"/>
      </w:pPr>
      <w:r>
        <w:t xml:space="preserve">Cấu trúc </w:t>
      </w:r>
      <w:r>
        <w:rPr>
          <w:rFonts w:ascii="Courier New" w:hAnsi="Courier New"/>
          <w:sz w:val="18"/>
        </w:rPr>
        <w:t>context</w:t>
      </w:r>
      <w:r>
        <w:t xml:space="preserve"> JSON trong DB:</w:t>
      </w:r>
    </w:p>
    <w:p xmlns:wp14="http://schemas.microsoft.com/office/word/2010/wordml" w14:paraId="04B84009" wp14:textId="77777777">
      <w:pPr>
        <w:spacing w:before="60" w:after="60"/>
        <w:ind w:left="432"/>
        <w:shd w:val="clear" w:color="auto" w:fill="F2F2F2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"language": "vi",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"turns": [...],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"summary": "...",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"collected_info":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"symptoms": [],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"severity": null,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"selected_doctor_id": null,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"selected_slot": null,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"patient_info": {}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},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"stage": "SYMPTOM_COLLECTION"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}</w:t>
      </w:r>
    </w:p>
    <w:p xmlns:wp14="http://schemas.microsoft.com/office/word/2010/wordml" w14:paraId="61C9FDA1" wp14:textId="77777777">
      <w:pPr>
        <w:pStyle w:val="Heading3"/>
      </w:pPr>
      <w:r>
        <w:t>5.3 Session &amp; Batching Implementation</w:t>
      </w:r>
    </w:p>
    <w:p xmlns:wp14="http://schemas.microsoft.com/office/word/2010/wordml" w14:paraId="6B0D77F2" wp14:textId="77777777">
      <w:pPr>
        <w:spacing w:before="60" w:after="60"/>
        <w:ind w:left="432"/>
        <w:shd w:val="clear" w:color="auto" w:fill="F2F2F2"/>
      </w:pPr>
      <w:r>
        <w:rPr>
          <w:rFonts w:ascii="Courier New" w:hAnsi="Courier New"/>
          <w:sz w:val="18"/>
        </w:rPr>
        <w:t>async def handle_chat(session_id: str, message: str, db: AsyncSession) -&gt; AsyncIterator[str]: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"""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Core batching logic: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- session_id do FE tạo (UUID v4)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- Nếu session mới → tạo record với messages = [system_prompt]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- Nếu session cũ → load messages array, append user message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- Gọi OpenAI với toàn bộ messages array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- Append assistant response vào messages array → lưu DB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"""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session = await db.get(ChatSession, session_id)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if not session: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# Session mới: FE tạo UUID, BE tạo record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messages = [{"role": "system", "content": MEDICAL_SYSTEM_PROMPT}]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session = ChatSession(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    id=session_id,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    messages=json.dumps(messages),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    expires_at=datetime.utcnow() + timedelta(hours=24)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db.add(session)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else: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messages = json.loads(session.messages)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# Append tin nhắn mới của user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messages.append({"role": "user", "content": message})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# Gọi OpenAI với toàn bộ history (batching)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full_response = ""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async for token in openai_client.stream(messages):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full_response += token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yield token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# Lưu response vào messages array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messages.append({"role": "assistant", "content": full_response})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session.messages = json.dumps(messages)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session.updated_at = datetime.utcnow()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await db.commit()</w:t>
      </w:r>
    </w:p>
    <w:p xmlns:wp14="http://schemas.microsoft.com/office/word/2010/wordml" w14:paraId="231B94E7" wp14:textId="77777777">
      <w:pPr>
        <w:pStyle w:val="Heading3"/>
      </w:pPr>
      <w:r>
        <w:t>5.4 Conversation Stages (State Machine)</w:t>
      </w:r>
    </w:p>
    <w:p xmlns:wp14="http://schemas.microsoft.com/office/word/2010/wordml" w14:paraId="4BD14F54" wp14:textId="77777777">
      <w:pPr>
        <w:spacing w:before="60" w:after="60"/>
        <w:ind w:left="432"/>
        <w:shd w:val="clear" w:color="auto" w:fill="F2F2F2"/>
      </w:pPr>
      <w:r>
        <w:rPr>
          <w:rFonts w:ascii="Courier New" w:hAnsi="Courier New"/>
          <w:sz w:val="18"/>
        </w:rPr>
        <w:t>TOPIC_GUARD → GREETING → SYMPTOM_COLLECTION → DISEASE_PREDICTION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→ DOCTOR_SELECTION → SLOT_SELECTION → INFO_COLLECTION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→ CONFIRMATION → COMPLETED</w:t>
      </w:r>
    </w:p>
    <w:p xmlns:wp14="http://schemas.microsoft.com/office/word/2010/wordml" w14:paraId="1C312985" wp14:textId="77777777">
      <w:pPr>
        <w:pStyle w:val="Quote"/>
      </w:pPr>
      <w:r>
        <w:rPr>
          <w:b/>
        </w:rPr>
        <w:t>TOPIC_GUARD</w:t>
      </w:r>
      <w:r>
        <w:t xml:space="preserve"> là stage đầu tiên, chạy trên MỌI tin nhắn trước khi vào bất kỳ stage nào khác.</w:t>
      </w:r>
    </w:p>
    <w:p xmlns:wp14="http://schemas.microsoft.com/office/word/2010/wordml" w14:paraId="36A4DDB9" wp14:textId="77777777">
      <w:pPr>
        <w:pStyle w:val="Heading3"/>
      </w:pPr>
      <w:r>
        <w:t>5.5 Context JSON Structure</w:t>
      </w:r>
    </w:p>
    <w:p xmlns:wp14="http://schemas.microsoft.com/office/word/2010/wordml" w14:paraId="468A3DDD" wp14:textId="77777777">
      <w:pPr>
        <w:spacing w:before="60" w:after="60"/>
        <w:ind w:left="432"/>
        <w:shd w:val="clear" w:color="auto" w:fill="F2F2F2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"language": "vi",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"stage": "SYMPTOM_COLLECTION",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"collected_info":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"symptoms": [],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"severity": null,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"predicted_diseases": [],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"selected_department_id": null,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"selected_doctor_id": null,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"selected_slot": null,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"patient_info": {}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}</w:t>
      </w:r>
    </w:p>
    <w:p xmlns:wp14="http://schemas.microsoft.com/office/word/2010/wordml" w14:paraId="4A4F0DE2" wp14:textId="77777777">
      <w:pPr>
        <w:pStyle w:val="Quote"/>
      </w:pPr>
      <w:r>
        <w:rPr>
          <w:b/>
        </w:rPr>
        <w:t>Lưu ý:</w:t>
      </w:r>
      <w:r>
        <w:t xml:space="preserve"> </w:t>
      </w:r>
      <w:r>
        <w:rPr>
          <w:rFonts w:ascii="Courier New" w:hAnsi="Courier New"/>
          <w:sz w:val="18"/>
        </w:rPr>
        <w:t>messages</w:t>
      </w:r>
      <w:r>
        <w:t xml:space="preserve"> (OpenAI messages array) và </w:t>
      </w:r>
      <w:r>
        <w:rPr>
          <w:rFonts w:ascii="Courier New" w:hAnsi="Courier New"/>
          <w:sz w:val="18"/>
        </w:rPr>
        <w:t>context</w:t>
      </w:r>
      <w:r>
        <w:t xml:space="preserve"> (business state) được lưu riêng biệt trong 2 cột DB để dễ query và debug.</w:t>
      </w:r>
    </w:p>
    <w:p xmlns:wp14="http://schemas.microsoft.com/office/word/2010/wordml" w14:paraId="43C9B462" wp14:textId="77777777">
      <w:pPr>
        <w:pStyle w:val="Heading3"/>
      </w:pPr>
      <w:r>
        <w:t>5.6 Severity Override Logic</w:t>
      </w:r>
    </w:p>
    <w:p xmlns:wp14="http://schemas.microsoft.com/office/word/2010/wordml" w14:paraId="593AA24C" wp14:textId="77777777">
      <w:pPr>
        <w:spacing w:before="60" w:after="60"/>
        <w:ind w:left="432"/>
        <w:shd w:val="clear" w:color="auto" w:fill="F2F2F2"/>
      </w:pPr>
      <w:r>
        <w:rPr>
          <w:rFonts w:ascii="Courier New" w:hAnsi="Courier New"/>
          <w:sz w:val="18"/>
        </w:rPr>
        <w:t>URGENT_KEYWORDS = 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"đau ngực", "khó thở", "thở dốc", "bất tỉnh", "mất ý thức",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"liệt", "co giật", "đột quỵ", "nôn ra máu", "chấn thương đầu",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"chest pain", "difficulty breathing", "unconscious", "seizure", "stroke"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def classify_severity(text: str, ai_result: str) -&gt; str: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text_lower = text.lower()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if any(kw in text_lower for kw in URGENT_KEYWORDS):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return "URGENT"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# Khi AI uncertain giữa MODERATE và URGENT → chọn URGENT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if ai_result in ("URGENT", "MODERATE"):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return ai_result if ai_result == "URGENT" else ai_result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return ai_result</w:t>
      </w:r>
    </w:p>
    <w:p xmlns:wp14="http://schemas.microsoft.com/office/word/2010/wordml" w14:paraId="40F891C9" wp14:textId="77777777">
      <w:pPr>
        <w:pStyle w:val="Heading3"/>
      </w:pPr>
      <w:r>
        <w:t>5.7 Disease Prediction Prompt Template</w:t>
      </w:r>
    </w:p>
    <w:p xmlns:wp14="http://schemas.microsoft.com/office/word/2010/wordml" w14:paraId="1C5141E9" wp14:textId="77777777">
      <w:pPr>
        <w:spacing w:before="60" w:after="60"/>
        <w:ind w:left="432"/>
        <w:shd w:val="clear" w:color="auto" w:fill="F2F2F2"/>
      </w:pPr>
      <w:r>
        <w:rPr>
          <w:rFonts w:ascii="Courier New" w:hAnsi="Courier New"/>
          <w:sz w:val="18"/>
        </w:rPr>
        <w:t>System: Bạn là trợ lý y tế. Phân tích các triệu chứng và trả về JSON.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KHÔNG chẩn đoán. Chỉ đưa ra gợi ý tham khảo.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User: Triệu chứng: {symptoms_list}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Trả về JSON schema: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"diseases": 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{"name": "...", "confidence": 0.85, "description": "..."}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],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"severity": "URGENT|MODERATE|MILD",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"reasoning": "..."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Chỉ trả về diseases có confidence &gt;= 0.6. Tối đa 5 bệnh.</w:t>
      </w:r>
    </w:p>
    <w:p xmlns:wp14="http://schemas.microsoft.com/office/word/2010/wordml" w14:paraId="4B94D5A5" wp14:textId="77777777">
      <w:pPr>
        <w:pBdr>
          <w:bottom w:val="single" w:color="AAAAAA" w:sz="6" w:space="1"/>
        </w:pBdr>
      </w:pPr>
    </w:p>
    <w:p xmlns:wp14="http://schemas.microsoft.com/office/word/2010/wordml" w14:paraId="25CDAF95" wp14:textId="77777777">
      <w:pPr>
        <w:pStyle w:val="Heading2"/>
      </w:pPr>
      <w:r>
        <w:t>6. SCHEDULING LOGIC — SLOT CALCULATION</w:t>
      </w:r>
    </w:p>
    <w:p xmlns:wp14="http://schemas.microsoft.com/office/word/2010/wordml" w14:paraId="3A99B89D" wp14:textId="77777777">
      <w:pPr>
        <w:spacing w:before="60" w:after="60"/>
        <w:ind w:left="432"/>
        <w:shd w:val="clear" w:color="auto" w:fill="F2F2F2"/>
      </w:pPr>
      <w:r>
        <w:rPr>
          <w:rFonts w:ascii="Courier New" w:hAnsi="Courier New"/>
          <w:sz w:val="18"/>
        </w:rPr>
        <w:t>async def get_available_slots(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doctor_id: int,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from_dt: datetime,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to_dt: datetime,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session_duration_minutes: int = 60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) -&gt; list[TimeSlot]: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"""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Tính on-demand, không pre-generate.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1. Lấy working_hours của bác sĩ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2. Sinh ra tất cả slots trong khoảng [from_dt, to_dt]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3. Lấy danh sách BOOKED/BLOCKED từ medical_examination_schedule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4. Trả về slots còn trống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"""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working_hours = await get_doctor_working_hours(doctor_id)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booked_slots = await get_booked_slots(doctor_id, from_dt, to_dt)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available = []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current = from_dt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while current &lt; to_dt: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dow = current.weekday()  # 0=Mon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wh = next((w for w in working_hours if w.day_of_week == dow), None)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if wh: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    slot_start = current.replace(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        hour=int(wh.start_time[:2]),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        minute=int(wh.start_time[3:])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    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    work_end = current.replace(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        hour=int(wh.end_time[:2]),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        minute=int(wh.end_time[3:])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    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    while slot_start + timedelta(minutes=session_duration_minutes) &lt;= work_end: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        slot_end = slot_start + timedelta(minutes=session_duration_minutes)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        if not is_overlapping(slot_start, slot_end, booked_slots):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            available.append(TimeSlot(start=slot_start, end=slot_end))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        slot_start = slot_end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current += timedelta(days=1)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return available</w:t>
      </w:r>
    </w:p>
    <w:p xmlns:wp14="http://schemas.microsoft.com/office/word/2010/wordml" w14:paraId="066EA236" wp14:textId="77777777">
      <w:pPr>
        <w:pStyle w:val="Heading3"/>
      </w:pPr>
      <w:r>
        <w:t>Booking Transaction (tránh race condition)</w:t>
      </w:r>
    </w:p>
    <w:p xmlns:wp14="http://schemas.microsoft.com/office/word/2010/wordml" w14:paraId="5831C077" wp14:textId="77777777">
      <w:pPr>
        <w:spacing w:before="60" w:after="60"/>
        <w:ind w:left="432"/>
        <w:shd w:val="clear" w:color="auto" w:fill="F2F2F2"/>
      </w:pPr>
      <w:r>
        <w:rPr>
          <w:rFonts w:ascii="Courier New" w:hAnsi="Courier New"/>
          <w:sz w:val="18"/>
        </w:rPr>
        <w:t>async def book_appointment(data: AppointmentCreate, db: AsyncSession):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async with db.begin():  # BEGIN IMMEDIATE trong SQLite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# Double-check slot vẫn còn trống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conflict = await db.execute(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    select(MedicalExaminationSchedule)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    .where(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        MedicalExaminationSchedule.doctor_id == data.doctor_id,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        MedicalExaminationSchedule.start_datetime == data.scheduled_at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    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if conflict.scalar_one_or_none():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    raise SlotAlreadyBookedException()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# Insert patient, appointment, schedule record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...</w:t>
      </w:r>
    </w:p>
    <w:p xmlns:wp14="http://schemas.microsoft.com/office/word/2010/wordml" w14:paraId="3DEEC669" wp14:textId="77777777">
      <w:pPr>
        <w:pBdr>
          <w:bottom w:val="single" w:color="AAAAAA" w:sz="6" w:space="1"/>
        </w:pBdr>
      </w:pPr>
    </w:p>
    <w:p xmlns:wp14="http://schemas.microsoft.com/office/word/2010/wordml" w14:paraId="33119EE6" wp14:textId="77777777">
      <w:pPr>
        <w:pStyle w:val="Heading2"/>
      </w:pPr>
      <w:r>
        <w:t>7. STREAMING RESPONSE (SSE)</w:t>
      </w:r>
    </w:p>
    <w:p xmlns:wp14="http://schemas.microsoft.com/office/word/2010/wordml" w14:paraId="7C9419FE" wp14:textId="77777777">
      <w:pPr>
        <w:spacing w:before="60" w:after="60"/>
        <w:ind w:left="432"/>
        <w:shd w:val="clear" w:color="auto" w:fill="F2F2F2"/>
      </w:pPr>
      <w:r>
        <w:rPr>
          <w:rFonts w:ascii="Courier New" w:hAnsi="Courier New"/>
          <w:sz w:val="18"/>
        </w:rPr>
        <w:t># FastAPI SSE endpoint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@router.post("/chat")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async def chat(request: ChatRequest):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async def event_generator():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async for token in ai_engine.stream_response(request):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    yield f"data: {json.dumps({'token': token})}\n\n"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yield f"data: {json.dumps({'done': True})}\n\n"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return StreamingResponse(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event_generator(),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media_type="text/event-stream",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headers={"Cache-Control": "no-cache", "X-Accel-Buffering": "no"}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)</w:t>
      </w:r>
    </w:p>
    <w:p xmlns:wp14="http://schemas.microsoft.com/office/word/2010/wordml" w14:paraId="1CE58E43" wp14:textId="77777777">
      <w:pPr>
        <w:spacing w:before="60" w:after="60"/>
        <w:ind w:left="432"/>
        <w:shd w:val="clear" w:color="auto" w:fill="F2F2F2"/>
      </w:pPr>
      <w:r>
        <w:rPr>
          <w:rFonts w:ascii="Courier New" w:hAnsi="Courier New"/>
          <w:sz w:val="18"/>
        </w:rPr>
        <w:t>// Angular SSE client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const eventSource = new EventSource(`/api/chat`);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eventSource.onmessage = (event) =&gt;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const data = JSON.parse(event.data);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if (data.done) { eventSource.close(); return;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this.streamingMessage += data.token;  // Signal update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};</w:t>
      </w:r>
    </w:p>
    <w:p xmlns:wp14="http://schemas.microsoft.com/office/word/2010/wordml" w14:paraId="3656B9AB" wp14:textId="77777777">
      <w:pPr>
        <w:pBdr>
          <w:bottom w:val="single" w:color="AAAAAA" w:sz="6" w:space="1"/>
        </w:pBdr>
      </w:pPr>
    </w:p>
    <w:p xmlns:wp14="http://schemas.microsoft.com/office/word/2010/wordml" w14:paraId="546CF750" wp14:textId="77777777">
      <w:pPr>
        <w:pStyle w:val="Heading2"/>
      </w:pPr>
      <w:r>
        <w:t>8. SECURITY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7872A79F" wp14:textId="77777777">
        <w:tc>
          <w:tcPr>
            <w:tcW w:w="4320" w:type="dxa"/>
            <w:shd w:val="clear" w:color="auto" w:fill="1F4E79"/>
          </w:tcPr>
          <w:p w14:paraId="2F079E2F" wp14:textId="77777777"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Vấn đề</w:t>
            </w:r>
          </w:p>
        </w:tc>
        <w:tc>
          <w:tcPr>
            <w:tcW w:w="4320" w:type="dxa"/>
            <w:shd w:val="clear" w:color="auto" w:fill="1F4E79"/>
          </w:tcPr>
          <w:p w14:paraId="001E0F89" wp14:textId="77777777"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Giải pháp</w:t>
            </w:r>
          </w:p>
        </w:tc>
      </w:tr>
      <w:tr xmlns:wp14="http://schemas.microsoft.com/office/word/2010/wordml" w14:paraId="57090D99" wp14:textId="77777777">
        <w:tc>
          <w:tcPr>
            <w:tcW w:w="4320" w:type="dxa"/>
          </w:tcPr>
          <w:p w14:paraId="1DDC9CD5" wp14:textId="77777777">
            <w:r/>
            <w:r>
              <w:t>SQL Injection</w:t>
            </w:r>
          </w:p>
        </w:tc>
        <w:tc>
          <w:tcPr>
            <w:tcW w:w="4320" w:type="dxa"/>
          </w:tcPr>
          <w:p w14:paraId="4F093305" wp14:textId="77777777">
            <w:r/>
            <w:r>
              <w:t>SQLAlchemy ORM parameterized queries — không dùng raw SQL</w:t>
            </w:r>
          </w:p>
        </w:tc>
      </w:tr>
      <w:tr xmlns:wp14="http://schemas.microsoft.com/office/word/2010/wordml" w14:paraId="6B6A6055" wp14:textId="77777777">
        <w:tc>
          <w:tcPr>
            <w:tcW w:w="4320" w:type="dxa"/>
            <w:shd w:val="clear" w:color="auto" w:fill="DEEAF1"/>
          </w:tcPr>
          <w:p w14:paraId="6B44F130" wp14:textId="77777777">
            <w:r/>
            <w:r>
              <w:t>Auth bypass</w:t>
            </w:r>
          </w:p>
        </w:tc>
        <w:tc>
          <w:tcPr>
            <w:tcW w:w="4320" w:type="dxa"/>
            <w:shd w:val="clear" w:color="auto" w:fill="DEEAF1"/>
          </w:tcPr>
          <w:p w14:paraId="5176B81D" wp14:textId="77777777">
            <w:r/>
            <w:r>
              <w:t xml:space="preserve">JWT HS256, validate trên mọi </w:t>
            </w:r>
            <w:r>
              <w:rPr>
                <w:rFonts w:ascii="Courier New" w:hAnsi="Courier New"/>
                <w:sz w:val="18"/>
              </w:rPr>
              <w:t>/api/admin/*</w:t>
            </w:r>
            <w:r>
              <w:t xml:space="preserve"> và </w:t>
            </w:r>
            <w:r>
              <w:rPr>
                <w:rFonts w:ascii="Courier New" w:hAnsi="Courier New"/>
                <w:sz w:val="18"/>
              </w:rPr>
              <w:t>/api/doctor/*</w:t>
            </w:r>
            <w:r>
              <w:t xml:space="preserve"> route</w:t>
            </w:r>
          </w:p>
        </w:tc>
      </w:tr>
      <w:tr xmlns:wp14="http://schemas.microsoft.com/office/word/2010/wordml" w14:paraId="7276809B" wp14:textId="77777777">
        <w:tc>
          <w:tcPr>
            <w:tcW w:w="4320" w:type="dxa"/>
          </w:tcPr>
          <w:p w14:paraId="70CB035B" wp14:textId="77777777">
            <w:r/>
            <w:r>
              <w:t>Brute force login</w:t>
            </w:r>
          </w:p>
        </w:tc>
        <w:tc>
          <w:tcPr>
            <w:tcW w:w="4320" w:type="dxa"/>
          </w:tcPr>
          <w:p w14:paraId="531AEA78" wp14:textId="77777777">
            <w:r/>
            <w:r>
              <w:t xml:space="preserve">Rate limit 5 lần/phút/IP trên </w:t>
            </w:r>
            <w:r>
              <w:rPr>
                <w:rFonts w:ascii="Courier New" w:hAnsi="Courier New"/>
                <w:sz w:val="18"/>
              </w:rPr>
              <w:t>/api/auth/login</w:t>
            </w:r>
          </w:p>
        </w:tc>
      </w:tr>
      <w:tr xmlns:wp14="http://schemas.microsoft.com/office/word/2010/wordml" w14:paraId="47DC6441" wp14:textId="77777777">
        <w:tc>
          <w:tcPr>
            <w:tcW w:w="4320" w:type="dxa"/>
            <w:shd w:val="clear" w:color="auto" w:fill="DEEAF1"/>
          </w:tcPr>
          <w:p w14:paraId="55798801" wp14:textId="77777777">
            <w:r/>
            <w:r>
              <w:t>API abuse (LLM cost)</w:t>
            </w:r>
          </w:p>
        </w:tc>
        <w:tc>
          <w:tcPr>
            <w:tcW w:w="4320" w:type="dxa"/>
            <w:shd w:val="clear" w:color="auto" w:fill="DEEAF1"/>
          </w:tcPr>
          <w:p w14:paraId="4C656246" wp14:textId="77777777">
            <w:r/>
            <w:r>
              <w:t xml:space="preserve">Rate limit 20 req/phút/IP trên </w:t>
            </w:r>
            <w:r>
              <w:rPr>
                <w:rFonts w:ascii="Courier New" w:hAnsi="Courier New"/>
                <w:sz w:val="18"/>
              </w:rPr>
              <w:t>/api/chat</w:t>
            </w:r>
            <w:r>
              <w:t>; hard cap 100 req/ngày</w:t>
            </w:r>
          </w:p>
        </w:tc>
      </w:tr>
      <w:tr xmlns:wp14="http://schemas.microsoft.com/office/word/2010/wordml" w14:paraId="57818AF8" wp14:textId="77777777">
        <w:tc>
          <w:tcPr>
            <w:tcW w:w="4320" w:type="dxa"/>
          </w:tcPr>
          <w:p w14:paraId="39D6B7A3" wp14:textId="77777777">
            <w:r/>
            <w:r>
              <w:t>PII exposure</w:t>
            </w:r>
          </w:p>
        </w:tc>
        <w:tc>
          <w:tcPr>
            <w:tcW w:w="4320" w:type="dxa"/>
          </w:tcPr>
          <w:p w14:paraId="1302228B" wp14:textId="77777777">
            <w:r/>
            <w:r>
              <w:t>Không log request body chứa thông tin cá nhân; chỉ log session_id</w:t>
            </w:r>
          </w:p>
        </w:tc>
      </w:tr>
      <w:tr xmlns:wp14="http://schemas.microsoft.com/office/word/2010/wordml" w14:paraId="4DC228AC" wp14:textId="77777777">
        <w:tc>
          <w:tcPr>
            <w:tcW w:w="4320" w:type="dxa"/>
            <w:shd w:val="clear" w:color="auto" w:fill="DEEAF1"/>
          </w:tcPr>
          <w:p w14:paraId="426A9D67" wp14:textId="77777777">
            <w:r/>
            <w:r>
              <w:t>CORS</w:t>
            </w:r>
          </w:p>
        </w:tc>
        <w:tc>
          <w:tcPr>
            <w:tcW w:w="4320" w:type="dxa"/>
            <w:shd w:val="clear" w:color="auto" w:fill="DEEAF1"/>
          </w:tcPr>
          <w:p w14:paraId="276C4028" wp14:textId="77777777">
            <w:r/>
            <w:r>
              <w:t>Chỉ cho phép origin cụ thể, không dùng wildcard trong production</w:t>
            </w:r>
          </w:p>
        </w:tc>
      </w:tr>
      <w:tr xmlns:wp14="http://schemas.microsoft.com/office/word/2010/wordml" w14:paraId="4CEC49DA" wp14:textId="77777777">
        <w:tc>
          <w:tcPr>
            <w:tcW w:w="4320" w:type="dxa"/>
          </w:tcPr>
          <w:p w14:paraId="5660FE0F" wp14:textId="77777777">
            <w:r/>
            <w:r>
              <w:t>Password</w:t>
            </w:r>
          </w:p>
        </w:tc>
        <w:tc>
          <w:tcPr>
            <w:tcW w:w="4320" w:type="dxa"/>
          </w:tcPr>
          <w:p w14:paraId="349F45EC" wp14:textId="77777777">
            <w:r/>
            <w:r>
              <w:t>bcrypt với cost factor 12</w:t>
            </w:r>
          </w:p>
        </w:tc>
      </w:tr>
      <w:tr xmlns:wp14="http://schemas.microsoft.com/office/word/2010/wordml" w14:paraId="52E38488" wp14:textId="77777777">
        <w:tc>
          <w:tcPr>
            <w:tcW w:w="4320" w:type="dxa"/>
            <w:shd w:val="clear" w:color="auto" w:fill="DEEAF1"/>
          </w:tcPr>
          <w:p w14:paraId="1AC69161" wp14:textId="77777777">
            <w:r/>
            <w:r>
              <w:t>CCCD/BHYT</w:t>
            </w:r>
          </w:p>
        </w:tc>
        <w:tc>
          <w:tcPr>
            <w:tcW w:w="4320" w:type="dxa"/>
            <w:shd w:val="clear" w:color="auto" w:fill="DEEAF1"/>
          </w:tcPr>
          <w:p w14:paraId="390314B5" wp14:textId="77777777">
            <w:r/>
            <w:r>
              <w:t>Không lưu vào log; cân nhắc encrypt at rest nếu deploy thực tế</w:t>
            </w:r>
          </w:p>
        </w:tc>
      </w:tr>
    </w:tbl>
    <w:p xmlns:wp14="http://schemas.microsoft.com/office/word/2010/wordml" w14:paraId="45FB0818" wp14:textId="77777777">
      <w:pPr>
        <w:pBdr>
          <w:bottom w:val="single" w:color="AAAAAA" w:sz="6" w:space="1"/>
        </w:pBdr>
      </w:pPr>
    </w:p>
    <w:p xmlns:wp14="http://schemas.microsoft.com/office/word/2010/wordml" w14:paraId="53521282" wp14:textId="77777777">
      <w:pPr>
        <w:pStyle w:val="Heading2"/>
      </w:pPr>
      <w:r>
        <w:t>9. CRON JOBS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xmlns:wp14="http://schemas.microsoft.com/office/word/2010/wordml" w14:paraId="13C69A9D" wp14:textId="77777777">
        <w:tc>
          <w:tcPr>
            <w:tcW w:w="2880" w:type="dxa"/>
            <w:shd w:val="clear" w:color="auto" w:fill="1F4E79"/>
          </w:tcPr>
          <w:p w14:paraId="66D4B0BC" wp14:textId="77777777"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Job</w:t>
            </w:r>
          </w:p>
        </w:tc>
        <w:tc>
          <w:tcPr>
            <w:tcW w:w="2880" w:type="dxa"/>
            <w:shd w:val="clear" w:color="auto" w:fill="1F4E79"/>
          </w:tcPr>
          <w:p w14:paraId="57EA3EE1" wp14:textId="77777777"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Schedule</w:t>
            </w:r>
          </w:p>
        </w:tc>
        <w:tc>
          <w:tcPr>
            <w:tcW w:w="2880" w:type="dxa"/>
            <w:shd w:val="clear" w:color="auto" w:fill="1F4E79"/>
          </w:tcPr>
          <w:p w14:paraId="3CFCA17E" wp14:textId="77777777"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Nhiệm vụ</w:t>
            </w:r>
          </w:p>
        </w:tc>
      </w:tr>
      <w:tr xmlns:wp14="http://schemas.microsoft.com/office/word/2010/wordml" w14:paraId="29AEB845" wp14:textId="77777777">
        <w:tc>
          <w:tcPr>
            <w:tcW w:w="2880" w:type="dxa"/>
          </w:tcPr>
          <w:p w14:paraId="34D23332" wp14:textId="77777777">
            <w:r/>
            <w:r>
              <w:rPr>
                <w:rFonts w:ascii="Courier New" w:hAnsi="Courier New"/>
                <w:sz w:val="18"/>
              </w:rPr>
              <w:t>cleanup_sessions</w:t>
            </w:r>
          </w:p>
        </w:tc>
        <w:tc>
          <w:tcPr>
            <w:tcW w:w="2880" w:type="dxa"/>
          </w:tcPr>
          <w:p w14:paraId="2D945594" wp14:textId="77777777">
            <w:r/>
            <w:r>
              <w:t>Mỗi ngày 02:00 UTC+7</w:t>
            </w:r>
          </w:p>
        </w:tc>
        <w:tc>
          <w:tcPr>
            <w:tcW w:w="2880" w:type="dxa"/>
          </w:tcPr>
          <w:p w14:paraId="0F453BD1" wp14:textId="77777777">
            <w:r/>
            <w:r>
              <w:t xml:space="preserve">Xóa </w:t>
            </w:r>
            <w:r>
              <w:rPr>
                <w:rFonts w:ascii="Courier New" w:hAnsi="Courier New"/>
                <w:sz w:val="18"/>
              </w:rPr>
              <w:t>chat_sessions</w:t>
            </w:r>
            <w:r>
              <w:t xml:space="preserve"> đã hết hạn (</w:t>
            </w:r>
            <w:r>
              <w:rPr>
                <w:rFonts w:ascii="Courier New" w:hAnsi="Courier New"/>
                <w:sz w:val="18"/>
              </w:rPr>
              <w:t>expires_at &lt; NOW()</w:t>
            </w:r>
            <w:r>
              <w:t>)</w:t>
            </w:r>
          </w:p>
        </w:tc>
      </w:tr>
      <w:tr xmlns:wp14="http://schemas.microsoft.com/office/word/2010/wordml" w14:paraId="3C0D6EA4" wp14:textId="77777777">
        <w:tc>
          <w:tcPr>
            <w:tcW w:w="2880" w:type="dxa"/>
            <w:shd w:val="clear" w:color="auto" w:fill="DEEAF1"/>
          </w:tcPr>
          <w:p w14:paraId="40EC6AD2" wp14:textId="77777777">
            <w:r/>
            <w:r>
              <w:rPr>
                <w:rFonts w:ascii="Courier New" w:hAnsi="Courier New"/>
                <w:sz w:val="18"/>
              </w:rPr>
              <w:t>generate_appointment_codes</w:t>
            </w:r>
          </w:p>
        </w:tc>
        <w:tc>
          <w:tcPr>
            <w:tcW w:w="2880" w:type="dxa"/>
            <w:shd w:val="clear" w:color="auto" w:fill="DEEAF1"/>
          </w:tcPr>
          <w:p w14:paraId="3B66D1DF" wp14:textId="77777777">
            <w:r/>
            <w:r>
              <w:t>On-demand</w:t>
            </w:r>
          </w:p>
        </w:tc>
        <w:tc>
          <w:tcPr>
            <w:tcW w:w="2880" w:type="dxa"/>
            <w:shd w:val="clear" w:color="auto" w:fill="DEEAF1"/>
          </w:tcPr>
          <w:p w14:paraId="293C070F" wp14:textId="77777777">
            <w:r/>
            <w:r>
              <w:t xml:space="preserve">Sinh mã </w:t>
            </w:r>
            <w:r>
              <w:rPr>
                <w:rFonts w:ascii="Courier New" w:hAnsi="Courier New"/>
                <w:sz w:val="18"/>
              </w:rPr>
              <w:t>MA-YYYYMMDD-XXXX</w:t>
            </w:r>
            <w:r>
              <w:t xml:space="preserve"> tăng dần theo ngày</w:t>
            </w:r>
          </w:p>
        </w:tc>
      </w:tr>
    </w:tbl>
    <w:p xmlns:wp14="http://schemas.microsoft.com/office/word/2010/wordml" w14:paraId="049F31CB" wp14:textId="77777777">
      <w:pPr>
        <w:pBdr>
          <w:bottom w:val="single" w:color="AAAAAA" w:sz="6" w:space="1"/>
        </w:pBdr>
      </w:pPr>
    </w:p>
    <w:p xmlns:wp14="http://schemas.microsoft.com/office/word/2010/wordml" w14:paraId="73B03842" wp14:textId="77777777">
      <w:pPr>
        <w:pStyle w:val="Heading2"/>
      </w:pPr>
      <w:r>
        <w:t>10. SEED DATA</w:t>
      </w:r>
    </w:p>
    <w:p xmlns:wp14="http://schemas.microsoft.com/office/word/2010/wordml" w14:paraId="03A50C71" wp14:textId="77777777">
      <w:r>
        <w:t xml:space="preserve">File: </w:t>
      </w:r>
      <w:r>
        <w:rPr>
          <w:rFonts w:ascii="Courier New" w:hAnsi="Courier New"/>
          <w:sz w:val="18"/>
        </w:rPr>
        <w:t>seed_data.json</w:t>
      </w:r>
      <w:r>
        <w:t xml:space="preserve"> — chạy một lần khi init DB</w:t>
      </w:r>
    </w:p>
    <w:p xmlns:wp14="http://schemas.microsoft.com/office/word/2010/wordml" w14:paraId="3F3AB7F5" wp14:textId="77777777">
      <w:pPr>
        <w:spacing w:before="60" w:after="60"/>
        <w:ind w:left="432"/>
        <w:shd w:val="clear" w:color="auto" w:fill="F2F2F2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"departments": 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{ "name": "Nội tổng quát", "specialty": "Nội khoa" },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{ "name": "Tim mạch", "specialty": "Tim mạch" },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{ "name": "Thần kinh", "specialty": "Thần kinh học" },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{ "name": "Cơ xương khớp", "specialty": "Chấn thương chỉnh hình" },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{ "name": "Da liễu", "specialty": "Da liễu học"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],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"disease_department_mapping": 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{ "disease": "Tăng huyết áp", "department": "Nội tổng quát" },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{ "disease": "Đái tháo đường", "department": "Nội tổng quát" },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{ "disease": "Nhồi máu cơ tim", "department": "Tim mạch" },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{ "disease": "Rối loạn nhịp tim", "department": "Tim mạch" },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{ "disease": "Đột quỵ", "department": "Thần kinh" },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{ "disease": "Đau nửa đầu (Migraine)", "department": "Thần kinh" },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{ "disease": "Viêm khớp dạng thấp", "department": "Cơ xương khớp" },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{ "disease": "Thoát vị đĩa đệm", "department": "Cơ xương khớp" },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{ "disease": "Mề đay", "department": "Da liễu" },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{ "disease": "Viêm da cơ địa", "department": "Da liễu"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],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"doctors": 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"full_name": "Nguyễn Văn An",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"department": "Tim mạch",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"title": "TS.BS",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"working_hours": 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{ "day_of_week": 0, "start": "08:00", "end": "17:00" },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{ "day_of_week": 1, "start": "08:00", "end": "17:00" },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{ "day_of_week": 2, "start": "08:00", "end": "12:00" },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{ "day_of_week": 3, "start": "08:00", "end": "17:00" },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{ "day_of_week": 4, "start": "08:00", "end": "17:00"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}</w:t>
      </w:r>
    </w:p>
    <w:p xmlns:wp14="http://schemas.microsoft.com/office/word/2010/wordml" w14:paraId="53128261" wp14:textId="77777777">
      <w:pPr>
        <w:pBdr>
          <w:bottom w:val="single" w:color="AAAAAA" w:sz="6" w:space="1"/>
        </w:pBdr>
      </w:pPr>
    </w:p>
    <w:p xmlns:wp14="http://schemas.microsoft.com/office/word/2010/wordml" w14:paraId="1EDDE742" wp14:textId="77777777">
      <w:pPr>
        <w:pStyle w:val="Heading2"/>
      </w:pPr>
      <w:r>
        <w:t>11. PROJECT STRUCTURE</w:t>
      </w:r>
    </w:p>
    <w:p xmlns:wp14="http://schemas.microsoft.com/office/word/2010/wordml" w14:paraId="0B3C322C" wp14:textId="77777777">
      <w:pPr>
        <w:spacing w:before="60" w:after="60"/>
        <w:ind w:left="432"/>
        <w:shd w:val="clear" w:color="auto" w:fill="F2F2F2"/>
      </w:pPr>
      <w:r>
        <w:rPr>
          <w:rFonts w:ascii="Courier New" w:hAnsi="Courier New"/>
          <w:sz w:val="18"/>
        </w:rPr>
        <w:t>medassist-ai/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├── backend/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│   ├── main.py                  # FastAPI app entry point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│   ├── config.py                # Settings từ .env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│   ├── database.py              # AsyncEngine, AsyncSession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│   ├── models/                  # SQLAlchemy models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│   │   ├── department.py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│   │   ├── doctor.py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│   │   ├── appointment.py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│   │   ├── patient.py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│   │   └── chat_session.py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│   ├── schemas/                 # Pydantic v2 schemas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│   ├── routers/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│   │   ├── chat.py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│   │   ├── appointments.py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│   │   ├── doctors.py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│   │   ├── departments.py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│   │   ├── admin.py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│   │   └── auth.py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│   ├── services/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│   │   ├── ai_engine.py         # AIProvider + LangChain impl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│   │   ├── scheduling.py        # Slot calculation + booking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│   │   ├── notification.py      # Email service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│   │   └── session.py           # Chat session management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│   ├── seed.py                  # Seed database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│   ├── alembic/                 # DB migrations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│   └── requirements.txt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│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├── frontend/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│   ├── src/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│   │   ├── app/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│   │   │   ├── chat/            # Chatbot UI component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│   │   │   ├── appointment/     # Form + confirmation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│   │   │   ├── doctor-list/     # Doctor &amp; department listing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│   │   │   ├── slot-picker/     # Calendar + slot UI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│   │   │   ├── admin/           # Admin portal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│   │   │   └── doctor-portal/   # Doctor schedule view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│   │   ├── services/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│   │   │   ├── chat.service.ts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│   │   │   ├── appointment.service.ts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│   │   │   └── auth.service.ts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│   │   └── models/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│   └── angular.json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│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├── .env.example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├── seed_data.json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└── README.md</w:t>
      </w:r>
    </w:p>
    <w:p xmlns:wp14="http://schemas.microsoft.com/office/word/2010/wordml" w14:paraId="62486C05" wp14:textId="77777777">
      <w:pPr>
        <w:pBdr>
          <w:bottom w:val="single" w:color="AAAAAA" w:sz="6" w:space="1"/>
        </w:pBdr>
      </w:pPr>
    </w:p>
    <w:p xmlns:wp14="http://schemas.microsoft.com/office/word/2010/wordml" w14:paraId="26278FEC" wp14:textId="77777777">
      <w:pPr>
        <w:pStyle w:val="Heading2"/>
      </w:pPr>
      <w:r>
        <w:t>12. ENVIRONMENT VARIABLES (.env)</w:t>
      </w:r>
    </w:p>
    <w:p xmlns:wp14="http://schemas.microsoft.com/office/word/2010/wordml" w14:paraId="670E25E1" wp14:textId="77777777">
      <w:pPr>
        <w:spacing w:before="60" w:after="60"/>
        <w:ind w:left="432"/>
        <w:shd w:val="clear" w:color="auto" w:fill="F2F2F2"/>
      </w:pPr>
      <w:r>
        <w:rPr>
          <w:rFonts w:ascii="Courier New" w:hAnsi="Courier New"/>
          <w:sz w:val="18"/>
        </w:rPr>
        <w:t># AI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OPENAI_API_KEY=sk-...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OPENAI_MODEL=gpt-4o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OPENAI_MAX_TOKENS=1000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AI_DAILY_LIMIT=100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 Database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DATABASE_URL=sqlite+aiosqlite:///./medassist.db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 Auth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JWT_SECRET_KEY=&lt;random-32-char-string&gt;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JWT_ALGORITHM=HS256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ACCESS_TOKEN_EXPIRE_MINUTES=480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 Email (Gmail SMTP)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SMTP_HOST=smtp.gmail.com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SMTP_PORT=587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SMTP_USER=demo@gmail.com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SMTP_PASSWORD=&lt;app-password&gt;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EMAIL_FROM=MedAssist AI &lt;demo@gmail.com&gt;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# App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APP_ENV=development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CORS_ORIGINS=http://localhost:4200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RATE_LIMIT_CHAT=20/minute</w:t>
      </w:r>
    </w:p>
    <w:p xmlns:wp14="http://schemas.microsoft.com/office/word/2010/wordml" w14:paraId="4101652C" wp14:textId="77777777">
      <w:pPr>
        <w:pBdr>
          <w:bottom w:val="single" w:color="AAAAAA" w:sz="6" w:space="1"/>
        </w:pBdr>
      </w:pPr>
    </w:p>
    <w:p xmlns:wp14="http://schemas.microsoft.com/office/word/2010/wordml" w14:paraId="794083BC" wp14:textId="77777777">
      <w:pPr>
        <w:pStyle w:val="Heading2"/>
      </w:pPr>
      <w:r>
        <w:t>13. KNOWN TECHNICAL DEBTS (V1)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14:paraId="61D23A9C" wp14:textId="77777777">
        <w:tc>
          <w:tcPr>
            <w:tcW w:w="2160" w:type="dxa"/>
            <w:shd w:val="clear" w:color="auto" w:fill="1F4E79"/>
          </w:tcPr>
          <w:p w14:paraId="5AFC7B24" wp14:textId="77777777"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#</w:t>
            </w:r>
          </w:p>
        </w:tc>
        <w:tc>
          <w:tcPr>
            <w:tcW w:w="2160" w:type="dxa"/>
            <w:shd w:val="clear" w:color="auto" w:fill="1F4E79"/>
          </w:tcPr>
          <w:p w14:paraId="44142D65" wp14:textId="77777777"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Debt</w:t>
            </w:r>
          </w:p>
        </w:tc>
        <w:tc>
          <w:tcPr>
            <w:tcW w:w="2160" w:type="dxa"/>
            <w:shd w:val="clear" w:color="auto" w:fill="1F4E79"/>
          </w:tcPr>
          <w:p w14:paraId="0590C468" wp14:textId="77777777"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Impact</w:t>
            </w:r>
          </w:p>
        </w:tc>
        <w:tc>
          <w:tcPr>
            <w:tcW w:w="2160" w:type="dxa"/>
            <w:shd w:val="clear" w:color="auto" w:fill="1F4E79"/>
          </w:tcPr>
          <w:p w14:paraId="413370E2" wp14:textId="77777777"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Migration Path</w:t>
            </w:r>
          </w:p>
        </w:tc>
      </w:tr>
      <w:tr xmlns:wp14="http://schemas.microsoft.com/office/word/2010/wordml" w14:paraId="56164B4A" wp14:textId="77777777">
        <w:tc>
          <w:tcPr>
            <w:tcW w:w="2160" w:type="dxa"/>
          </w:tcPr>
          <w:p w14:paraId="778CEDFD" wp14:textId="77777777">
            <w:r/>
            <w:r>
              <w:t>TD-01</w:t>
            </w:r>
          </w:p>
        </w:tc>
        <w:tc>
          <w:tcPr>
            <w:tcW w:w="2160" w:type="dxa"/>
          </w:tcPr>
          <w:p w14:paraId="5C3ACBEF" wp14:textId="77777777">
            <w:r/>
            <w:r>
              <w:t>SQLite không scale cho production</w:t>
            </w:r>
          </w:p>
        </w:tc>
        <w:tc>
          <w:tcPr>
            <w:tcW w:w="2160" w:type="dxa"/>
          </w:tcPr>
          <w:p w14:paraId="5A6D11DA" wp14:textId="77777777">
            <w:r/>
            <w:r>
              <w:t>Low (demo only)</w:t>
            </w:r>
          </w:p>
        </w:tc>
        <w:tc>
          <w:tcPr>
            <w:tcW w:w="2160" w:type="dxa"/>
          </w:tcPr>
          <w:p w14:paraId="3C57C228" wp14:textId="77777777">
            <w:r/>
            <w:r>
              <w:t xml:space="preserve">Migrate sang PostgreSQL, thay </w:t>
            </w:r>
            <w:r>
              <w:rPr>
                <w:rFonts w:ascii="Courier New" w:hAnsi="Courier New"/>
                <w:sz w:val="18"/>
              </w:rPr>
              <w:t>aiosqlite</w:t>
            </w:r>
            <w:r>
              <w:t xml:space="preserve"> bằng </w:t>
            </w:r>
            <w:r>
              <w:rPr>
                <w:rFonts w:ascii="Courier New" w:hAnsi="Courier New"/>
                <w:sz w:val="18"/>
              </w:rPr>
              <w:t>asyncpg</w:t>
            </w:r>
          </w:p>
        </w:tc>
      </w:tr>
      <w:tr xmlns:wp14="http://schemas.microsoft.com/office/word/2010/wordml" w14:paraId="712B56AF" wp14:textId="77777777">
        <w:tc>
          <w:tcPr>
            <w:tcW w:w="2160" w:type="dxa"/>
            <w:shd w:val="clear" w:color="auto" w:fill="DEEAF1"/>
          </w:tcPr>
          <w:p w14:paraId="1766CB29" wp14:textId="77777777">
            <w:r/>
            <w:r>
              <w:t>TD-02</w:t>
            </w:r>
          </w:p>
        </w:tc>
        <w:tc>
          <w:tcPr>
            <w:tcW w:w="2160" w:type="dxa"/>
            <w:shd w:val="clear" w:color="auto" w:fill="DEEAF1"/>
          </w:tcPr>
          <w:p w14:paraId="22B7BAE1" wp14:textId="77777777">
            <w:r/>
            <w:r>
              <w:rPr>
                <w:rFonts w:ascii="Courier New" w:hAnsi="Courier New"/>
                <w:sz w:val="18"/>
              </w:rPr>
              <w:t>symptoms</w:t>
            </w:r>
            <w:r>
              <w:t xml:space="preserve"> và </w:t>
            </w:r>
            <w:r>
              <w:rPr>
                <w:rFonts w:ascii="Courier New" w:hAnsi="Courier New"/>
                <w:sz w:val="18"/>
              </w:rPr>
              <w:t>predicted_diseases</w:t>
            </w:r>
            <w:r>
              <w:t xml:space="preserve"> lưu JSON text</w:t>
            </w:r>
          </w:p>
        </w:tc>
        <w:tc>
          <w:tcPr>
            <w:tcW w:w="2160" w:type="dxa"/>
            <w:shd w:val="clear" w:color="auto" w:fill="DEEAF1"/>
          </w:tcPr>
          <w:p w14:paraId="19497B9C" wp14:textId="77777777">
            <w:r/>
            <w:r>
              <w:t>Medium</w:t>
            </w:r>
          </w:p>
        </w:tc>
        <w:tc>
          <w:tcPr>
            <w:tcW w:w="2160" w:type="dxa"/>
            <w:shd w:val="clear" w:color="auto" w:fill="DEEAF1"/>
          </w:tcPr>
          <w:p w14:paraId="427E76FD" wp14:textId="77777777">
            <w:r/>
            <w:r>
              <w:t>Tách ra bảng riêng khi cần analytics</w:t>
            </w:r>
          </w:p>
        </w:tc>
      </w:tr>
      <w:tr xmlns:wp14="http://schemas.microsoft.com/office/word/2010/wordml" w14:paraId="67E09E54" wp14:textId="77777777">
        <w:tc>
          <w:tcPr>
            <w:tcW w:w="2160" w:type="dxa"/>
          </w:tcPr>
          <w:p w14:paraId="43F3FB8F" wp14:textId="77777777">
            <w:r/>
            <w:r>
              <w:t>TD-03</w:t>
            </w:r>
          </w:p>
        </w:tc>
        <w:tc>
          <w:tcPr>
            <w:tcW w:w="2160" w:type="dxa"/>
          </w:tcPr>
          <w:p w14:paraId="4BDE6F54" wp14:textId="77777777">
            <w:r/>
            <w:r>
              <w:t>Session context lưu toàn bộ trong DB</w:t>
            </w:r>
          </w:p>
        </w:tc>
        <w:tc>
          <w:tcPr>
            <w:tcW w:w="2160" w:type="dxa"/>
          </w:tcPr>
          <w:p w14:paraId="1E16C85B" wp14:textId="77777777">
            <w:r/>
            <w:r>
              <w:t>Low</w:t>
            </w:r>
          </w:p>
        </w:tc>
        <w:tc>
          <w:tcPr>
            <w:tcW w:w="2160" w:type="dxa"/>
          </w:tcPr>
          <w:p w14:paraId="13662179" wp14:textId="77777777">
            <w:r/>
            <w:r>
              <w:t>Migrate sang Redis cho production</w:t>
            </w:r>
          </w:p>
        </w:tc>
      </w:tr>
      <w:tr xmlns:wp14="http://schemas.microsoft.com/office/word/2010/wordml" w14:paraId="3327536C" wp14:textId="77777777">
        <w:tc>
          <w:tcPr>
            <w:tcW w:w="2160" w:type="dxa"/>
            <w:shd w:val="clear" w:color="auto" w:fill="DEEAF1"/>
          </w:tcPr>
          <w:p w14:paraId="3A46B7AC" wp14:textId="77777777">
            <w:r/>
            <w:r>
              <w:t>TD-04</w:t>
            </w:r>
          </w:p>
        </w:tc>
        <w:tc>
          <w:tcPr>
            <w:tcW w:w="2160" w:type="dxa"/>
            <w:shd w:val="clear" w:color="auto" w:fill="DEEAF1"/>
          </w:tcPr>
          <w:p w14:paraId="03A63CA7" wp14:textId="77777777">
            <w:r/>
            <w:r>
              <w:t>Không có retry logic khi OpenAI API timeout</w:t>
            </w:r>
          </w:p>
        </w:tc>
        <w:tc>
          <w:tcPr>
            <w:tcW w:w="2160" w:type="dxa"/>
            <w:shd w:val="clear" w:color="auto" w:fill="DEEAF1"/>
          </w:tcPr>
          <w:p w14:paraId="50E23AE6" wp14:textId="77777777">
            <w:r/>
            <w:r>
              <w:t>Medium</w:t>
            </w:r>
          </w:p>
        </w:tc>
        <w:tc>
          <w:tcPr>
            <w:tcW w:w="2160" w:type="dxa"/>
            <w:shd w:val="clear" w:color="auto" w:fill="DEEAF1"/>
          </w:tcPr>
          <w:p w14:paraId="264C94B9" wp14:textId="77777777">
            <w:r/>
            <w:r>
              <w:t>Thêm tenacity retry với exponential backoff</w:t>
            </w:r>
          </w:p>
        </w:tc>
      </w:tr>
      <w:tr xmlns:wp14="http://schemas.microsoft.com/office/word/2010/wordml" w14:paraId="67E82FA0" wp14:textId="77777777">
        <w:tc>
          <w:tcPr>
            <w:tcW w:w="2160" w:type="dxa"/>
          </w:tcPr>
          <w:p w14:paraId="4969DB30" wp14:textId="77777777">
            <w:r/>
            <w:r>
              <w:t>TD-05</w:t>
            </w:r>
          </w:p>
        </w:tc>
        <w:tc>
          <w:tcPr>
            <w:tcW w:w="2160" w:type="dxa"/>
          </w:tcPr>
          <w:p w14:paraId="33C853A5" wp14:textId="77777777">
            <w:r/>
            <w:r>
              <w:t>Email gửi synchronous trong request</w:t>
            </w:r>
          </w:p>
        </w:tc>
        <w:tc>
          <w:tcPr>
            <w:tcW w:w="2160" w:type="dxa"/>
          </w:tcPr>
          <w:p w14:paraId="43467FBA" wp14:textId="77777777">
            <w:r/>
            <w:r>
              <w:t>Low</w:t>
            </w:r>
          </w:p>
        </w:tc>
        <w:tc>
          <w:tcPr>
            <w:tcW w:w="2160" w:type="dxa"/>
          </w:tcPr>
          <w:p w14:paraId="5F5CB22F" wp14:textId="77777777">
            <w:r/>
            <w:r>
              <w:t>Chuyển sang background task (FastAPI BackgroundTasks)</w:t>
            </w:r>
          </w:p>
        </w:tc>
      </w:tr>
      <w:tr xmlns:wp14="http://schemas.microsoft.com/office/word/2010/wordml" w14:paraId="7B071E36" wp14:textId="77777777">
        <w:tc>
          <w:tcPr>
            <w:tcW w:w="2160" w:type="dxa"/>
            <w:shd w:val="clear" w:color="auto" w:fill="DEEAF1"/>
          </w:tcPr>
          <w:p w14:paraId="43295075" wp14:textId="77777777">
            <w:r/>
            <w:r>
              <w:t>TD-06</w:t>
            </w:r>
          </w:p>
        </w:tc>
        <w:tc>
          <w:tcPr>
            <w:tcW w:w="2160" w:type="dxa"/>
            <w:shd w:val="clear" w:color="auto" w:fill="DEEAF1"/>
          </w:tcPr>
          <w:p w14:paraId="3D984802" wp14:textId="77777777">
            <w:r/>
            <w:r>
              <w:t>messages và context lưu cùng bảng chat_sessions</w:t>
            </w:r>
          </w:p>
        </w:tc>
        <w:tc>
          <w:tcPr>
            <w:tcW w:w="2160" w:type="dxa"/>
            <w:shd w:val="clear" w:color="auto" w:fill="DEEAF1"/>
          </w:tcPr>
          <w:p w14:paraId="4C067F03" wp14:textId="77777777">
            <w:r/>
            <w:r>
              <w:t>Low</w:t>
            </w:r>
          </w:p>
        </w:tc>
        <w:tc>
          <w:tcPr>
            <w:tcW w:w="2160" w:type="dxa"/>
            <w:shd w:val="clear" w:color="auto" w:fill="DEEAF1"/>
          </w:tcPr>
          <w:p w14:paraId="135041B1" wp14:textId="77777777">
            <w:r/>
            <w:r>
              <w:t>Tách ra nếu cần query riêng theo stage</w:t>
            </w:r>
          </w:p>
        </w:tc>
      </w:tr>
    </w:tbl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D8FD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52B8D0AD-8E68-487C-B42F-7AFEB779D61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Hien Thai</lastModifiedBy>
  <revision>2</revision>
  <dcterms:created xsi:type="dcterms:W3CDTF">2013-12-23T23:15:00.0000000Z</dcterms:created>
  <dcterms:modified xsi:type="dcterms:W3CDTF">2026-04-18T04:58:13.6582886Z</dcterms:modified>
  <category/>
</coreProperties>
</file>