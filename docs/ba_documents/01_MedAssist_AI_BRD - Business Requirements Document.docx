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F13E6B5" wp14:textId="77777777">
      <w:pPr>
        <w:pStyle w:val="Heading1"/>
      </w:pPr>
      <w:r>
        <w:t>MedAssist AI — Business Requirements Document (BRD)</w:t>
      </w:r>
    </w:p>
    <w:p xmlns:wp14="http://schemas.microsoft.com/office/word/2010/wordml" w14:paraId="67B977F6" wp14:textId="77777777">
      <w:pPr>
        <w:pStyle w:val="Quote"/>
      </w:pPr>
      <w:r>
        <w:rPr>
          <w:b/>
        </w:rPr>
        <w:t>Tầng:</w:t>
      </w:r>
      <w:r>
        <w:t xml:space="preserve"> High-Level · Đối tượng: Stakeholders, Product Manager, Sponsor</w:t>
      </w:r>
    </w:p>
    <w:p xmlns:wp14="http://schemas.microsoft.com/office/word/2010/wordml" w14:paraId="23CE552B" wp14:textId="5A495A93">
      <w:r w:rsidRPr="2F6DAD51" w:rsidR="2F6DAD51">
        <w:rPr>
          <w:b w:val="1"/>
          <w:bCs w:val="1"/>
        </w:rPr>
        <w:t>Version:</w:t>
      </w:r>
      <w:r w:rsidR="2F6DAD51">
        <w:rPr/>
        <w:t xml:space="preserve"> 1.0</w:t>
      </w:r>
    </w:p>
    <w:p xmlns:wp14="http://schemas.microsoft.com/office/word/2010/wordml" w14:paraId="2D41A94E" wp14:textId="77777777">
      <w:r w:rsidRPr="2F6DAD51" w:rsidR="2F6DAD51">
        <w:rPr>
          <w:b w:val="1"/>
          <w:bCs w:val="1"/>
        </w:rPr>
        <w:t>Date:</w:t>
      </w:r>
      <w:r w:rsidR="2F6DAD51">
        <w:rPr/>
        <w:t xml:space="preserve"> 2026-04-18</w:t>
      </w:r>
    </w:p>
    <w:p xmlns:wp14="http://schemas.microsoft.com/office/word/2010/wordml" w14:paraId="672A6659" wp14:textId="77777777">
      <w:pPr>
        <w:pBdr>
          <w:bottom w:val="single" w:color="AAAAAA" w:sz="6" w:space="1"/>
        </w:pBdr>
      </w:pPr>
    </w:p>
    <w:p xmlns:wp14="http://schemas.microsoft.com/office/word/2010/wordml" w14:paraId="7F8E16EA" wp14:textId="77777777">
      <w:pPr>
        <w:pStyle w:val="Heading2"/>
      </w:pPr>
      <w:r>
        <w:t>1. BỐI CẢNH &amp; MỤC TIÊU KINH DOANH</w:t>
      </w:r>
    </w:p>
    <w:p xmlns:wp14="http://schemas.microsoft.com/office/word/2010/wordml" w14:paraId="2C4036A6" wp14:textId="77777777">
      <w:pPr>
        <w:pStyle w:val="Heading3"/>
      </w:pPr>
      <w:r>
        <w:t>Vấn đề hiện tại</w:t>
      </w:r>
    </w:p>
    <w:p xmlns:wp14="http://schemas.microsoft.com/office/word/2010/wordml" w14:paraId="5D4A5189" wp14:textId="77777777">
      <w:pPr>
        <w:pStyle w:val="ListBullet"/>
        <w:ind w:left="360"/>
      </w:pPr>
      <w:r>
        <w:t>Bệnh nhân mất nhiều thời gian gọi điện / đến trực tiếp để đặt lịch khám</w:t>
      </w:r>
    </w:p>
    <w:p xmlns:wp14="http://schemas.microsoft.com/office/word/2010/wordml" w14:paraId="1EF2D709" wp14:textId="77777777">
      <w:pPr>
        <w:pStyle w:val="ListBullet"/>
        <w:ind w:left="360"/>
      </w:pPr>
      <w:r>
        <w:t>Không biết mình nên khám khoa nào khi có triệu chứng</w:t>
      </w:r>
    </w:p>
    <w:p xmlns:wp14="http://schemas.microsoft.com/office/word/2010/wordml" w14:paraId="1F784E75" wp14:textId="77777777">
      <w:pPr>
        <w:pStyle w:val="ListBullet"/>
        <w:ind w:left="360"/>
      </w:pPr>
      <w:r>
        <w:t>Nhân viên lễ tân phải xử lý nhiều cuộc gọi đặt lịch thủ công</w:t>
      </w:r>
    </w:p>
    <w:p xmlns:wp14="http://schemas.microsoft.com/office/word/2010/wordml" w14:paraId="1E1BCAA7" wp14:textId="77777777">
      <w:pPr>
        <w:pStyle w:val="ListBullet"/>
        <w:ind w:left="360"/>
      </w:pPr>
      <w:r>
        <w:t>Lịch bác sĩ không được tối ưu, dễ xảy ra trùng lịch hoặc bỏ trống</w:t>
      </w:r>
    </w:p>
    <w:p xmlns:wp14="http://schemas.microsoft.com/office/word/2010/wordml" w14:paraId="0DE8CA34" wp14:textId="77777777">
      <w:pPr>
        <w:pStyle w:val="Heading3"/>
      </w:pPr>
      <w:r>
        <w:t>Mục tiêu</w:t>
      </w:r>
    </w:p>
    <w:p xmlns:wp14="http://schemas.microsoft.com/office/word/2010/wordml" w14:paraId="44AC7027" wp14:textId="77777777">
      <w:pPr>
        <w:pStyle w:val="ListBullet"/>
        <w:ind w:left="360"/>
      </w:pPr>
      <w:r>
        <w:t>Giảm thời gian đặt lịch khám từ ~10 phút xuống dưới 3 phút</w:t>
      </w:r>
    </w:p>
    <w:p xmlns:wp14="http://schemas.microsoft.com/office/word/2010/wordml" w14:paraId="5C4AC10F" wp14:textId="77777777">
      <w:pPr>
        <w:pStyle w:val="ListBullet"/>
        <w:ind w:left="360"/>
      </w:pPr>
      <w:r>
        <w:t>Hỗ trợ bệnh nhân tự định hướng khoa phù hợp trước khi đến bệnh viện</w:t>
      </w:r>
    </w:p>
    <w:p xmlns:wp14="http://schemas.microsoft.com/office/word/2010/wordml" w14:paraId="766239A5" wp14:textId="77777777">
      <w:pPr>
        <w:pStyle w:val="ListBullet"/>
        <w:ind w:left="360"/>
      </w:pPr>
      <w:r>
        <w:t>Tự động hóa quy trình thu thập thông tin và đặt lịch</w:t>
      </w:r>
    </w:p>
    <w:p xmlns:wp14="http://schemas.microsoft.com/office/word/2010/wordml" w14:paraId="7436EA7A" wp14:textId="77777777">
      <w:pPr>
        <w:pStyle w:val="ListBullet"/>
        <w:ind w:left="360"/>
      </w:pPr>
      <w:r>
        <w:t>Tăng hiệu suất sử dụng lịch của bác sĩ</w:t>
      </w:r>
    </w:p>
    <w:p xmlns:wp14="http://schemas.microsoft.com/office/word/2010/wordml" w14:paraId="0A37501D" wp14:textId="77777777">
      <w:pPr>
        <w:pBdr>
          <w:bottom w:val="single" w:color="AAAAAA" w:sz="6" w:space="1"/>
        </w:pBdr>
      </w:pPr>
    </w:p>
    <w:p xmlns:wp14="http://schemas.microsoft.com/office/word/2010/wordml" w14:paraId="141411D4" wp14:textId="77777777">
      <w:pPr>
        <w:pStyle w:val="Heading2"/>
      </w:pPr>
      <w:r>
        <w:t>2. TỔNG QUAN SẢN PHẨM</w:t>
      </w:r>
    </w:p>
    <w:p xmlns:wp14="http://schemas.microsoft.com/office/word/2010/wordml" w14:paraId="09F64E54" wp14:textId="77777777">
      <w:r>
        <w:rPr>
          <w:b/>
        </w:rPr>
        <w:t>MedAssist AI</w:t>
      </w:r>
      <w:r>
        <w:t xml:space="preserve"> là ứng dụng chatbot y tế thông minh, hỗ trợ bệnh nhân từ khâu khai báo triệu chứng đến đặt lịch khám tự động. Hệ thống tự nhận diện ngôn ngữ người dùng, dự đoán bệnh, gợi ý khoa/bác sĩ phù hợp và tự động điền form hẹn lịch dựa trên thông tin thu thập qua hội thoại.</w:t>
      </w:r>
    </w:p>
    <w:p xmlns:wp14="http://schemas.microsoft.com/office/word/2010/wordml" w14:paraId="4A3106BD" wp14:textId="77777777">
      <w:pPr>
        <w:pStyle w:val="Quote"/>
      </w:pPr>
      <w:r>
        <w:rPr>
          <w:b/>
        </w:rPr>
        <w:t>Lưu ý quan trọng:</w:t>
      </w:r>
      <w:r>
        <w:t xml:space="preserve"> Kết quả dự đoán bệnh của hệ thống chỉ mang tính </w:t>
      </w:r>
      <w:r>
        <w:rPr>
          <w:b/>
        </w:rPr>
        <w:t>tham khảo</w:t>
      </w:r>
      <w:r>
        <w:t>, không thay thế chẩn đoán y tế chính thức của bác sĩ.</w:t>
      </w:r>
    </w:p>
    <w:p xmlns:wp14="http://schemas.microsoft.com/office/word/2010/wordml" w14:paraId="5DAB6C7B" wp14:textId="77777777">
      <w:pPr>
        <w:pBdr>
          <w:bottom w:val="single" w:color="AAAAAA" w:sz="6" w:space="1"/>
        </w:pBdr>
      </w:pPr>
    </w:p>
    <w:p xmlns:wp14="http://schemas.microsoft.com/office/word/2010/wordml" w14:paraId="592889E3" wp14:textId="77777777">
      <w:pPr>
        <w:pStyle w:val="Heading2"/>
      </w:pPr>
      <w:r>
        <w:t>3. CÁC BÊN LIÊN QUAN (Stakeholders &amp; Actors)</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41776B41" wp14:textId="77777777">
        <w:tc>
          <w:tcPr>
            <w:tcW w:w="2880" w:type="dxa"/>
            <w:shd w:val="clear" w:color="auto" w:fill="1F4E79"/>
          </w:tcPr>
          <w:p w14:paraId="648BD1A9" wp14:textId="77777777">
            <w:r>
              <w:rPr>
                <w:b/>
                <w:color w:val="FFFFFF"/>
              </w:rPr>
            </w:r>
            <w:r>
              <w:rPr>
                <w:b/>
                <w:color w:val="FFFFFF"/>
              </w:rPr>
              <w:t>Bên liên quan</w:t>
            </w:r>
          </w:p>
        </w:tc>
        <w:tc>
          <w:tcPr>
            <w:tcW w:w="2880" w:type="dxa"/>
            <w:shd w:val="clear" w:color="auto" w:fill="1F4E79"/>
          </w:tcPr>
          <w:p w14:paraId="4B60FB1E" wp14:textId="77777777">
            <w:r>
              <w:rPr>
                <w:b/>
                <w:color w:val="FFFFFF"/>
              </w:rPr>
            </w:r>
            <w:r>
              <w:rPr>
                <w:b/>
                <w:color w:val="FFFFFF"/>
              </w:rPr>
              <w:t>Vai trò</w:t>
            </w:r>
          </w:p>
        </w:tc>
        <w:tc>
          <w:tcPr>
            <w:tcW w:w="2880" w:type="dxa"/>
            <w:shd w:val="clear" w:color="auto" w:fill="1F4E79"/>
          </w:tcPr>
          <w:p w14:paraId="499467E2" wp14:textId="77777777">
            <w:r>
              <w:rPr>
                <w:b/>
                <w:color w:val="FFFFFF"/>
              </w:rPr>
            </w:r>
            <w:r>
              <w:rPr>
                <w:b/>
                <w:color w:val="FFFFFF"/>
              </w:rPr>
              <w:t>Kỳ vọng chính</w:t>
            </w:r>
          </w:p>
        </w:tc>
      </w:tr>
      <w:tr xmlns:wp14="http://schemas.microsoft.com/office/word/2010/wordml" w14:paraId="6CF65AD0" wp14:textId="77777777">
        <w:tc>
          <w:tcPr>
            <w:tcW w:w="2880" w:type="dxa"/>
          </w:tcPr>
          <w:p w14:paraId="583F3BD6" wp14:textId="77777777">
            <w:r/>
            <w:r>
              <w:rPr>
                <w:b/>
              </w:rPr>
              <w:t>Bệnh nhân</w:t>
            </w:r>
          </w:p>
        </w:tc>
        <w:tc>
          <w:tcPr>
            <w:tcW w:w="2880" w:type="dxa"/>
          </w:tcPr>
          <w:p w14:paraId="5FD9BF85" wp14:textId="77777777">
            <w:r/>
            <w:r>
              <w:t>Người dùng cuối</w:t>
            </w:r>
          </w:p>
        </w:tc>
        <w:tc>
          <w:tcPr>
            <w:tcW w:w="2880" w:type="dxa"/>
          </w:tcPr>
          <w:p w14:paraId="38BD1D8F" wp14:textId="77777777">
            <w:r/>
            <w:r>
              <w:t>Đặt lịch nhanh, dễ dùng, không cần tạo tài khoản</w:t>
            </w:r>
          </w:p>
        </w:tc>
      </w:tr>
      <w:tr xmlns:wp14="http://schemas.microsoft.com/office/word/2010/wordml" w14:paraId="72D37DB9" wp14:textId="77777777">
        <w:tc>
          <w:tcPr>
            <w:tcW w:w="2880" w:type="dxa"/>
            <w:shd w:val="clear" w:color="auto" w:fill="DEEAF1"/>
          </w:tcPr>
          <w:p w14:paraId="2DFFF90D" wp14:textId="77777777">
            <w:r/>
            <w:r>
              <w:rPr>
                <w:b/>
              </w:rPr>
              <w:t>Bác sĩ</w:t>
            </w:r>
          </w:p>
        </w:tc>
        <w:tc>
          <w:tcPr>
            <w:tcW w:w="2880" w:type="dxa"/>
            <w:shd w:val="clear" w:color="auto" w:fill="DEEAF1"/>
          </w:tcPr>
          <w:p w14:paraId="7C4E93B7" wp14:textId="77777777">
            <w:r/>
            <w:r>
              <w:t>Người nhận lịch hẹn</w:t>
            </w:r>
          </w:p>
        </w:tc>
        <w:tc>
          <w:tcPr>
            <w:tcW w:w="2880" w:type="dxa"/>
            <w:shd w:val="clear" w:color="auto" w:fill="DEEAF1"/>
          </w:tcPr>
          <w:p w14:paraId="5A8C86FB" wp14:textId="77777777">
            <w:r/>
            <w:r>
              <w:t>Nhận thông báo đúng giờ, xem được thông tin bệnh nhân trước</w:t>
            </w:r>
          </w:p>
        </w:tc>
      </w:tr>
      <w:tr xmlns:wp14="http://schemas.microsoft.com/office/word/2010/wordml" w14:paraId="5E05F479" wp14:textId="77777777">
        <w:tc>
          <w:tcPr>
            <w:tcW w:w="2880" w:type="dxa"/>
          </w:tcPr>
          <w:p w14:paraId="07FAD0DA" wp14:textId="77777777">
            <w:r/>
            <w:r>
              <w:rPr>
                <w:b/>
              </w:rPr>
              <w:t>Quản trị viên</w:t>
            </w:r>
          </w:p>
        </w:tc>
        <w:tc>
          <w:tcPr>
            <w:tcW w:w="2880" w:type="dxa"/>
          </w:tcPr>
          <w:p w14:paraId="529D76F1" wp14:textId="77777777">
            <w:r/>
            <w:r>
              <w:t>Vận hành hệ thống</w:t>
            </w:r>
          </w:p>
        </w:tc>
        <w:tc>
          <w:tcPr>
            <w:tcW w:w="2880" w:type="dxa"/>
          </w:tcPr>
          <w:p w14:paraId="01AD2D0A" wp14:textId="77777777">
            <w:r/>
            <w:r>
              <w:t>Quản lý danh mục khoa, bác sĩ, lịch làm việc</w:t>
            </w:r>
          </w:p>
        </w:tc>
      </w:tr>
      <w:tr xmlns:wp14="http://schemas.microsoft.com/office/word/2010/wordml" w14:paraId="331F2625" wp14:textId="77777777">
        <w:tc>
          <w:tcPr>
            <w:tcW w:w="2880" w:type="dxa"/>
            <w:shd w:val="clear" w:color="auto" w:fill="DEEAF1"/>
          </w:tcPr>
          <w:p w14:paraId="6E5EC607" wp14:textId="77777777">
            <w:r/>
            <w:r>
              <w:rPr>
                <w:b/>
              </w:rPr>
              <w:t>Ban lãnh đạo bệnh viện</w:t>
            </w:r>
          </w:p>
        </w:tc>
        <w:tc>
          <w:tcPr>
            <w:tcW w:w="2880" w:type="dxa"/>
            <w:shd w:val="clear" w:color="auto" w:fill="DEEAF1"/>
          </w:tcPr>
          <w:p w14:paraId="2CC3F640" wp14:textId="77777777">
            <w:r/>
            <w:r>
              <w:t>Sponsor</w:t>
            </w:r>
          </w:p>
        </w:tc>
        <w:tc>
          <w:tcPr>
            <w:tcW w:w="2880" w:type="dxa"/>
            <w:shd w:val="clear" w:color="auto" w:fill="DEEAF1"/>
          </w:tcPr>
          <w:p w14:paraId="12B7A49D" wp14:textId="77777777">
            <w:r/>
            <w:r>
              <w:t>Báo cáo hiệu suất, giảm tải nhân sự lễ tân</w:t>
            </w:r>
          </w:p>
        </w:tc>
      </w:tr>
    </w:tbl>
    <w:p xmlns:wp14="http://schemas.microsoft.com/office/word/2010/wordml" w14:paraId="02EB378F" wp14:textId="77777777">
      <w:pPr>
        <w:pBdr>
          <w:bottom w:val="single" w:color="AAAAAA" w:sz="6" w:space="1"/>
        </w:pBdr>
      </w:pPr>
    </w:p>
    <w:p xmlns:wp14="http://schemas.microsoft.com/office/word/2010/wordml" w14:paraId="5B9AD2AB" wp14:textId="77777777">
      <w:pPr>
        <w:pStyle w:val="Heading2"/>
      </w:pPr>
      <w:r>
        <w:t>4. PHẠM VI HỆ THỐNG (Scope)</w:t>
      </w:r>
    </w:p>
    <w:p xmlns:wp14="http://schemas.microsoft.com/office/word/2010/wordml" w14:paraId="438D7601" wp14:textId="77777777">
      <w:pPr>
        <w:pStyle w:val="Heading3"/>
      </w:pPr>
      <w:r>
        <w:t>Trong phạm vi (In Scope — V1)</w:t>
      </w:r>
    </w:p>
    <w:p xmlns:wp14="http://schemas.microsoft.com/office/word/2010/wordml" w14:paraId="5A77B407" wp14:textId="77777777">
      <w:pPr>
        <w:pStyle w:val="ListBullet"/>
        <w:ind w:left="360"/>
      </w:pPr>
      <w:r>
        <w:t xml:space="preserve">Chatbot </w:t>
      </w:r>
      <w:r>
        <w:rPr>
          <w:b/>
        </w:rPr>
        <w:t>chỉ hỗ trợ chủ đề y tế</w:t>
      </w:r>
      <w:r>
        <w:t>, từ chối lịch sự các chủ đề khác</w:t>
      </w:r>
    </w:p>
    <w:p xmlns:wp14="http://schemas.microsoft.com/office/word/2010/wordml" w14:paraId="7F7BCE37" wp14:textId="77777777">
      <w:pPr>
        <w:pStyle w:val="ListBullet"/>
        <w:ind w:left="360"/>
      </w:pPr>
      <w:r>
        <w:t xml:space="preserve">Chatbot đa ngôn ngữ tự động nhận diện — </w:t>
      </w:r>
      <w:r>
        <w:rPr>
          <w:b/>
        </w:rPr>
        <w:t>hỗ trợ mọi ngôn ngữ</w:t>
      </w:r>
    </w:p>
    <w:p xmlns:wp14="http://schemas.microsoft.com/office/word/2010/wordml" w14:paraId="28999CD9" wp14:textId="77777777">
      <w:pPr>
        <w:pStyle w:val="ListBullet"/>
        <w:ind w:left="360"/>
      </w:pPr>
      <w:r>
        <w:t>Tiếp nhận triệu chứng và gợi ý bệnh có thể mắc phải</w:t>
      </w:r>
    </w:p>
    <w:p xmlns:wp14="http://schemas.microsoft.com/office/word/2010/wordml" w14:paraId="5A534A3A" wp14:textId="77777777">
      <w:pPr>
        <w:pStyle w:val="ListBullet"/>
        <w:ind w:left="360"/>
      </w:pPr>
      <w:r>
        <w:t>Gợi ý khoa và bác sĩ phù hợp; thông báo khi bệnh viện chưa có chuyên khoa tương ứng</w:t>
      </w:r>
    </w:p>
    <w:p xmlns:wp14="http://schemas.microsoft.com/office/word/2010/wordml" w14:paraId="6C268D8F" wp14:textId="77777777">
      <w:pPr>
        <w:pStyle w:val="ListBullet"/>
        <w:ind w:left="360"/>
      </w:pPr>
      <w:r>
        <w:t>Kiểm tra lịch trống và đặt lịch khám tự động</w:t>
      </w:r>
    </w:p>
    <w:p xmlns:wp14="http://schemas.microsoft.com/office/word/2010/wordml" w14:paraId="39CC794F" wp14:textId="77777777">
      <w:pPr>
        <w:pStyle w:val="ListBullet"/>
        <w:ind w:left="360"/>
      </w:pPr>
      <w:r>
        <w:t>Gợi ý bác sĩ thay thế khi bác sĩ được chọn không còn lịch trống</w:t>
      </w:r>
    </w:p>
    <w:p xmlns:wp14="http://schemas.microsoft.com/office/word/2010/wordml" w14:paraId="44FC9B49" wp14:textId="77777777">
      <w:pPr>
        <w:pStyle w:val="ListBullet"/>
        <w:ind w:left="360"/>
      </w:pPr>
      <w:r>
        <w:t>Tự động thu thập thông tin bệnh nhân qua hội thoại</w:t>
      </w:r>
    </w:p>
    <w:p xmlns:wp14="http://schemas.microsoft.com/office/word/2010/wordml" w14:paraId="2DB7E0FE" wp14:textId="77777777">
      <w:pPr>
        <w:pStyle w:val="ListBullet"/>
        <w:ind w:left="360"/>
      </w:pPr>
      <w:r>
        <w:t>Gửi xác nhận lịch hẹn đến bệnh nhân và bác sĩ qua email</w:t>
      </w:r>
    </w:p>
    <w:p xmlns:wp14="http://schemas.microsoft.com/office/word/2010/wordml" w14:paraId="79F1B6C0" wp14:textId="77777777">
      <w:pPr>
        <w:pStyle w:val="ListBullet"/>
        <w:ind w:left="360"/>
      </w:pPr>
      <w:r>
        <w:t>Cổng quản trị cơ bản cho Admin và Bác sĩ</w:t>
      </w:r>
    </w:p>
    <w:p xmlns:wp14="http://schemas.microsoft.com/office/word/2010/wordml" w14:paraId="439C2666" wp14:textId="77777777">
      <w:pPr>
        <w:pStyle w:val="Heading3"/>
      </w:pPr>
      <w:r>
        <w:t>Ngoài phạm vi (Out of Scope — V1)</w:t>
      </w:r>
    </w:p>
    <w:p xmlns:wp14="http://schemas.microsoft.com/office/word/2010/wordml" w14:paraId="47A426FB" wp14:textId="77777777">
      <w:pPr>
        <w:pStyle w:val="ListBullet"/>
        <w:ind w:left="360"/>
      </w:pPr>
      <w:r>
        <w:t>Thanh toán online</w:t>
      </w:r>
    </w:p>
    <w:p xmlns:wp14="http://schemas.microsoft.com/office/word/2010/wordml" w14:paraId="7B77AC6A" wp14:textId="77777777">
      <w:pPr>
        <w:pStyle w:val="ListBullet"/>
        <w:ind w:left="360"/>
      </w:pPr>
      <w:r>
        <w:t>Video call / Telemedicine</w:t>
      </w:r>
    </w:p>
    <w:p xmlns:wp14="http://schemas.microsoft.com/office/word/2010/wordml" w14:paraId="36C5CB79" wp14:textId="77777777">
      <w:pPr>
        <w:pStyle w:val="ListBullet"/>
        <w:ind w:left="360"/>
      </w:pPr>
      <w:r>
        <w:t>Tích hợp với HIS (Hospital Information System) hiện có</w:t>
      </w:r>
    </w:p>
    <w:p xmlns:wp14="http://schemas.microsoft.com/office/word/2010/wordml" w14:paraId="22BF2AB1" wp14:textId="77777777">
      <w:pPr>
        <w:pStyle w:val="ListBullet"/>
        <w:ind w:left="360"/>
      </w:pPr>
      <w:r>
        <w:t>Ứng dụng di động native (iOS/Android)</w:t>
      </w:r>
    </w:p>
    <w:p xmlns:wp14="http://schemas.microsoft.com/office/word/2010/wordml" w14:paraId="10A1C838" wp14:textId="77777777">
      <w:pPr>
        <w:pStyle w:val="ListBullet"/>
        <w:ind w:left="360"/>
      </w:pPr>
      <w:r>
        <w:t>Đọc &amp; phân tích kết quả xét nghiệm / hình ảnh y tế</w:t>
      </w:r>
    </w:p>
    <w:p xmlns:wp14="http://schemas.microsoft.com/office/word/2010/wordml" w14:paraId="67EDB451" wp14:textId="77777777">
      <w:pPr>
        <w:pStyle w:val="ListBullet"/>
        <w:ind w:left="360"/>
      </w:pPr>
      <w:r>
        <w:t>Tự động reschedule khi bác sĩ nghỉ đột xuất</w:t>
      </w:r>
    </w:p>
    <w:p xmlns:wp14="http://schemas.microsoft.com/office/word/2010/wordml" w14:paraId="6A05A809" wp14:textId="77777777">
      <w:pPr>
        <w:pBdr>
          <w:bottom w:val="single" w:color="AAAAAA" w:sz="6" w:space="1"/>
        </w:pBdr>
      </w:pPr>
    </w:p>
    <w:p xmlns:wp14="http://schemas.microsoft.com/office/word/2010/wordml" w14:paraId="4188674E" wp14:textId="77777777">
      <w:pPr>
        <w:pStyle w:val="Heading2"/>
      </w:pPr>
      <w:r>
        <w:t>5. CÁC CHỨC NĂNG CHÍNH (High-Level Capabilities)</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3BC72A45" wp14:textId="77777777">
        <w:tc>
          <w:tcPr>
            <w:tcW w:w="2880" w:type="dxa"/>
            <w:shd w:val="clear" w:color="auto" w:fill="1F4E79"/>
          </w:tcPr>
          <w:p w14:paraId="5AFC7B24" wp14:textId="77777777">
            <w:r>
              <w:rPr>
                <w:b/>
                <w:color w:val="FFFFFF"/>
              </w:rPr>
            </w:r>
            <w:r>
              <w:rPr>
                <w:b/>
                <w:color w:val="FFFFFF"/>
              </w:rPr>
              <w:t>#</w:t>
            </w:r>
          </w:p>
        </w:tc>
        <w:tc>
          <w:tcPr>
            <w:tcW w:w="2880" w:type="dxa"/>
            <w:shd w:val="clear" w:color="auto" w:fill="1F4E79"/>
          </w:tcPr>
          <w:p w14:paraId="7E1D9E8F" wp14:textId="77777777">
            <w:r>
              <w:rPr>
                <w:b/>
                <w:color w:val="FFFFFF"/>
              </w:rPr>
            </w:r>
            <w:r>
              <w:rPr>
                <w:b/>
                <w:color w:val="FFFFFF"/>
              </w:rPr>
              <w:t>Khả năng</w:t>
            </w:r>
          </w:p>
        </w:tc>
        <w:tc>
          <w:tcPr>
            <w:tcW w:w="2880" w:type="dxa"/>
            <w:shd w:val="clear" w:color="auto" w:fill="1F4E79"/>
          </w:tcPr>
          <w:p w14:paraId="704A3570" wp14:textId="77777777">
            <w:r>
              <w:rPr>
                <w:b/>
                <w:color w:val="FFFFFF"/>
              </w:rPr>
            </w:r>
            <w:r>
              <w:rPr>
                <w:b/>
                <w:color w:val="FFFFFF"/>
              </w:rPr>
              <w:t>Mô tả ngắn</w:t>
            </w:r>
          </w:p>
        </w:tc>
      </w:tr>
      <w:tr xmlns:wp14="http://schemas.microsoft.com/office/word/2010/wordml" w14:paraId="04C4530B" wp14:textId="77777777">
        <w:tc>
          <w:tcPr>
            <w:tcW w:w="2880" w:type="dxa"/>
          </w:tcPr>
          <w:p w14:paraId="6B31D475" wp14:textId="77777777">
            <w:r/>
            <w:r>
              <w:t>C-00</w:t>
            </w:r>
          </w:p>
        </w:tc>
        <w:tc>
          <w:tcPr>
            <w:tcW w:w="2880" w:type="dxa"/>
          </w:tcPr>
          <w:p w14:paraId="50C0E5F4" wp14:textId="77777777">
            <w:r/>
            <w:r>
              <w:t>Topic Guard</w:t>
            </w:r>
          </w:p>
        </w:tc>
        <w:tc>
          <w:tcPr>
            <w:tcW w:w="2880" w:type="dxa"/>
          </w:tcPr>
          <w:p w14:paraId="64D67B56" wp14:textId="77777777">
            <w:r/>
            <w:r>
              <w:t>Chỉ trả lời chủ đề y tế; từ chối lịch sự mọi chủ đề khác</w:t>
            </w:r>
          </w:p>
        </w:tc>
      </w:tr>
      <w:tr xmlns:wp14="http://schemas.microsoft.com/office/word/2010/wordml" w14:paraId="20CF88FA" wp14:textId="77777777">
        <w:tc>
          <w:tcPr>
            <w:tcW w:w="2880" w:type="dxa"/>
            <w:shd w:val="clear" w:color="auto" w:fill="DEEAF1"/>
          </w:tcPr>
          <w:p w14:paraId="64333DFD" wp14:textId="77777777">
            <w:r/>
            <w:r>
              <w:t>C-01</w:t>
            </w:r>
          </w:p>
        </w:tc>
        <w:tc>
          <w:tcPr>
            <w:tcW w:w="2880" w:type="dxa"/>
            <w:shd w:val="clear" w:color="auto" w:fill="DEEAF1"/>
          </w:tcPr>
          <w:p w14:paraId="193005C1" wp14:textId="77777777">
            <w:r/>
            <w:r>
              <w:t>Chatbot đa ngôn ngữ</w:t>
            </w:r>
          </w:p>
        </w:tc>
        <w:tc>
          <w:tcPr>
            <w:tcW w:w="2880" w:type="dxa"/>
            <w:shd w:val="clear" w:color="auto" w:fill="DEEAF1"/>
          </w:tcPr>
          <w:p w14:paraId="148EBCD5" wp14:textId="77777777">
            <w:r/>
            <w:r>
              <w:t xml:space="preserve">Tự nhận diện và phản hồi đúng ngôn ngữ — </w:t>
            </w:r>
            <w:r>
              <w:rPr>
                <w:b/>
              </w:rPr>
              <w:t>hỗ trợ mọi ngôn ngữ</w:t>
            </w:r>
          </w:p>
        </w:tc>
      </w:tr>
      <w:tr xmlns:wp14="http://schemas.microsoft.com/office/word/2010/wordml" w14:paraId="609FFEEB" wp14:textId="77777777">
        <w:tc>
          <w:tcPr>
            <w:tcW w:w="2880" w:type="dxa"/>
          </w:tcPr>
          <w:p w14:paraId="2846AC33" wp14:textId="77777777">
            <w:r/>
            <w:r>
              <w:t>C-02</w:t>
            </w:r>
          </w:p>
        </w:tc>
        <w:tc>
          <w:tcPr>
            <w:tcW w:w="2880" w:type="dxa"/>
          </w:tcPr>
          <w:p w14:paraId="3223D9C1" wp14:textId="77777777">
            <w:r/>
            <w:r>
              <w:t>Tiếp nhận triệu chứng</w:t>
            </w:r>
          </w:p>
        </w:tc>
        <w:tc>
          <w:tcPr>
            <w:tcW w:w="2880" w:type="dxa"/>
          </w:tcPr>
          <w:p w14:paraId="5E619F4C" wp14:textId="77777777">
            <w:r/>
            <w:r>
              <w:t>Hiểu mô tả tự nhiên, không cần chọn từ danh sách</w:t>
            </w:r>
          </w:p>
        </w:tc>
      </w:tr>
      <w:tr xmlns:wp14="http://schemas.microsoft.com/office/word/2010/wordml" w14:paraId="0497E945" wp14:textId="77777777">
        <w:tc>
          <w:tcPr>
            <w:tcW w:w="2880" w:type="dxa"/>
            <w:shd w:val="clear" w:color="auto" w:fill="DEEAF1"/>
          </w:tcPr>
          <w:p w14:paraId="282C6FA8" wp14:textId="77777777">
            <w:r/>
            <w:r>
              <w:t>C-03</w:t>
            </w:r>
          </w:p>
        </w:tc>
        <w:tc>
          <w:tcPr>
            <w:tcW w:w="2880" w:type="dxa"/>
            <w:shd w:val="clear" w:color="auto" w:fill="DEEAF1"/>
          </w:tcPr>
          <w:p w14:paraId="134D46E9" wp14:textId="77777777">
            <w:r/>
            <w:r>
              <w:t>Gợi ý bệnh &amp; mức độ</w:t>
            </w:r>
          </w:p>
        </w:tc>
        <w:tc>
          <w:tcPr>
            <w:tcW w:w="2880" w:type="dxa"/>
            <w:shd w:val="clear" w:color="auto" w:fill="DEEAF1"/>
          </w:tcPr>
          <w:p w14:paraId="10D6209F" wp14:textId="77777777">
            <w:r/>
            <w:r>
              <w:t>Đưa ra các bệnh có thể mắc và phân loại khẩn cấp/thường</w:t>
            </w:r>
          </w:p>
        </w:tc>
      </w:tr>
      <w:tr xmlns:wp14="http://schemas.microsoft.com/office/word/2010/wordml" w14:paraId="584329F8" wp14:textId="77777777">
        <w:tc>
          <w:tcPr>
            <w:tcW w:w="2880" w:type="dxa"/>
          </w:tcPr>
          <w:p w14:paraId="1E856C71" wp14:textId="77777777">
            <w:r/>
            <w:r>
              <w:t>C-04</w:t>
            </w:r>
          </w:p>
        </w:tc>
        <w:tc>
          <w:tcPr>
            <w:tcW w:w="2880" w:type="dxa"/>
          </w:tcPr>
          <w:p w14:paraId="20399936" wp14:textId="77777777">
            <w:r/>
            <w:r>
              <w:t>Định hướng khoa &amp; bác sĩ</w:t>
            </w:r>
          </w:p>
        </w:tc>
        <w:tc>
          <w:tcPr>
            <w:tcW w:w="2880" w:type="dxa"/>
          </w:tcPr>
          <w:p w14:paraId="53511BC8" wp14:textId="77777777">
            <w:r/>
            <w:r>
              <w:t>Gợi ý khoa/bác sĩ phù hợp; thông báo rõ nếu bệnh viện chưa có chuyên khoa</w:t>
            </w:r>
          </w:p>
        </w:tc>
      </w:tr>
      <w:tr xmlns:wp14="http://schemas.microsoft.com/office/word/2010/wordml" w14:paraId="0C08F739" wp14:textId="77777777">
        <w:tc>
          <w:tcPr>
            <w:tcW w:w="2880" w:type="dxa"/>
            <w:shd w:val="clear" w:color="auto" w:fill="DEEAF1"/>
          </w:tcPr>
          <w:p w14:paraId="14473FCB" wp14:textId="77777777">
            <w:r/>
            <w:r>
              <w:t>C-05</w:t>
            </w:r>
          </w:p>
        </w:tc>
        <w:tc>
          <w:tcPr>
            <w:tcW w:w="2880" w:type="dxa"/>
            <w:shd w:val="clear" w:color="auto" w:fill="DEEAF1"/>
          </w:tcPr>
          <w:p w14:paraId="250B3EC9" wp14:textId="77777777">
            <w:r/>
            <w:r>
              <w:t>Đặt lịch tự động</w:t>
            </w:r>
          </w:p>
        </w:tc>
        <w:tc>
          <w:tcPr>
            <w:tcW w:w="2880" w:type="dxa"/>
            <w:shd w:val="clear" w:color="auto" w:fill="DEEAF1"/>
          </w:tcPr>
          <w:p w14:paraId="6541F2C0" wp14:textId="77777777">
            <w:r/>
            <w:r>
              <w:t>Thu thập thông tin qua chat và tự điền form đặt lịch</w:t>
            </w:r>
          </w:p>
        </w:tc>
      </w:tr>
      <w:tr xmlns:wp14="http://schemas.microsoft.com/office/word/2010/wordml" w14:paraId="78EFAE09" wp14:textId="77777777">
        <w:tc>
          <w:tcPr>
            <w:tcW w:w="2880" w:type="dxa"/>
          </w:tcPr>
          <w:p w14:paraId="29EBC7C1" wp14:textId="77777777">
            <w:r/>
            <w:r>
              <w:t>C-06</w:t>
            </w:r>
          </w:p>
        </w:tc>
        <w:tc>
          <w:tcPr>
            <w:tcW w:w="2880" w:type="dxa"/>
          </w:tcPr>
          <w:p w14:paraId="76780024" wp14:textId="77777777">
            <w:r/>
            <w:r>
              <w:t>Kiểm tra &amp; tối ưu lịch</w:t>
            </w:r>
          </w:p>
        </w:tc>
        <w:tc>
          <w:tcPr>
            <w:tcW w:w="2880" w:type="dxa"/>
          </w:tcPr>
          <w:p w14:paraId="4A313E96" wp14:textId="77777777">
            <w:r/>
            <w:r>
              <w:t>Quét lịch trống theo mức độ bệnh, gợi ý thay thế khi cần</w:t>
            </w:r>
          </w:p>
        </w:tc>
      </w:tr>
      <w:tr xmlns:wp14="http://schemas.microsoft.com/office/word/2010/wordml" w14:paraId="79F1FB50" wp14:textId="77777777">
        <w:tc>
          <w:tcPr>
            <w:tcW w:w="2880" w:type="dxa"/>
            <w:shd w:val="clear" w:color="auto" w:fill="DEEAF1"/>
          </w:tcPr>
          <w:p w14:paraId="445F27CE" wp14:textId="77777777">
            <w:r/>
            <w:r>
              <w:t>C-07</w:t>
            </w:r>
          </w:p>
        </w:tc>
        <w:tc>
          <w:tcPr>
            <w:tcW w:w="2880" w:type="dxa"/>
            <w:shd w:val="clear" w:color="auto" w:fill="DEEAF1"/>
          </w:tcPr>
          <w:p w14:paraId="75BDA585" wp14:textId="77777777">
            <w:r/>
            <w:r>
              <w:t>Thông báo xác nhận</w:t>
            </w:r>
          </w:p>
        </w:tc>
        <w:tc>
          <w:tcPr>
            <w:tcW w:w="2880" w:type="dxa"/>
            <w:shd w:val="clear" w:color="auto" w:fill="DEEAF1"/>
          </w:tcPr>
          <w:p w14:paraId="7E86B1DD" wp14:textId="77777777">
            <w:r/>
            <w:r>
              <w:t>Gửi email xác nhận đến cả bệnh nhân và bác sĩ</w:t>
            </w:r>
          </w:p>
        </w:tc>
      </w:tr>
      <w:tr xmlns:wp14="http://schemas.microsoft.com/office/word/2010/wordml" w14:paraId="40AAF041" wp14:textId="77777777">
        <w:tc>
          <w:tcPr>
            <w:tcW w:w="2880" w:type="dxa"/>
          </w:tcPr>
          <w:p w14:paraId="4FD83FC6" wp14:textId="77777777">
            <w:r/>
            <w:r>
              <w:t>C-08</w:t>
            </w:r>
          </w:p>
        </w:tc>
        <w:tc>
          <w:tcPr>
            <w:tcW w:w="2880" w:type="dxa"/>
          </w:tcPr>
          <w:p w14:paraId="2EE395F4" wp14:textId="77777777">
            <w:r/>
            <w:r>
              <w:t>Quản trị hệ thống</w:t>
            </w:r>
          </w:p>
        </w:tc>
        <w:tc>
          <w:tcPr>
            <w:tcW w:w="2880" w:type="dxa"/>
          </w:tcPr>
          <w:p w14:paraId="62F51248" wp14:textId="77777777">
            <w:r/>
            <w:r>
              <w:t>Admin quản lý khoa, bác sĩ; Bác sĩ quản lý lịch cá nhân</w:t>
            </w:r>
          </w:p>
        </w:tc>
      </w:tr>
    </w:tbl>
    <w:p xmlns:wp14="http://schemas.microsoft.com/office/word/2010/wordml" w14:paraId="5A39BBE3" wp14:textId="77777777">
      <w:pPr>
        <w:pBdr>
          <w:bottom w:val="single" w:color="AAAAAA" w:sz="6" w:space="1"/>
        </w:pBdr>
      </w:pPr>
    </w:p>
    <w:p xmlns:wp14="http://schemas.microsoft.com/office/word/2010/wordml" w14:paraId="13212B71" wp14:textId="77777777">
      <w:pPr>
        <w:pStyle w:val="Heading2"/>
      </w:pPr>
      <w:r>
        <w:t>6. QUY TẮC NGHIỆP VỤ QUAN TRỌNG (Key Business Rules)</w:t>
      </w:r>
    </w:p>
    <w:tbl>
      <w:tblPr>
        <w:tblStyle w:val="TableGrid"/>
        <w:tblW w:w="0" w:type="auto"/>
        <w:tblLook w:val="04A0" w:firstRow="1" w:lastRow="0" w:firstColumn="1" w:lastColumn="0" w:noHBand="0" w:noVBand="1"/>
      </w:tblPr>
      <w:tblGrid>
        <w:gridCol w:w="4320"/>
        <w:gridCol w:w="4320"/>
      </w:tblGrid>
      <w:tr xmlns:wp14="http://schemas.microsoft.com/office/word/2010/wordml" w14:paraId="7312A416" wp14:textId="77777777">
        <w:tc>
          <w:tcPr>
            <w:tcW w:w="4320" w:type="dxa"/>
            <w:shd w:val="clear" w:color="auto" w:fill="1F4E79"/>
          </w:tcPr>
          <w:p w14:paraId="698336B3" wp14:textId="77777777">
            <w:r>
              <w:rPr>
                <w:b/>
                <w:color w:val="FFFFFF"/>
              </w:rPr>
            </w:r>
            <w:r>
              <w:rPr>
                <w:b/>
                <w:color w:val="FFFFFF"/>
              </w:rPr>
              <w:t>BR#</w:t>
            </w:r>
          </w:p>
        </w:tc>
        <w:tc>
          <w:tcPr>
            <w:tcW w:w="4320" w:type="dxa"/>
            <w:shd w:val="clear" w:color="auto" w:fill="1F4E79"/>
          </w:tcPr>
          <w:p w14:paraId="7367DCAF" wp14:textId="77777777">
            <w:r>
              <w:rPr>
                <w:b/>
                <w:color w:val="FFFFFF"/>
              </w:rPr>
            </w:r>
            <w:r>
              <w:rPr>
                <w:b/>
                <w:color w:val="FFFFFF"/>
              </w:rPr>
              <w:t>Quy tắc</w:t>
            </w:r>
          </w:p>
        </w:tc>
      </w:tr>
      <w:tr xmlns:wp14="http://schemas.microsoft.com/office/word/2010/wordml" w14:paraId="152C581C" wp14:textId="77777777">
        <w:tc>
          <w:tcPr>
            <w:tcW w:w="4320" w:type="dxa"/>
          </w:tcPr>
          <w:p w14:paraId="6D7CAF83" wp14:textId="77777777">
            <w:r/>
            <w:r>
              <w:t>BR-00</w:t>
            </w:r>
          </w:p>
        </w:tc>
        <w:tc>
          <w:tcPr>
            <w:tcW w:w="4320" w:type="dxa"/>
          </w:tcPr>
          <w:p w14:paraId="2E3F62DD" wp14:textId="77777777">
            <w:r/>
            <w:r>
              <w:t xml:space="preserve">Chatbot </w:t>
            </w:r>
            <w:r>
              <w:rPr>
                <w:b/>
              </w:rPr>
              <w:t>chỉ trả lời các chủ đề liên quan đến y tế và sức khỏe</w:t>
            </w:r>
            <w:r>
              <w:t xml:space="preserve"> — từ chối lịch sự mọi yêu cầu khác bằng ngôn ngữ của người dùng</w:t>
            </w:r>
          </w:p>
        </w:tc>
      </w:tr>
      <w:tr xmlns:wp14="http://schemas.microsoft.com/office/word/2010/wordml" w14:paraId="6FA9EEAB" wp14:textId="77777777">
        <w:tc>
          <w:tcPr>
            <w:tcW w:w="4320" w:type="dxa"/>
            <w:shd w:val="clear" w:color="auto" w:fill="DEEAF1"/>
          </w:tcPr>
          <w:p w14:paraId="127BEFFC" wp14:textId="77777777">
            <w:r/>
            <w:r>
              <w:t>BR-01</w:t>
            </w:r>
          </w:p>
        </w:tc>
        <w:tc>
          <w:tcPr>
            <w:tcW w:w="4320" w:type="dxa"/>
            <w:shd w:val="clear" w:color="auto" w:fill="DEEAF1"/>
          </w:tcPr>
          <w:p w14:paraId="750DDC15" wp14:textId="77777777">
            <w:r/>
            <w:r>
              <w:t xml:space="preserve">Hệ thống chỉ được gợi ý, </w:t>
            </w:r>
            <w:r>
              <w:rPr>
                <w:b/>
              </w:rPr>
              <w:t>không được chẩn đoán</w:t>
            </w:r>
            <w:r>
              <w:t xml:space="preserve"> — phải hiển thị disclaimer bắt buộc</w:t>
            </w:r>
          </w:p>
        </w:tc>
      </w:tr>
      <w:tr xmlns:wp14="http://schemas.microsoft.com/office/word/2010/wordml" w14:paraId="0219E621" wp14:textId="77777777">
        <w:tc>
          <w:tcPr>
            <w:tcW w:w="4320" w:type="dxa"/>
          </w:tcPr>
          <w:p w14:paraId="36477FCB" wp14:textId="77777777">
            <w:r/>
            <w:r>
              <w:t>BR-02</w:t>
            </w:r>
          </w:p>
        </w:tc>
        <w:tc>
          <w:tcPr>
            <w:tcW w:w="4320" w:type="dxa"/>
          </w:tcPr>
          <w:p w14:paraId="526705D0" wp14:textId="77777777">
            <w:r/>
            <w:r>
              <w:t xml:space="preserve">Triệu chứng </w:t>
            </w:r>
            <w:r>
              <w:rPr>
                <w:b/>
              </w:rPr>
              <w:t>khẩn cấp</w:t>
            </w:r>
            <w:r>
              <w:t xml:space="preserve"> (đau ngực, khó thở, bất tỉnh...) → ưu tiên tìm lịch trong 24–48 giờ</w:t>
            </w:r>
          </w:p>
        </w:tc>
      </w:tr>
      <w:tr xmlns:wp14="http://schemas.microsoft.com/office/word/2010/wordml" w14:paraId="12503BDF" wp14:textId="77777777">
        <w:tc>
          <w:tcPr>
            <w:tcW w:w="4320" w:type="dxa"/>
            <w:shd w:val="clear" w:color="auto" w:fill="DEEAF1"/>
          </w:tcPr>
          <w:p w14:paraId="3B8B9264" wp14:textId="77777777">
            <w:r/>
            <w:r>
              <w:t>BR-03</w:t>
            </w:r>
          </w:p>
        </w:tc>
        <w:tc>
          <w:tcPr>
            <w:tcW w:w="4320" w:type="dxa"/>
            <w:shd w:val="clear" w:color="auto" w:fill="DEEAF1"/>
          </w:tcPr>
          <w:p w14:paraId="7242063D" wp14:textId="77777777">
            <w:r/>
            <w:r>
              <w:t xml:space="preserve">Triệu chứng </w:t>
            </w:r>
            <w:r>
              <w:rPr>
                <w:b/>
              </w:rPr>
              <w:t>trung bình</w:t>
            </w:r>
            <w:r>
              <w:t xml:space="preserve"> → tìm lịch trong vòng 7 ngày</w:t>
            </w:r>
          </w:p>
        </w:tc>
      </w:tr>
      <w:tr xmlns:wp14="http://schemas.microsoft.com/office/word/2010/wordml" w14:paraId="491C6F39" wp14:textId="77777777">
        <w:tc>
          <w:tcPr>
            <w:tcW w:w="4320" w:type="dxa"/>
          </w:tcPr>
          <w:p w14:paraId="3BF0EF6A" wp14:textId="77777777">
            <w:r/>
            <w:r>
              <w:t>BR-04</w:t>
            </w:r>
          </w:p>
        </w:tc>
        <w:tc>
          <w:tcPr>
            <w:tcW w:w="4320" w:type="dxa"/>
          </w:tcPr>
          <w:p w14:paraId="7BD5F89F" wp14:textId="77777777">
            <w:r/>
            <w:r>
              <w:t xml:space="preserve">Triệu chứng </w:t>
            </w:r>
            <w:r>
              <w:rPr>
                <w:b/>
              </w:rPr>
              <w:t>nhẹ</w:t>
            </w:r>
            <w:r>
              <w:t xml:space="preserve"> → tìm lịch tối đa 30 ngày</w:t>
            </w:r>
          </w:p>
        </w:tc>
      </w:tr>
      <w:tr xmlns:wp14="http://schemas.microsoft.com/office/word/2010/wordml" w14:paraId="1BF97D66" wp14:textId="77777777">
        <w:tc>
          <w:tcPr>
            <w:tcW w:w="4320" w:type="dxa"/>
            <w:shd w:val="clear" w:color="auto" w:fill="DEEAF1"/>
          </w:tcPr>
          <w:p w14:paraId="1F2C81DD" wp14:textId="77777777">
            <w:r/>
            <w:r>
              <w:t>BR-05</w:t>
            </w:r>
          </w:p>
        </w:tc>
        <w:tc>
          <w:tcPr>
            <w:tcW w:w="4320" w:type="dxa"/>
            <w:shd w:val="clear" w:color="auto" w:fill="DEEAF1"/>
          </w:tcPr>
          <w:p w14:paraId="77042A87" wp14:textId="77777777">
            <w:r/>
            <w:r>
              <w:t xml:space="preserve">Nếu không có lịch khẩn cấp trong 48h → </w:t>
            </w:r>
            <w:r>
              <w:rPr>
                <w:b/>
              </w:rPr>
              <w:t>cảnh báo bệnh nhân đến cấp cứu ngay</w:t>
            </w:r>
          </w:p>
        </w:tc>
      </w:tr>
      <w:tr xmlns:wp14="http://schemas.microsoft.com/office/word/2010/wordml" w14:paraId="458C5918" wp14:textId="77777777">
        <w:tc>
          <w:tcPr>
            <w:tcW w:w="4320" w:type="dxa"/>
          </w:tcPr>
          <w:p w14:paraId="78150407" wp14:textId="77777777">
            <w:r/>
            <w:r>
              <w:t>BR-06</w:t>
            </w:r>
          </w:p>
        </w:tc>
        <w:tc>
          <w:tcPr>
            <w:tcW w:w="4320" w:type="dxa"/>
          </w:tcPr>
          <w:p w14:paraId="01161F3B" wp14:textId="77777777">
            <w:r/>
            <w:r>
              <w:t xml:space="preserve">Mỗi ca khám chuẩn là </w:t>
            </w:r>
            <w:r>
              <w:rPr>
                <w:b/>
              </w:rPr>
              <w:t>1 tiếng</w:t>
            </w:r>
          </w:p>
        </w:tc>
      </w:tr>
      <w:tr xmlns:wp14="http://schemas.microsoft.com/office/word/2010/wordml" w14:paraId="4F109598" wp14:textId="77777777">
        <w:tc>
          <w:tcPr>
            <w:tcW w:w="4320" w:type="dxa"/>
            <w:shd w:val="clear" w:color="auto" w:fill="DEEAF1"/>
          </w:tcPr>
          <w:p w14:paraId="59C6246D" wp14:textId="77777777">
            <w:r/>
            <w:r>
              <w:t>BR-07</w:t>
            </w:r>
          </w:p>
        </w:tc>
        <w:tc>
          <w:tcPr>
            <w:tcW w:w="4320" w:type="dxa"/>
            <w:shd w:val="clear" w:color="auto" w:fill="DEEAF1"/>
          </w:tcPr>
          <w:p w14:paraId="06C00C5D" wp14:textId="77777777">
            <w:r/>
            <w:r>
              <w:t xml:space="preserve">Bệnh nhân </w:t>
            </w:r>
            <w:r>
              <w:rPr>
                <w:b/>
              </w:rPr>
              <w:t>không cần tạo tài khoản</w:t>
            </w:r>
            <w:r>
              <w:t xml:space="preserve"> để đặt lịch</w:t>
            </w:r>
          </w:p>
        </w:tc>
      </w:tr>
      <w:tr xmlns:wp14="http://schemas.microsoft.com/office/word/2010/wordml" w14:paraId="617D6630" wp14:textId="77777777">
        <w:tc>
          <w:tcPr>
            <w:tcW w:w="4320" w:type="dxa"/>
          </w:tcPr>
          <w:p w14:paraId="6BBE7917" wp14:textId="77777777">
            <w:r/>
            <w:r>
              <w:t>BR-08</w:t>
            </w:r>
          </w:p>
        </w:tc>
        <w:tc>
          <w:tcPr>
            <w:tcW w:w="4320" w:type="dxa"/>
          </w:tcPr>
          <w:p w14:paraId="337C0645" wp14:textId="77777777">
            <w:r/>
            <w:r>
              <w:t xml:space="preserve">Thông tin cá nhân bệnh nhân chỉ lưu vĩnh viễn </w:t>
            </w:r>
            <w:r>
              <w:rPr>
                <w:b/>
              </w:rPr>
              <w:t>sau khi xác nhận đặt lịch</w:t>
            </w:r>
          </w:p>
        </w:tc>
      </w:tr>
      <w:tr xmlns:wp14="http://schemas.microsoft.com/office/word/2010/wordml" w14:paraId="2A6F3F9C" wp14:textId="77777777">
        <w:tc>
          <w:tcPr>
            <w:tcW w:w="4320" w:type="dxa"/>
            <w:shd w:val="clear" w:color="auto" w:fill="DEEAF1"/>
          </w:tcPr>
          <w:p w14:paraId="5C1C5658" wp14:textId="77777777">
            <w:r/>
            <w:r>
              <w:t>BR-09</w:t>
            </w:r>
          </w:p>
        </w:tc>
        <w:tc>
          <w:tcPr>
            <w:tcW w:w="4320" w:type="dxa"/>
            <w:shd w:val="clear" w:color="auto" w:fill="DEEAF1"/>
          </w:tcPr>
          <w:p w14:paraId="5549C1FD" wp14:textId="77777777">
            <w:r/>
            <w:r>
              <w:t xml:space="preserve">Khi bác sĩ được yêu cầu hết lịch → hệ thống </w:t>
            </w:r>
            <w:r>
              <w:rPr>
                <w:b/>
              </w:rPr>
              <w:t>bắt buộc gợi ý bác sĩ thay thế</w:t>
            </w:r>
            <w:r>
              <w:t xml:space="preserve"> cùng khoa</w:t>
            </w:r>
          </w:p>
        </w:tc>
      </w:tr>
      <w:tr xmlns:wp14="http://schemas.microsoft.com/office/word/2010/wordml" w14:paraId="2C3929CD" wp14:textId="77777777">
        <w:tc>
          <w:tcPr>
            <w:tcW w:w="4320" w:type="dxa"/>
          </w:tcPr>
          <w:p w14:paraId="77462375" wp14:textId="77777777">
            <w:r/>
            <w:r>
              <w:t>BR-10</w:t>
            </w:r>
          </w:p>
        </w:tc>
        <w:tc>
          <w:tcPr>
            <w:tcW w:w="4320" w:type="dxa"/>
          </w:tcPr>
          <w:p w14:paraId="41F59B49" wp14:textId="77777777">
            <w:r/>
            <w:r>
              <w:rPr>
                <w:b/>
              </w:rPr>
              <w:t>Session ID do Frontend tạo</w:t>
            </w:r>
            <w:r>
              <w:t xml:space="preserve"> (UUID v4) và gửi kèm mỗi request — Backend không tự sinh session ID</w:t>
            </w:r>
          </w:p>
        </w:tc>
      </w:tr>
      <w:tr xmlns:wp14="http://schemas.microsoft.com/office/word/2010/wordml" w14:paraId="1195BD8A" wp14:textId="77777777">
        <w:tc>
          <w:tcPr>
            <w:tcW w:w="4320" w:type="dxa"/>
            <w:shd w:val="clear" w:color="auto" w:fill="DEEAF1"/>
          </w:tcPr>
          <w:p w14:paraId="2CF07700" wp14:textId="77777777">
            <w:r/>
            <w:r>
              <w:t>BR-11</w:t>
            </w:r>
          </w:p>
        </w:tc>
        <w:tc>
          <w:tcPr>
            <w:tcW w:w="4320" w:type="dxa"/>
            <w:shd w:val="clear" w:color="auto" w:fill="DEEAF1"/>
          </w:tcPr>
          <w:p w14:paraId="2A527B01" wp14:textId="77777777">
            <w:r/>
            <w:r>
              <w:t>Khi nhận session ID mới → tạo batch messages mới; session ID cũ → load lại messages array hiện có</w:t>
            </w:r>
          </w:p>
        </w:tc>
      </w:tr>
      <w:tr xmlns:wp14="http://schemas.microsoft.com/office/word/2010/wordml" w14:paraId="2DE3B0A0" wp14:textId="77777777">
        <w:tc>
          <w:tcPr>
            <w:tcW w:w="4320" w:type="dxa"/>
          </w:tcPr>
          <w:p w14:paraId="2366591F" wp14:textId="77777777">
            <w:r/>
            <w:r>
              <w:t>BR-12</w:t>
            </w:r>
          </w:p>
        </w:tc>
        <w:tc>
          <w:tcPr>
            <w:tcW w:w="4320" w:type="dxa"/>
          </w:tcPr>
          <w:p w14:paraId="6AE4A56E" wp14:textId="77777777">
            <w:r/>
            <w:r>
              <w:t xml:space="preserve">Khi không có khoa phù hợp trong DB → thông báo rõ tên chuyên khoa còn thiếu, </w:t>
            </w:r>
            <w:r>
              <w:rPr>
                <w:b/>
              </w:rPr>
              <w:t>không mapping sang khoa không liên quan</w:t>
            </w:r>
          </w:p>
        </w:tc>
      </w:tr>
    </w:tbl>
    <w:p xmlns:wp14="http://schemas.microsoft.com/office/word/2010/wordml" w14:paraId="41C8F396" wp14:textId="77777777">
      <w:pPr>
        <w:pBdr>
          <w:bottom w:val="single" w:color="AAAAAA" w:sz="6" w:space="1"/>
        </w:pBdr>
      </w:pPr>
    </w:p>
    <w:p xmlns:wp14="http://schemas.microsoft.com/office/word/2010/wordml" w14:paraId="0E297B90" wp14:textId="77777777">
      <w:pPr>
        <w:pStyle w:val="Heading2"/>
      </w:pPr>
      <w:r>
        <w:t>7. RÀNG BUỘC &amp; GIẢ ĐỊNH (Constraints &amp; Assumptions)</w:t>
      </w:r>
    </w:p>
    <w:p xmlns:wp14="http://schemas.microsoft.com/office/word/2010/wordml" w14:paraId="2F02F808" wp14:textId="77777777">
      <w:pPr>
        <w:pStyle w:val="Heading3"/>
      </w:pPr>
      <w:r>
        <w:t>Ràng buộc</w:t>
      </w:r>
    </w:p>
    <w:p xmlns:wp14="http://schemas.microsoft.com/office/word/2010/wordml" w14:paraId="4778BEF6" wp14:textId="77777777">
      <w:pPr>
        <w:pStyle w:val="ListBullet"/>
        <w:ind w:left="360"/>
      </w:pPr>
      <w:r>
        <w:t xml:space="preserve">Phiên bản V1 là </w:t>
      </w:r>
      <w:r>
        <w:rPr>
          <w:b/>
        </w:rPr>
        <w:t>bản demo</w:t>
      </w:r>
      <w:r>
        <w:t>, không triển khai production thực tế</w:t>
      </w:r>
    </w:p>
    <w:p xmlns:wp14="http://schemas.microsoft.com/office/word/2010/wordml" w14:paraId="3EFF4186" wp14:textId="77777777">
      <w:pPr>
        <w:pStyle w:val="ListBullet"/>
        <w:ind w:left="360"/>
      </w:pPr>
      <w:r>
        <w:t>Giới hạn 100 lượt sử dụng AI/ngày để kiểm soát chi phí</w:t>
      </w:r>
    </w:p>
    <w:p xmlns:wp14="http://schemas.microsoft.com/office/word/2010/wordml" w14:paraId="2ABA3A10" wp14:textId="77777777">
      <w:pPr>
        <w:pStyle w:val="ListBullet"/>
        <w:ind w:left="360"/>
      </w:pPr>
      <w:r>
        <w:t>Hệ thống phục vụ tối đa ~50 người dùng đồng thời</w:t>
      </w:r>
    </w:p>
    <w:p xmlns:wp14="http://schemas.microsoft.com/office/word/2010/wordml" w14:paraId="077D7CDD" wp14:textId="77777777">
      <w:pPr>
        <w:pStyle w:val="Heading3"/>
      </w:pPr>
      <w:r>
        <w:t>Giả định</w:t>
      </w:r>
    </w:p>
    <w:p xmlns:wp14="http://schemas.microsoft.com/office/word/2010/wordml" w14:paraId="72F15A4B" wp14:textId="77777777">
      <w:pPr>
        <w:pStyle w:val="ListBullet"/>
        <w:ind w:left="360"/>
      </w:pPr>
      <w:r>
        <w:t xml:space="preserve">Tất cả bác sĩ và bệnh nhân đều ở múi giờ </w:t>
      </w:r>
      <w:r>
        <w:rPr>
          <w:b/>
        </w:rPr>
        <w:t>UTC+7 (Việt Nam)</w:t>
      </w:r>
    </w:p>
    <w:p xmlns:wp14="http://schemas.microsoft.com/office/word/2010/wordml" w14:paraId="05894CE9" wp14:textId="77777777">
      <w:pPr>
        <w:pStyle w:val="ListBullet"/>
        <w:ind w:left="360"/>
      </w:pPr>
      <w:r>
        <w:t xml:space="preserve">Dữ liệu ban đầu (khoa, bác sĩ, lịch làm việc) được </w:t>
      </w:r>
      <w:r>
        <w:rPr>
          <w:b/>
        </w:rPr>
        <w:t>cài đặt sẵn</w:t>
      </w:r>
      <w:r>
        <w:t xml:space="preserve"> trước khi demo</w:t>
      </w:r>
    </w:p>
    <w:p xmlns:wp14="http://schemas.microsoft.com/office/word/2010/wordml" w14:paraId="140513BE" wp14:textId="77777777">
      <w:pPr>
        <w:pStyle w:val="ListBullet"/>
        <w:ind w:left="360"/>
      </w:pPr>
      <w:r>
        <w:t>Bác sĩ có địa chỉ email để nhận thông báo</w:t>
      </w:r>
    </w:p>
    <w:p xmlns:wp14="http://schemas.microsoft.com/office/word/2010/wordml" w14:paraId="72A3D3EC" wp14:textId="77777777">
      <w:pPr>
        <w:pBdr>
          <w:bottom w:val="single" w:color="AAAAAA" w:sz="6" w:space="1"/>
        </w:pBdr>
      </w:pPr>
    </w:p>
    <w:p xmlns:wp14="http://schemas.microsoft.com/office/word/2010/wordml" w14:paraId="102001F5" wp14:textId="77777777">
      <w:pPr>
        <w:pStyle w:val="Heading2"/>
      </w:pPr>
      <w:r>
        <w:t>8. RỦI RO NGHIỆP VỤ (Business Risks)</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3E7AD99A" wp14:textId="77777777">
        <w:tc>
          <w:tcPr>
            <w:tcW w:w="2880" w:type="dxa"/>
            <w:shd w:val="clear" w:color="auto" w:fill="1F4E79"/>
          </w:tcPr>
          <w:p w14:paraId="76C876F5" wp14:textId="77777777">
            <w:r>
              <w:rPr>
                <w:b/>
                <w:color w:val="FFFFFF"/>
              </w:rPr>
            </w:r>
            <w:r>
              <w:rPr>
                <w:b/>
                <w:color w:val="FFFFFF"/>
              </w:rPr>
              <w:t>Rủi ro</w:t>
            </w:r>
          </w:p>
        </w:tc>
        <w:tc>
          <w:tcPr>
            <w:tcW w:w="2880" w:type="dxa"/>
            <w:shd w:val="clear" w:color="auto" w:fill="1F4E79"/>
          </w:tcPr>
          <w:p w14:paraId="28C49F25" wp14:textId="77777777">
            <w:r>
              <w:rPr>
                <w:b/>
                <w:color w:val="FFFFFF"/>
              </w:rPr>
            </w:r>
            <w:r>
              <w:rPr>
                <w:b/>
                <w:color w:val="FFFFFF"/>
              </w:rPr>
              <w:t>Mức độ ảnh hưởng</w:t>
            </w:r>
          </w:p>
        </w:tc>
        <w:tc>
          <w:tcPr>
            <w:tcW w:w="2880" w:type="dxa"/>
            <w:shd w:val="clear" w:color="auto" w:fill="1F4E79"/>
          </w:tcPr>
          <w:p w14:paraId="20AF046A" wp14:textId="77777777">
            <w:r>
              <w:rPr>
                <w:b/>
                <w:color w:val="FFFFFF"/>
              </w:rPr>
            </w:r>
            <w:r>
              <w:rPr>
                <w:b/>
                <w:color w:val="FFFFFF"/>
              </w:rPr>
              <w:t>Biện pháp</w:t>
            </w:r>
          </w:p>
        </w:tc>
      </w:tr>
      <w:tr xmlns:wp14="http://schemas.microsoft.com/office/word/2010/wordml" w14:paraId="7851721A" wp14:textId="77777777">
        <w:tc>
          <w:tcPr>
            <w:tcW w:w="2880" w:type="dxa"/>
          </w:tcPr>
          <w:p w14:paraId="64EC571C" wp14:textId="77777777">
            <w:r/>
            <w:r>
              <w:t>Chatbot trả lời chủ đề ngoài y tế</w:t>
            </w:r>
          </w:p>
        </w:tc>
        <w:tc>
          <w:tcPr>
            <w:tcW w:w="2880" w:type="dxa"/>
          </w:tcPr>
          <w:p w14:paraId="751DBDBE" wp14:textId="77777777">
            <w:r/>
            <w:r>
              <w:t>Trung bình</w:t>
            </w:r>
          </w:p>
        </w:tc>
        <w:tc>
          <w:tcPr>
            <w:tcW w:w="2880" w:type="dxa"/>
          </w:tcPr>
          <w:p w14:paraId="11B3C530" wp14:textId="77777777">
            <w:r/>
            <w:r>
              <w:t>Topic Guard kiểm tra mỗi tin nhắn trước khi xử lý</w:t>
            </w:r>
          </w:p>
        </w:tc>
      </w:tr>
      <w:tr xmlns:wp14="http://schemas.microsoft.com/office/word/2010/wordml" w14:paraId="2CE1BBDB" wp14:textId="77777777">
        <w:tc>
          <w:tcPr>
            <w:tcW w:w="2880" w:type="dxa"/>
            <w:shd w:val="clear" w:color="auto" w:fill="DEEAF1"/>
          </w:tcPr>
          <w:p w14:paraId="1F0A542E" wp14:textId="77777777">
            <w:r/>
            <w:r>
              <w:t>AI gợi ý khoa sai khi không có chuyên khoa phù hợp</w:t>
            </w:r>
          </w:p>
        </w:tc>
        <w:tc>
          <w:tcPr>
            <w:tcW w:w="2880" w:type="dxa"/>
            <w:shd w:val="clear" w:color="auto" w:fill="DEEAF1"/>
          </w:tcPr>
          <w:p w14:paraId="2B2CBD2F" wp14:textId="77777777">
            <w:r/>
            <w:r>
              <w:t>Cao</w:t>
            </w:r>
          </w:p>
        </w:tc>
        <w:tc>
          <w:tcPr>
            <w:tcW w:w="2880" w:type="dxa"/>
            <w:shd w:val="clear" w:color="auto" w:fill="DEEAF1"/>
          </w:tcPr>
          <w:p w14:paraId="603F8A24" wp14:textId="77777777">
            <w:r/>
            <w:r>
              <w:t>Fallback rõ ràng: thông báo chuyên khoa chưa có, không map sai</w:t>
            </w:r>
          </w:p>
        </w:tc>
      </w:tr>
      <w:tr xmlns:wp14="http://schemas.microsoft.com/office/word/2010/wordml" w14:paraId="66F237E1" wp14:textId="77777777">
        <w:tc>
          <w:tcPr>
            <w:tcW w:w="2880" w:type="dxa"/>
          </w:tcPr>
          <w:p w14:paraId="0CA49C9C" wp14:textId="77777777">
            <w:r/>
            <w:r>
              <w:t>AI gợi ý bệnh không chính xác gây hiểu lầm</w:t>
            </w:r>
          </w:p>
        </w:tc>
        <w:tc>
          <w:tcPr>
            <w:tcW w:w="2880" w:type="dxa"/>
          </w:tcPr>
          <w:p w14:paraId="52D6F5C1" wp14:textId="77777777">
            <w:r/>
            <w:r>
              <w:t>Cao</w:t>
            </w:r>
          </w:p>
        </w:tc>
        <w:tc>
          <w:tcPr>
            <w:tcW w:w="2880" w:type="dxa"/>
          </w:tcPr>
          <w:p w14:paraId="0AF84684" wp14:textId="77777777">
            <w:r/>
            <w:r>
              <w:t>Disclaimer rõ ràng, luôn nhắc đây là tham khảo</w:t>
            </w:r>
          </w:p>
        </w:tc>
      </w:tr>
      <w:tr xmlns:wp14="http://schemas.microsoft.com/office/word/2010/wordml" w14:paraId="3A77A399" wp14:textId="77777777">
        <w:tc>
          <w:tcPr>
            <w:tcW w:w="2880" w:type="dxa"/>
            <w:shd w:val="clear" w:color="auto" w:fill="DEEAF1"/>
          </w:tcPr>
          <w:p w14:paraId="2F518E99" wp14:textId="77777777">
            <w:r/>
            <w:r>
              <w:t>Bác sĩ không nhận được thông báo lịch hẹn</w:t>
            </w:r>
          </w:p>
        </w:tc>
        <w:tc>
          <w:tcPr>
            <w:tcW w:w="2880" w:type="dxa"/>
            <w:shd w:val="clear" w:color="auto" w:fill="DEEAF1"/>
          </w:tcPr>
          <w:p w14:paraId="2A20CEC9" wp14:textId="77777777">
            <w:r/>
            <w:r>
              <w:t>Cao</w:t>
            </w:r>
          </w:p>
        </w:tc>
        <w:tc>
          <w:tcPr>
            <w:tcW w:w="2880" w:type="dxa"/>
            <w:shd w:val="clear" w:color="auto" w:fill="DEEAF1"/>
          </w:tcPr>
          <w:p w14:paraId="6F88043D" wp14:textId="77777777">
            <w:r/>
            <w:r>
              <w:t>Email xác nhận + bác sĩ tự kiểm tra lịch trên hệ thống</w:t>
            </w:r>
          </w:p>
        </w:tc>
      </w:tr>
      <w:tr xmlns:wp14="http://schemas.microsoft.com/office/word/2010/wordml" w14:paraId="3BFE65E8" wp14:textId="77777777">
        <w:tc>
          <w:tcPr>
            <w:tcW w:w="2880" w:type="dxa"/>
          </w:tcPr>
          <w:p w14:paraId="59755739" wp14:textId="77777777">
            <w:r/>
            <w:r>
              <w:t>Bệnh nhân lo ngại về bảo mật thông tin cá nhân</w:t>
            </w:r>
          </w:p>
        </w:tc>
        <w:tc>
          <w:tcPr>
            <w:tcW w:w="2880" w:type="dxa"/>
          </w:tcPr>
          <w:p w14:paraId="0F42EFEF" wp14:textId="77777777">
            <w:r/>
            <w:r>
              <w:t>Trung bình</w:t>
            </w:r>
          </w:p>
        </w:tc>
        <w:tc>
          <w:tcPr>
            <w:tcW w:w="2880" w:type="dxa"/>
          </w:tcPr>
          <w:p w14:paraId="2DCF8205" wp14:textId="77777777">
            <w:r/>
            <w:r>
              <w:t>Không lưu PII khi chưa xác nhận; cam kết rõ về chính sách dữ liệu</w:t>
            </w:r>
          </w:p>
        </w:tc>
      </w:tr>
      <w:tr xmlns:wp14="http://schemas.microsoft.com/office/word/2010/wordml" w14:paraId="4BAC6A34" wp14:textId="77777777">
        <w:tc>
          <w:tcPr>
            <w:tcW w:w="2880" w:type="dxa"/>
            <w:shd w:val="clear" w:color="auto" w:fill="DEEAF1"/>
          </w:tcPr>
          <w:p w14:paraId="3B2A4E7F" wp14:textId="77777777">
            <w:r/>
            <w:r>
              <w:t>Hệ thống quá tải trong buổi demo</w:t>
            </w:r>
          </w:p>
        </w:tc>
        <w:tc>
          <w:tcPr>
            <w:tcW w:w="2880" w:type="dxa"/>
            <w:shd w:val="clear" w:color="auto" w:fill="DEEAF1"/>
          </w:tcPr>
          <w:p w14:paraId="5E281255" wp14:textId="77777777">
            <w:r/>
            <w:r>
              <w:t>Thấp</w:t>
            </w:r>
          </w:p>
        </w:tc>
        <w:tc>
          <w:tcPr>
            <w:tcW w:w="2880" w:type="dxa"/>
            <w:shd w:val="clear" w:color="auto" w:fill="DEEAF1"/>
          </w:tcPr>
          <w:p w14:paraId="54D1BD00" wp14:textId="77777777">
            <w:r/>
            <w:r>
              <w:t>Giới hạn rate, chuẩn bị seed data sẵn</w:t>
            </w:r>
          </w:p>
        </w:tc>
      </w:tr>
    </w:tbl>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6DAD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70939AC-0A1C-4E0B-B933-4C0AFDC0E6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Hien Thai</lastModifiedBy>
  <revision>2</revision>
  <dcterms:created xsi:type="dcterms:W3CDTF">2013-12-23T23:15:00.0000000Z</dcterms:created>
  <dcterms:modified xsi:type="dcterms:W3CDTF">2026-04-18T04:56:35.6423198Z</dcterms:modified>
  <category/>
</coreProperties>
</file>