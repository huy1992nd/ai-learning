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C71F1ED" wp14:textId="77777777">
      <w:pPr>
        <w:pStyle w:val="Heading1"/>
      </w:pPr>
      <w:r>
        <w:t>MedAssist AI — Functional Specification</w:t>
      </w:r>
    </w:p>
    <w:p xmlns:wp14="http://schemas.microsoft.com/office/word/2010/wordml" w14:paraId="735910C0" wp14:textId="77777777">
      <w:pPr>
        <w:pStyle w:val="Quote"/>
      </w:pPr>
      <w:r>
        <w:rPr>
          <w:b/>
        </w:rPr>
        <w:t>Tầng:</w:t>
      </w:r>
      <w:r>
        <w:t xml:space="preserve"> Mid-Level · Đối tượng: BA, Product Owner, QA</w:t>
      </w:r>
    </w:p>
    <w:p xmlns:wp14="http://schemas.microsoft.com/office/word/2010/wordml" w14:paraId="23CE552B" wp14:textId="4BB92CD1">
      <w:r w:rsidRPr="128924F4" w:rsidR="128924F4">
        <w:rPr>
          <w:b w:val="1"/>
          <w:bCs w:val="1"/>
        </w:rPr>
        <w:t>Version:</w:t>
      </w:r>
      <w:r w:rsidR="128924F4">
        <w:rPr/>
        <w:t xml:space="preserve"> 1.0  </w:t>
      </w:r>
    </w:p>
    <w:p xmlns:wp14="http://schemas.microsoft.com/office/word/2010/wordml" w14:paraId="16679991" wp14:textId="77777777">
      <w:r>
        <w:rPr>
          <w:b/>
        </w:rPr>
        <w:t>Date:</w:t>
      </w:r>
      <w:r>
        <w:t xml:space="preserve"> 2026-04-18  </w:t>
      </w:r>
    </w:p>
    <w:p xmlns:wp14="http://schemas.microsoft.com/office/word/2010/wordml" w14:paraId="26D332B9" wp14:textId="47A61647">
      <w:r w:rsidRPr="128924F4" w:rsidR="128924F4">
        <w:rPr>
          <w:b w:val="1"/>
          <w:bCs w:val="1"/>
        </w:rPr>
        <w:t xml:space="preserve">Tham </w:t>
      </w:r>
      <w:r w:rsidRPr="128924F4" w:rsidR="128924F4">
        <w:rPr>
          <w:b w:val="1"/>
          <w:bCs w:val="1"/>
        </w:rPr>
        <w:t>chiếu</w:t>
      </w:r>
      <w:r w:rsidRPr="128924F4" w:rsidR="128924F4">
        <w:rPr>
          <w:b w:val="1"/>
          <w:bCs w:val="1"/>
        </w:rPr>
        <w:t>:</w:t>
      </w:r>
      <w:r w:rsidR="128924F4">
        <w:rPr/>
        <w:t xml:space="preserve"> 01_BRD.docx</w:t>
      </w:r>
    </w:p>
    <w:p xmlns:wp14="http://schemas.microsoft.com/office/word/2010/wordml" w14:paraId="672A6659" wp14:textId="77777777">
      <w:pPr>
        <w:pBdr>
          <w:bottom w:val="single" w:color="AAAAAA" w:sz="6" w:space="1"/>
        </w:pBdr>
      </w:pPr>
    </w:p>
    <w:p xmlns:wp14="http://schemas.microsoft.com/office/word/2010/wordml" w14:paraId="34EAF678" wp14:textId="77777777">
      <w:pPr>
        <w:pStyle w:val="Heading2"/>
      </w:pPr>
      <w:r>
        <w:t>1. USE CASES CHI TIẾT</w:t>
      </w:r>
    </w:p>
    <w:p xmlns:wp14="http://schemas.microsoft.com/office/word/2010/wordml" w14:paraId="277A5DEB" wp14:textId="77777777">
      <w:pPr>
        <w:pStyle w:val="Quote"/>
      </w:pPr>
      <w:r>
        <w:rPr>
          <w:b/>
        </w:rPr>
        <w:t>Workshop 2 Scope:</w:t>
      </w:r>
      <w:r>
        <w:t xml:space="preserve"> UC-00, UC-01, UC-02, UC-03, UC-04</w:t>
      </w:r>
    </w:p>
    <w:p xmlns:wp14="http://schemas.microsoft.com/office/word/2010/wordml" w14:paraId="0AB7BB77" wp14:textId="77777777">
      <w:pPr>
        <w:pStyle w:val="Quote"/>
      </w:pPr>
      <w:r>
        <w:t>UC-05 đến UC-11 thuộc các sprint tiếp theo.</w:t>
      </w:r>
    </w:p>
    <w:p xmlns:wp14="http://schemas.microsoft.com/office/word/2010/wordml" w14:paraId="0A37501D" wp14:textId="77777777">
      <w:pPr>
        <w:pBdr>
          <w:bottom w:val="single" w:color="AAAAAA" w:sz="6" w:space="1"/>
        </w:pBdr>
      </w:pPr>
    </w:p>
    <w:p xmlns:wp14="http://schemas.microsoft.com/office/word/2010/wordml" w14:paraId="0BFCA56F" wp14:textId="77777777">
      <w:pPr>
        <w:pStyle w:val="Heading3"/>
      </w:pPr>
      <w:r>
        <w:t>UC-00: Kiểm soát chủ đề hội thoại (Topic Guard)</w:t>
      </w:r>
    </w:p>
    <w:p xmlns:wp14="http://schemas.microsoft.com/office/word/2010/wordml" w14:paraId="0A523D16" wp14:textId="77777777">
      <w:pPr>
        <w:pStyle w:val="ListBullet"/>
        <w:ind w:left="360"/>
      </w:pPr>
      <w:r>
        <w:rPr>
          <w:b/>
        </w:rPr>
        <w:t>Actor:</w:t>
      </w:r>
      <w:r>
        <w:t xml:space="preserve"> Bệnh nhân, AI Engine</w:t>
      </w:r>
    </w:p>
    <w:p xmlns:wp14="http://schemas.microsoft.com/office/word/2010/wordml" w14:paraId="10314355" wp14:textId="77777777">
      <w:pPr>
        <w:pStyle w:val="ListBullet"/>
        <w:ind w:left="360"/>
      </w:pPr>
      <w:r>
        <w:rPr>
          <w:b/>
        </w:rPr>
        <w:t>Trigger:</w:t>
      </w:r>
      <w:r>
        <w:t xml:space="preserve"> Bệnh nhân gửi bất kỳ tin nhắn nào</w:t>
      </w:r>
    </w:p>
    <w:p xmlns:wp14="http://schemas.microsoft.com/office/word/2010/wordml" w14:paraId="0464B7FA" wp14:textId="77777777">
      <w:pPr>
        <w:pStyle w:val="ListBullet"/>
        <w:ind w:left="360"/>
      </w:pPr>
      <w:r>
        <w:rPr>
          <w:b/>
        </w:rPr>
        <w:t>Precondition:</w:t>
      </w:r>
      <w:r>
        <w:t xml:space="preserve"> Session đang hoạt động</w:t>
      </w:r>
    </w:p>
    <w:p xmlns:wp14="http://schemas.microsoft.com/office/word/2010/wordml" w14:paraId="0B676E97" wp14:textId="77777777">
      <w:r>
        <w:rPr>
          <w:b/>
        </w:rPr>
        <w:t>Main Flow:</w:t>
      </w:r>
    </w:p>
    <w:p xmlns:wp14="http://schemas.microsoft.com/office/word/2010/wordml" w14:paraId="7D3419A8" wp14:textId="77777777">
      <w:pPr>
        <w:pStyle w:val="ListNumber"/>
        <w:ind w:left="360"/>
      </w:pPr>
      <w:r>
        <w:t>Trước mọi xử lý khác, AI Engine phân tích nội dung tin nhắn</w:t>
      </w:r>
    </w:p>
    <w:p xmlns:wp14="http://schemas.microsoft.com/office/word/2010/wordml" w14:paraId="36E1C60C" wp14:textId="77777777">
      <w:pPr>
        <w:pStyle w:val="ListNumber"/>
        <w:ind w:left="360"/>
      </w:pPr>
      <w:r>
        <w:t xml:space="preserve">Nếu </w:t>
      </w:r>
      <w:r>
        <w:rPr>
          <w:b/>
        </w:rPr>
        <w:t>liên quan y tế</w:t>
      </w:r>
      <w:r>
        <w:t xml:space="preserve"> (triệu chứng, bệnh, đặt lịch, hỏi về bác sĩ/khoa...) → tiếp tục sang UC-01</w:t>
      </w:r>
    </w:p>
    <w:p xmlns:wp14="http://schemas.microsoft.com/office/word/2010/wordml" w14:paraId="64352F7F" wp14:textId="77777777">
      <w:pPr>
        <w:pStyle w:val="ListNumber"/>
        <w:ind w:left="360"/>
      </w:pPr>
      <w:r>
        <w:t xml:space="preserve">Nếu </w:t>
      </w:r>
      <w:r>
        <w:rPr>
          <w:b/>
        </w:rPr>
        <w:t>không liên quan y tế</w:t>
      </w:r>
      <w:r>
        <w:t xml:space="preserve"> → phản hồi lịch sự bằng đúng ngôn ngữ của người dùng:</w:t>
      </w:r>
    </w:p>
    <w:p xmlns:wp14="http://schemas.microsoft.com/office/word/2010/wordml" w14:paraId="12D7E387" wp14:textId="77777777">
      <w:pPr>
        <w:pStyle w:val="Quote"/>
      </w:pPr>
      <w:r>
        <w:rPr>
          <w:i/>
        </w:rPr>
        <w:t>"Xin lỗi, tôi chỉ có thể hỗ trợ các vấn đề liên quan đến sức khỏe và y tế. Bạn có muốn mô tả triệu chứng hoặc đặt lịch khám không?"</w:t>
      </w:r>
    </w:p>
    <w:p xmlns:wp14="http://schemas.microsoft.com/office/word/2010/wordml" w14:paraId="7B5E58D0" wp14:textId="77777777">
      <w:pPr>
        <w:pStyle w:val="ListNumber"/>
        <w:ind w:left="360"/>
      </w:pPr>
      <w:r>
        <w:t xml:space="preserve">Session </w:t>
      </w:r>
      <w:r>
        <w:rPr>
          <w:b/>
        </w:rPr>
        <w:t>vẫn được giữ nguyên</w:t>
      </w:r>
      <w:r>
        <w:t xml:space="preserve"> — người dùng có thể tiếp tục hội thoại y tế sau đó</w:t>
      </w:r>
    </w:p>
    <w:p xmlns:wp14="http://schemas.microsoft.com/office/word/2010/wordml" w14:paraId="103BB985" wp14:textId="77777777">
      <w:r>
        <w:rPr>
          <w:b/>
        </w:rPr>
        <w:t>Danh sách chủ đề bị từ chối (ví dụ):</w:t>
      </w:r>
    </w:p>
    <w:p xmlns:wp14="http://schemas.microsoft.com/office/word/2010/wordml" w14:paraId="28C97AB3" wp14:textId="77777777">
      <w:pPr>
        <w:pStyle w:val="ListBullet"/>
        <w:ind w:left="360"/>
      </w:pPr>
      <w:r>
        <w:t>Thời tiết, nấu ăn, du lịch</w:t>
      </w:r>
    </w:p>
    <w:p xmlns:wp14="http://schemas.microsoft.com/office/word/2010/wordml" w14:paraId="15BE015C" wp14:textId="77777777">
      <w:pPr>
        <w:pStyle w:val="ListBullet"/>
        <w:ind w:left="360"/>
      </w:pPr>
      <w:r>
        <w:t>Lập trình, công nghệ</w:t>
      </w:r>
    </w:p>
    <w:p xmlns:wp14="http://schemas.microsoft.com/office/word/2010/wordml" w14:paraId="085E01CA" wp14:textId="77777777">
      <w:pPr>
        <w:pStyle w:val="ListBullet"/>
        <w:ind w:left="360"/>
      </w:pPr>
      <w:r>
        <w:t>Tư vấn pháp lý, tài chính</w:t>
      </w:r>
    </w:p>
    <w:p xmlns:wp14="http://schemas.microsoft.com/office/word/2010/wordml" w14:paraId="5A4005CF" wp14:textId="77777777">
      <w:pPr>
        <w:pStyle w:val="ListBullet"/>
        <w:ind w:left="360"/>
      </w:pPr>
      <w:r>
        <w:t>Giải trí, thể thao, chính trị</w:t>
      </w:r>
    </w:p>
    <w:p xmlns:wp14="http://schemas.microsoft.com/office/word/2010/wordml" w14:paraId="3214A17A" wp14:textId="77777777">
      <w:r>
        <w:rPr>
          <w:b/>
        </w:rPr>
        <w:t>Postcondition:</w:t>
      </w:r>
      <w:r>
        <w:t xml:space="preserve"> Session giữ nguyên; chỉ phản hồi từ chối, không xử lý gì thêm</w:t>
      </w:r>
    </w:p>
    <w:p xmlns:wp14="http://schemas.microsoft.com/office/word/2010/wordml" w14:paraId="5DAB6C7B" wp14:textId="77777777">
      <w:pPr>
        <w:pBdr>
          <w:bottom w:val="single" w:color="AAAAAA" w:sz="6" w:space="1"/>
        </w:pBdr>
      </w:pPr>
    </w:p>
    <w:p xmlns:wp14="http://schemas.microsoft.com/office/word/2010/wordml" w14:paraId="4F628254" wp14:textId="77777777">
      <w:pPr>
        <w:pStyle w:val="Heading3"/>
      </w:pPr>
      <w:r>
        <w:t>UC-01: Phát hiện ngôn ngữ &amp; Phản hồi đa ngôn ngữ</w:t>
      </w:r>
    </w:p>
    <w:p xmlns:wp14="http://schemas.microsoft.com/office/word/2010/wordml" w14:paraId="097EB4C9" wp14:textId="77777777">
      <w:pPr>
        <w:pStyle w:val="ListBullet"/>
        <w:ind w:left="360"/>
      </w:pPr>
      <w:r>
        <w:rPr>
          <w:b/>
        </w:rPr>
        <w:t>Actor:</w:t>
      </w:r>
      <w:r>
        <w:t xml:space="preserve"> Bệnh nhân, AI Engine</w:t>
      </w:r>
    </w:p>
    <w:p xmlns:wp14="http://schemas.microsoft.com/office/word/2010/wordml" w14:paraId="132BE4CF" wp14:textId="77777777">
      <w:pPr>
        <w:pStyle w:val="ListBullet"/>
        <w:ind w:left="360"/>
      </w:pPr>
      <w:r>
        <w:rPr>
          <w:b/>
        </w:rPr>
        <w:t>Trigger:</w:t>
      </w:r>
      <w:r>
        <w:t xml:space="preserve"> Bệnh nhân gửi tin nhắn đầu tiên</w:t>
      </w:r>
    </w:p>
    <w:p xmlns:wp14="http://schemas.microsoft.com/office/word/2010/wordml" w14:paraId="0F616139" wp14:textId="77777777">
      <w:pPr>
        <w:pStyle w:val="ListBullet"/>
        <w:ind w:left="360"/>
      </w:pPr>
      <w:r>
        <w:rPr>
          <w:b/>
        </w:rPr>
        <w:t>Precondition:</w:t>
      </w:r>
      <w:r>
        <w:t xml:space="preserve"> Bệnh nhân mở giao diện chatbot</w:t>
      </w:r>
    </w:p>
    <w:p xmlns:wp14="http://schemas.microsoft.com/office/word/2010/wordml" w14:paraId="65A60C7C" wp14:textId="77777777">
      <w:r>
        <w:rPr>
          <w:b/>
        </w:rPr>
        <w:t>Main Flow:</w:t>
      </w:r>
    </w:p>
    <w:p xmlns:wp14="http://schemas.microsoft.com/office/word/2010/wordml" w14:paraId="2F9E5E16" wp14:textId="77777777">
      <w:pPr>
        <w:pStyle w:val="ListNumber"/>
        <w:ind w:left="360"/>
      </w:pPr>
      <w:r>
        <w:t>Bệnh nhân gõ tin nhắn bất kỳ</w:t>
      </w:r>
    </w:p>
    <w:p xmlns:wp14="http://schemas.microsoft.com/office/word/2010/wordml" w14:paraId="2BBF2369" wp14:textId="77777777">
      <w:pPr>
        <w:pStyle w:val="ListNumber"/>
        <w:ind w:left="360"/>
      </w:pPr>
      <w:r>
        <w:t xml:space="preserve">AI phân tích ngôn ngữ — </w:t>
      </w:r>
      <w:r>
        <w:rPr>
          <w:b/>
        </w:rPr>
        <w:t>hỗ trợ mọi ngôn ngữ</w:t>
      </w:r>
      <w:r>
        <w:t>, không giới hạn</w:t>
      </w:r>
    </w:p>
    <w:p xmlns:wp14="http://schemas.microsoft.com/office/word/2010/wordml" w14:paraId="53DC3A30" wp14:textId="77777777">
      <w:pPr>
        <w:pStyle w:val="ListNumber"/>
        <w:ind w:left="360"/>
      </w:pPr>
      <w:r>
        <w:t>Hệ thống lưu ngôn ngữ vào session hiện tại</w:t>
      </w:r>
    </w:p>
    <w:p xmlns:wp14="http://schemas.microsoft.com/office/word/2010/wordml" w14:paraId="4C3F7F89" wp14:textId="77777777">
      <w:pPr>
        <w:pStyle w:val="ListNumber"/>
        <w:ind w:left="360"/>
      </w:pPr>
      <w:r>
        <w:t>Chatbot phản hồi bằng đúng ngôn ngữ đó</w:t>
      </w:r>
    </w:p>
    <w:p xmlns:wp14="http://schemas.microsoft.com/office/word/2010/wordml" w14:paraId="24D06301" wp14:textId="77777777">
      <w:r>
        <w:rPr>
          <w:b/>
        </w:rPr>
        <w:t>Alternative Flow:</w:t>
      </w:r>
    </w:p>
    <w:p xmlns:wp14="http://schemas.microsoft.com/office/word/2010/wordml" w14:paraId="3CD9F42D" wp14:textId="77777777">
      <w:pPr>
        <w:pStyle w:val="ListBullet"/>
        <w:ind w:left="360"/>
      </w:pPr>
      <w:r>
        <w:t>Nếu bệnh nhân chuyển ngôn ngữ giữa chừng → hệ thống tự cập nhật ngôn ngữ session và phản hồi theo ngôn ngữ mới</w:t>
      </w:r>
    </w:p>
    <w:p xmlns:wp14="http://schemas.microsoft.com/office/word/2010/wordml" w14:paraId="27530620" wp14:textId="77777777">
      <w:r>
        <w:rPr>
          <w:b/>
        </w:rPr>
        <w:t>Constraint:</w:t>
      </w:r>
      <w:r>
        <w:t xml:space="preserve"> Ngôn ngữ detect dựa trên nội dung tin nhắn thực tế, không cần người dùng khai báo</w:t>
      </w:r>
    </w:p>
    <w:p xmlns:wp14="http://schemas.microsoft.com/office/word/2010/wordml" w14:paraId="717C569F" wp14:textId="77777777">
      <w:r>
        <w:rPr>
          <w:b/>
        </w:rPr>
        <w:t>Postcondition:</w:t>
      </w:r>
      <w:r>
        <w:t xml:space="preserve"> Session có thuộc tính ngôn ngữ được gán chính xác</w:t>
      </w:r>
    </w:p>
    <w:p xmlns:wp14="http://schemas.microsoft.com/office/word/2010/wordml" w14:paraId="02EB378F" wp14:textId="77777777">
      <w:pPr>
        <w:pBdr>
          <w:bottom w:val="single" w:color="AAAAAA" w:sz="6" w:space="1"/>
        </w:pBdr>
      </w:pPr>
    </w:p>
    <w:p xmlns:wp14="http://schemas.microsoft.com/office/word/2010/wordml" w14:paraId="38132F84" wp14:textId="77777777">
      <w:pPr>
        <w:pStyle w:val="Heading3"/>
      </w:pPr>
      <w:r>
        <w:t>UC-02: Khai báo triệu chứng</w:t>
      </w:r>
    </w:p>
    <w:p xmlns:wp14="http://schemas.microsoft.com/office/word/2010/wordml" w14:paraId="4CC515EA" wp14:textId="77777777">
      <w:pPr>
        <w:pStyle w:val="ListBullet"/>
        <w:ind w:left="360"/>
      </w:pPr>
      <w:r>
        <w:rPr>
          <w:b/>
        </w:rPr>
        <w:t>Actor:</w:t>
      </w:r>
      <w:r>
        <w:t xml:space="preserve"> Bệnh nhân, AI Engine</w:t>
      </w:r>
    </w:p>
    <w:p xmlns:wp14="http://schemas.microsoft.com/office/word/2010/wordml" w14:paraId="3AD006AB" wp14:textId="77777777">
      <w:pPr>
        <w:pStyle w:val="ListBullet"/>
        <w:ind w:left="360"/>
      </w:pPr>
      <w:r>
        <w:rPr>
          <w:b/>
        </w:rPr>
        <w:t>Trigger:</w:t>
      </w:r>
      <w:r>
        <w:t xml:space="preserve"> Bệnh nhân nhập mô tả triệu chứng vào chat</w:t>
      </w:r>
    </w:p>
    <w:p xmlns:wp14="http://schemas.microsoft.com/office/word/2010/wordml" w14:paraId="4C186B76" wp14:textId="77777777">
      <w:pPr>
        <w:pStyle w:val="ListBullet"/>
        <w:ind w:left="360"/>
      </w:pPr>
      <w:r>
        <w:rPr>
          <w:b/>
        </w:rPr>
        <w:t>Precondition:</w:t>
      </w:r>
      <w:r>
        <w:t xml:space="preserve"> UC-01 đã hoàn thành</w:t>
      </w:r>
    </w:p>
    <w:p xmlns:wp14="http://schemas.microsoft.com/office/word/2010/wordml" w14:paraId="4E8AC24A" wp14:textId="77777777">
      <w:r>
        <w:rPr>
          <w:b/>
        </w:rPr>
        <w:t>Main Flow:</w:t>
      </w:r>
    </w:p>
    <w:p xmlns:wp14="http://schemas.microsoft.com/office/word/2010/wordml" w14:paraId="47487162" wp14:textId="77777777">
      <w:pPr>
        <w:pStyle w:val="ListNumber"/>
        <w:ind w:left="360"/>
      </w:pPr>
      <w:r>
        <w:t xml:space="preserve">Chatbot hỏi dẫn dắt: </w:t>
      </w:r>
      <w:r>
        <w:rPr>
          <w:i/>
        </w:rPr>
        <w:t>"Bạn đang gặp phải triệu chứng gì?"</w:t>
      </w:r>
    </w:p>
    <w:p xmlns:wp14="http://schemas.microsoft.com/office/word/2010/wordml" w14:paraId="10DC1802" wp14:textId="77777777">
      <w:pPr>
        <w:pStyle w:val="ListNumber"/>
        <w:ind w:left="360"/>
      </w:pPr>
      <w:r>
        <w:t>Bệnh nhân mô tả tự do bằng ngôn ngữ tự nhiên</w:t>
      </w:r>
    </w:p>
    <w:p xmlns:wp14="http://schemas.microsoft.com/office/word/2010/wordml" w14:paraId="2254C46A" wp14:textId="77777777">
      <w:pPr>
        <w:pStyle w:val="ListNumber"/>
        <w:ind w:left="360"/>
      </w:pPr>
      <w:r>
        <w:t>AI trích xuất các thông tin: bộ phận cơ thể, tính chất triệu chứng, thời gian xuất hiện, mức độ đau</w:t>
      </w:r>
    </w:p>
    <w:p xmlns:wp14="http://schemas.microsoft.com/office/word/2010/wordml" w14:paraId="715FFDBB" wp14:textId="77777777">
      <w:pPr>
        <w:pStyle w:val="ListNumber"/>
        <w:ind w:left="360"/>
      </w:pPr>
      <w:r>
        <w:t>Nếu thông tin chưa đủ → chatbot hỏi thêm câu làm rõ (tối đa 3 lượt hỏi thêm)</w:t>
      </w:r>
    </w:p>
    <w:p xmlns:wp14="http://schemas.microsoft.com/office/word/2010/wordml" w14:paraId="07D6B915" wp14:textId="77777777">
      <w:pPr>
        <w:pStyle w:val="ListNumber"/>
        <w:ind w:left="360"/>
      </w:pPr>
      <w:r>
        <w:t>Triệu chứng được tổng hợp thành danh sách có cấu trúc</w:t>
      </w:r>
    </w:p>
    <w:p xmlns:wp14="http://schemas.microsoft.com/office/word/2010/wordml" w14:paraId="629E78E5" wp14:textId="77777777">
      <w:r>
        <w:rPr>
          <w:b/>
        </w:rPr>
        <w:t>Validation:</w:t>
      </w:r>
    </w:p>
    <w:p xmlns:wp14="http://schemas.microsoft.com/office/word/2010/wordml" w14:paraId="1260C25C" wp14:textId="77777777">
      <w:pPr>
        <w:pStyle w:val="ListBullet"/>
        <w:ind w:left="360"/>
      </w:pPr>
      <w:r>
        <w:t>Nếu bệnh nhân nhập nội dung không liên quan đến triệu chứng → chatbot nhắc nhở và hỏi lại</w:t>
      </w:r>
    </w:p>
    <w:p xmlns:wp14="http://schemas.microsoft.com/office/word/2010/wordml" w14:paraId="5F13B5F4" wp14:textId="77777777">
      <w:pPr>
        <w:pStyle w:val="ListBullet"/>
        <w:ind w:left="360"/>
      </w:pPr>
      <w:r>
        <w:t>Nếu sau 3 lượt vẫn không thu thập được triệu chứng rõ ràng → chuyển sang UC-04 với gợi ý khoa tổng quát</w:t>
      </w:r>
    </w:p>
    <w:p xmlns:wp14="http://schemas.microsoft.com/office/word/2010/wordml" w14:paraId="18C3FB02" wp14:textId="77777777">
      <w:r>
        <w:rPr>
          <w:b/>
        </w:rPr>
        <w:t>Postcondition:</w:t>
      </w:r>
      <w:r>
        <w:t xml:space="preserve"> Có danh sách triệu chứng có cấu trúc để đưa vào UC-03</w:t>
      </w:r>
    </w:p>
    <w:p xmlns:wp14="http://schemas.microsoft.com/office/word/2010/wordml" w14:paraId="6A05A809" wp14:textId="77777777">
      <w:pPr>
        <w:pBdr>
          <w:bottom w:val="single" w:color="AAAAAA" w:sz="6" w:space="1"/>
        </w:pBdr>
      </w:pPr>
    </w:p>
    <w:p xmlns:wp14="http://schemas.microsoft.com/office/word/2010/wordml" w14:paraId="36E14B3D" wp14:textId="77777777">
      <w:pPr>
        <w:pStyle w:val="Heading3"/>
      </w:pPr>
      <w:r>
        <w:t>UC-03: Dự đoán bệnh (Disease Prediction)</w:t>
      </w:r>
    </w:p>
    <w:p xmlns:wp14="http://schemas.microsoft.com/office/word/2010/wordml" w14:paraId="361D0906" wp14:textId="77777777">
      <w:pPr>
        <w:pStyle w:val="ListBullet"/>
        <w:ind w:left="360"/>
      </w:pPr>
      <w:r>
        <w:rPr>
          <w:b/>
        </w:rPr>
        <w:t>Actor:</w:t>
      </w:r>
      <w:r>
        <w:t xml:space="preserve"> AI Engine</w:t>
      </w:r>
    </w:p>
    <w:p xmlns:wp14="http://schemas.microsoft.com/office/word/2010/wordml" w14:paraId="745AF97F" wp14:textId="77777777">
      <w:pPr>
        <w:pStyle w:val="ListBullet"/>
        <w:ind w:left="360"/>
      </w:pPr>
      <w:r>
        <w:rPr>
          <w:b/>
        </w:rPr>
        <w:t>Trigger:</w:t>
      </w:r>
      <w:r>
        <w:t xml:space="preserve"> Sau khi UC-02 thu thập đủ triệu chứng</w:t>
      </w:r>
    </w:p>
    <w:p xmlns:wp14="http://schemas.microsoft.com/office/word/2010/wordml" w14:paraId="148FEC7B" wp14:textId="77777777">
      <w:pPr>
        <w:pStyle w:val="ListBullet"/>
        <w:ind w:left="360"/>
      </w:pPr>
      <w:r>
        <w:rPr>
          <w:b/>
        </w:rPr>
        <w:t>Precondition:</w:t>
      </w:r>
      <w:r>
        <w:t xml:space="preserve"> Có ít nhất 1 triệu chứng có cấu trúc từ UC-02</w:t>
      </w:r>
    </w:p>
    <w:p xmlns:wp14="http://schemas.microsoft.com/office/word/2010/wordml" w14:paraId="56810C0E" wp14:textId="77777777">
      <w:r>
        <w:rPr>
          <w:b/>
        </w:rPr>
        <w:t>Main Flow:</w:t>
      </w:r>
    </w:p>
    <w:p xmlns:wp14="http://schemas.microsoft.com/office/word/2010/wordml" w14:paraId="70321DC5" wp14:textId="77777777">
      <w:pPr>
        <w:pStyle w:val="ListNumber"/>
        <w:ind w:left="360"/>
      </w:pPr>
      <w:r>
        <w:t>AI Engine xử lý danh sách triệu chứng</w:t>
      </w:r>
    </w:p>
    <w:p xmlns:wp14="http://schemas.microsoft.com/office/word/2010/wordml" w14:paraId="57CF1D6B" wp14:textId="77777777">
      <w:pPr>
        <w:pStyle w:val="ListNumber"/>
        <w:ind w:left="360"/>
      </w:pPr>
      <w:r>
        <w:t>Trả về top 3–5 bệnh có khả năng mắc phải kèm mức độ tin cậy (%)</w:t>
      </w:r>
    </w:p>
    <w:p xmlns:wp14="http://schemas.microsoft.com/office/word/2010/wordml" w14:paraId="0D5D0318" wp14:textId="77777777">
      <w:pPr>
        <w:pStyle w:val="ListNumber"/>
        <w:ind w:left="360"/>
      </w:pPr>
      <w:r>
        <w:t>Chỉ hiển thị bệnh có độ tin cậy ≥ 60%</w:t>
      </w:r>
    </w:p>
    <w:p xmlns:wp14="http://schemas.microsoft.com/office/word/2010/wordml" w14:paraId="3E82EA8F" wp14:textId="77777777">
      <w:pPr>
        <w:pStyle w:val="ListNumber"/>
        <w:ind w:left="360"/>
      </w:pPr>
      <w:r>
        <w:t xml:space="preserve">Gắn nhãn mức độ nghiêm trọng tổng thể: </w:t>
      </w:r>
      <w:r>
        <w:rPr>
          <w:rFonts w:ascii="Courier New" w:hAnsi="Courier New"/>
          <w:sz w:val="18"/>
        </w:rPr>
        <w:t>URGENT</w:t>
      </w:r>
      <w:r>
        <w:t xml:space="preserve"> / </w:t>
      </w:r>
      <w:r>
        <w:rPr>
          <w:rFonts w:ascii="Courier New" w:hAnsi="Courier New"/>
          <w:sz w:val="18"/>
        </w:rPr>
        <w:t>MODERATE</w:t>
      </w:r>
      <w:r>
        <w:t xml:space="preserve"> / </w:t>
      </w:r>
      <w:r>
        <w:rPr>
          <w:rFonts w:ascii="Courier New" w:hAnsi="Courier New"/>
          <w:sz w:val="18"/>
        </w:rPr>
        <w:t>MILD</w:t>
      </w:r>
    </w:p>
    <w:p xmlns:wp14="http://schemas.microsoft.com/office/word/2010/wordml" w14:paraId="5A175A77" wp14:textId="77777777">
      <w:pPr>
        <w:pStyle w:val="ListNumber"/>
        <w:ind w:left="360"/>
      </w:pPr>
      <w:r>
        <w:t>Hiển thị kết quả cho bệnh nhân dưới dạng dễ hiểu kèm disclaimer bắt buộc</w:t>
      </w:r>
    </w:p>
    <w:p xmlns:wp14="http://schemas.microsoft.com/office/word/2010/wordml" w14:paraId="6EAB1758" wp14:textId="77777777">
      <w:r>
        <w:rPr>
          <w:b/>
        </w:rPr>
        <w:t>Business Rule Override:</w:t>
      </w:r>
    </w:p>
    <w:p xmlns:wp14="http://schemas.microsoft.com/office/word/2010/wordml" w14:paraId="345FAD17" wp14:textId="77777777">
      <w:pPr>
        <w:pStyle w:val="ListBullet"/>
        <w:ind w:left="360"/>
      </w:pPr>
      <w:r>
        <w:t xml:space="preserve">Nếu triệu chứng chứa từ khóa nguy hiểm (đau ngực, khó thở, bất tỉnh, liệt, co giật...) → </w:t>
      </w:r>
      <w:r>
        <w:rPr>
          <w:b/>
        </w:rPr>
        <w:t>bắt buộc gắn `URGENT`</w:t>
      </w:r>
      <w:r>
        <w:t xml:space="preserve"> bất kể kết quả AI</w:t>
      </w:r>
    </w:p>
    <w:p xmlns:wp14="http://schemas.microsoft.com/office/word/2010/wordml" w14:paraId="56B8ABF5" wp14:textId="77777777">
      <w:r>
        <w:rPr>
          <w:b/>
        </w:rPr>
        <w:t>Alternative Flow:</w:t>
      </w:r>
    </w:p>
    <w:p xmlns:wp14="http://schemas.microsoft.com/office/word/2010/wordml" w14:paraId="3548FA63" wp14:textId="77777777">
      <w:pPr>
        <w:pStyle w:val="ListBullet"/>
        <w:ind w:left="360"/>
      </w:pPr>
      <w:r>
        <w:t xml:space="preserve">Nếu không có bệnh nào đạt ≥ 60% → hiển thị thông báo </w:t>
      </w:r>
      <w:r>
        <w:rPr>
          <w:i/>
        </w:rPr>
        <w:t>"Không đủ thông tin để dự đoán, vui lòng mô tả thêm"</w:t>
      </w:r>
      <w:r>
        <w:t xml:space="preserve"> và quay về UC-02</w:t>
      </w:r>
    </w:p>
    <w:p xmlns:wp14="http://schemas.microsoft.com/office/word/2010/wordml" w14:paraId="2217C2DC" wp14:textId="77777777">
      <w:r>
        <w:rPr>
          <w:b/>
        </w:rPr>
        <w:t>Postcondition:</w:t>
      </w:r>
      <w:r>
        <w:t xml:space="preserve"> Session có severity level được gán; sẵn sàng cho UC-04</w:t>
      </w:r>
    </w:p>
    <w:p xmlns:wp14="http://schemas.microsoft.com/office/word/2010/wordml" w14:paraId="5A39BBE3" wp14:textId="77777777">
      <w:pPr>
        <w:pBdr>
          <w:bottom w:val="single" w:color="AAAAAA" w:sz="6" w:space="1"/>
        </w:pBdr>
      </w:pPr>
    </w:p>
    <w:p xmlns:wp14="http://schemas.microsoft.com/office/word/2010/wordml" w14:paraId="6DAEE779" wp14:textId="77777777">
      <w:pPr>
        <w:pStyle w:val="Heading3"/>
      </w:pPr>
      <w:r>
        <w:t>UC-04: Gợi ý Khoa &amp; Bác sĩ</w:t>
      </w:r>
    </w:p>
    <w:p xmlns:wp14="http://schemas.microsoft.com/office/word/2010/wordml" w14:paraId="6CB7CC3C" wp14:textId="77777777">
      <w:pPr>
        <w:pStyle w:val="ListBullet"/>
        <w:ind w:left="360"/>
      </w:pPr>
      <w:r>
        <w:rPr>
          <w:b/>
        </w:rPr>
        <w:t>Actor:</w:t>
      </w:r>
      <w:r>
        <w:t xml:space="preserve"> Bệnh nhân, AI Engine</w:t>
      </w:r>
    </w:p>
    <w:p xmlns:wp14="http://schemas.microsoft.com/office/word/2010/wordml" w14:paraId="70F3B861" wp14:textId="77777777">
      <w:pPr>
        <w:pStyle w:val="ListBullet"/>
        <w:ind w:left="360"/>
      </w:pPr>
      <w:r>
        <w:rPr>
          <w:b/>
        </w:rPr>
        <w:t>Trigger:</w:t>
      </w:r>
      <w:r>
        <w:t xml:space="preserve"> Sau khi UC-03 có kết quả dự đoán bệnh</w:t>
      </w:r>
    </w:p>
    <w:p xmlns:wp14="http://schemas.microsoft.com/office/word/2010/wordml" w14:paraId="7A3E71D4" wp14:textId="77777777">
      <w:pPr>
        <w:pStyle w:val="ListBullet"/>
        <w:ind w:left="360"/>
      </w:pPr>
      <w:r>
        <w:rPr>
          <w:b/>
        </w:rPr>
        <w:t>Precondition:</w:t>
      </w:r>
      <w:r>
        <w:t xml:space="preserve"> Có danh sách bệnh dự đoán từ UC-03</w:t>
      </w:r>
    </w:p>
    <w:p xmlns:wp14="http://schemas.microsoft.com/office/word/2010/wordml" w14:paraId="44E5F07A" wp14:textId="77777777">
      <w:r>
        <w:rPr>
          <w:b/>
        </w:rPr>
        <w:t>Main Flow:</w:t>
      </w:r>
    </w:p>
    <w:p xmlns:wp14="http://schemas.microsoft.com/office/word/2010/wordml" w14:paraId="27811E54" wp14:textId="77777777">
      <w:pPr>
        <w:pStyle w:val="ListNumber"/>
        <w:ind w:left="360"/>
      </w:pPr>
      <w:r>
        <w:t>Hệ thống tra cứu mapping: bệnh dự đoán → khoa phù hợp (từ database)</w:t>
      </w:r>
    </w:p>
    <w:p xmlns:wp14="http://schemas.microsoft.com/office/word/2010/wordml" w14:paraId="7AB49112" wp14:textId="77777777">
      <w:pPr>
        <w:pStyle w:val="ListNumber"/>
        <w:ind w:left="360"/>
      </w:pPr>
      <w:r>
        <w:rPr>
          <w:b/>
        </w:rPr>
        <w:t>[Happy Path]</w:t>
      </w:r>
      <w:r>
        <w:t xml:space="preserve"> Nếu tìm được khoa phù hợp:</w:t>
      </w:r>
    </w:p>
    <w:p xmlns:wp14="http://schemas.microsoft.com/office/word/2010/wordml" w14:paraId="06A3DB96" wp14:textId="77777777">
      <w:pPr>
        <w:pStyle w:val="ListBullet"/>
        <w:ind w:left="720"/>
      </w:pPr>
      <w:r>
        <w:t>Hiển thị danh sách khoa gợi ý kèm mô tả ngắn</w:t>
      </w:r>
    </w:p>
    <w:p xmlns:wp14="http://schemas.microsoft.com/office/word/2010/wordml" w14:paraId="771F34B2" wp14:textId="77777777">
      <w:pPr>
        <w:pStyle w:val="ListBullet"/>
        <w:ind w:left="720"/>
      </w:pPr>
      <w:r>
        <w:t>Hiển thị danh sách bác sĩ của từng khoa (ảnh, tên, chức danh, chuyên môn)</w:t>
      </w:r>
    </w:p>
    <w:p xmlns:wp14="http://schemas.microsoft.com/office/word/2010/wordml" w14:paraId="4D48EC99" wp14:textId="77777777">
      <w:pPr>
        <w:pStyle w:val="ListBullet"/>
        <w:ind w:left="720"/>
      </w:pPr>
      <w:r>
        <w:t>Bệnh nhân chọn khoa và/hoặc bác sĩ cụ thể</w:t>
      </w:r>
    </w:p>
    <w:p xmlns:wp14="http://schemas.microsoft.com/office/word/2010/wordml" w14:paraId="48A6481B" wp14:textId="77777777">
      <w:pPr>
        <w:pStyle w:val="ListBullet"/>
        <w:ind w:left="720"/>
      </w:pPr>
      <w:r>
        <w:t>Nếu bệnh nhân không chọn → AI tự gợi ý bác sĩ phù hợp nhất và xác nhận với bệnh nhân</w:t>
      </w:r>
    </w:p>
    <w:p xmlns:wp14="http://schemas.microsoft.com/office/word/2010/wordml" w14:paraId="1982D718" wp14:textId="77777777">
      <w:pPr>
        <w:pStyle w:val="ListNumber"/>
        <w:ind w:left="360"/>
      </w:pPr>
      <w:r>
        <w:rPr>
          <w:b/>
        </w:rPr>
        <w:t>[Alternative Path — Không có khoa phù hợp]</w:t>
      </w:r>
      <w:r>
        <w:t xml:space="preserve"> Nếu không tìm được khoa nào trong DB:</w:t>
      </w:r>
    </w:p>
    <w:p xmlns:wp14="http://schemas.microsoft.com/office/word/2010/wordml" w14:paraId="7E77998A" wp14:textId="77777777">
      <w:pPr>
        <w:pStyle w:val="ListBullet"/>
        <w:ind w:left="720"/>
      </w:pPr>
      <w:r>
        <w:t>Chatbot thông báo bằng ngôn ngữ của người dùng:</w:t>
      </w:r>
    </w:p>
    <w:p xmlns:wp14="http://schemas.microsoft.com/office/word/2010/wordml" w14:paraId="12710C06" wp14:textId="77777777">
      <w:pPr>
        <w:pStyle w:val="Quote"/>
      </w:pPr>
      <w:r>
        <w:rPr>
          <w:i/>
        </w:rPr>
        <w:t>"Rất tiếc, bệnh viện hiện chưa có chuyên khoa phù hợp để điều trị [tên bệnh/nhóm bệnh]. Bạn có thể liên hệ trực tiếp với bệnh viện để được tư vấn thêm."</w:t>
      </w:r>
    </w:p>
    <w:p xmlns:wp14="http://schemas.microsoft.com/office/word/2010/wordml" w14:paraId="6F36C9A4" wp14:textId="77777777">
      <w:pPr>
        <w:pStyle w:val="ListBullet"/>
        <w:ind w:left="720"/>
      </w:pPr>
      <w:r>
        <w:t xml:space="preserve">Hệ thống </w:t>
      </w:r>
      <w:r>
        <w:rPr>
          <w:b/>
        </w:rPr>
        <w:t>không</w:t>
      </w:r>
      <w:r>
        <w:t xml:space="preserve"> cố gắng mapping sang khoa không liên quan</w:t>
      </w:r>
    </w:p>
    <w:p xmlns:wp14="http://schemas.microsoft.com/office/word/2010/wordml" w14:paraId="40333893" wp14:textId="77777777">
      <w:pPr>
        <w:pStyle w:val="ListBullet"/>
        <w:ind w:left="720"/>
      </w:pPr>
      <w:r>
        <w:t>Kết thúc flow tại đây, không tiếp tục đặt lịch</w:t>
      </w:r>
    </w:p>
    <w:p xmlns:wp14="http://schemas.microsoft.com/office/word/2010/wordml" w14:paraId="7366AA56" wp14:textId="77777777">
      <w:r>
        <w:rPr>
          <w:b/>
        </w:rPr>
        <w:t>Postcondition (Happy Path):</w:t>
      </w:r>
      <w:r>
        <w:t xml:space="preserve"> Có doctor_id và department_id được chọn; chuyển sang UC-06</w:t>
      </w:r>
    </w:p>
    <w:p xmlns:wp14="http://schemas.microsoft.com/office/word/2010/wordml" w14:paraId="06DE7DCB" wp14:textId="77777777">
      <w:r>
        <w:rPr>
          <w:b/>
        </w:rPr>
        <w:t>Postcondition (No Department):</w:t>
      </w:r>
      <w:r>
        <w:t xml:space="preserve"> Flow kết thúc; bệnh nhân nhận thông tin liên hệ bệnh viện</w:t>
      </w:r>
    </w:p>
    <w:p xmlns:wp14="http://schemas.microsoft.com/office/word/2010/wordml" w14:paraId="41C8F396" wp14:textId="77777777">
      <w:pPr>
        <w:pBdr>
          <w:bottom w:val="single" w:color="AAAAAA" w:sz="6" w:space="1"/>
        </w:pBdr>
      </w:pPr>
    </w:p>
    <w:p xmlns:wp14="http://schemas.microsoft.com/office/word/2010/wordml" w14:paraId="03E3A866" wp14:textId="77777777">
      <w:pPr>
        <w:pStyle w:val="Heading3"/>
      </w:pPr>
      <w:r>
        <w:t>UC-05: Thu thập thông tin bệnh nhân (Auto Form Fill)</w:t>
      </w:r>
    </w:p>
    <w:p xmlns:wp14="http://schemas.microsoft.com/office/word/2010/wordml" w14:paraId="457DC66D" wp14:textId="77777777">
      <w:pPr>
        <w:pStyle w:val="ListBullet"/>
        <w:ind w:left="360"/>
      </w:pPr>
      <w:r>
        <w:rPr>
          <w:b/>
        </w:rPr>
        <w:t>Actor:</w:t>
      </w:r>
      <w:r>
        <w:t xml:space="preserve"> Bệnh nhân, AI Engine</w:t>
      </w:r>
    </w:p>
    <w:p xmlns:wp14="http://schemas.microsoft.com/office/word/2010/wordml" w14:paraId="1A6AF0DB" wp14:textId="77777777">
      <w:pPr>
        <w:pStyle w:val="ListBullet"/>
        <w:ind w:left="360"/>
      </w:pPr>
      <w:r>
        <w:rPr>
          <w:b/>
        </w:rPr>
        <w:t>Trigger:</w:t>
      </w:r>
      <w:r>
        <w:t xml:space="preserve"> Bệnh nhân đồng ý đặt lịch khám</w:t>
      </w:r>
    </w:p>
    <w:p xmlns:wp14="http://schemas.microsoft.com/office/word/2010/wordml" w14:paraId="10EC4B7C" wp14:textId="77777777">
      <w:pPr>
        <w:pStyle w:val="ListBullet"/>
        <w:ind w:left="360"/>
      </w:pPr>
      <w:r>
        <w:rPr>
          <w:b/>
        </w:rPr>
        <w:t>Precondition:</w:t>
      </w:r>
      <w:r>
        <w:t xml:space="preserve"> UC-04 đã xác định được bác sĩ và khoa</w:t>
      </w:r>
    </w:p>
    <w:p xmlns:wp14="http://schemas.microsoft.com/office/word/2010/wordml" w14:paraId="53613039" wp14:textId="77777777">
      <w:r>
        <w:rPr>
          <w:b/>
        </w:rPr>
        <w:t>Main Flow:</w:t>
      </w:r>
    </w:p>
    <w:p xmlns:wp14="http://schemas.microsoft.com/office/word/2010/wordml" w14:paraId="2F324205" wp14:textId="77777777">
      <w:pPr>
        <w:pStyle w:val="ListNumber"/>
        <w:ind w:left="360"/>
      </w:pPr>
      <w:r>
        <w:t>Chatbot thu thập thông tin qua hội thoại tự nhiên, từng bước:</w:t>
      </w:r>
    </w:p>
    <w:p xmlns:wp14="http://schemas.microsoft.com/office/word/2010/wordml" w14:paraId="26DDB94D" wp14:textId="77777777">
      <w:pPr>
        <w:pStyle w:val="ListBullet"/>
        <w:ind w:left="720"/>
      </w:pPr>
      <w:r>
        <w:t>Họ và tên đầy đủ</w:t>
      </w:r>
    </w:p>
    <w:p xmlns:wp14="http://schemas.microsoft.com/office/word/2010/wordml" w14:paraId="35762BDC" wp14:textId="77777777">
      <w:pPr>
        <w:pStyle w:val="ListBullet"/>
        <w:ind w:left="720"/>
      </w:pPr>
      <w:r>
        <w:t>Ngày sinh (dd/mm/yyyy)</w:t>
      </w:r>
    </w:p>
    <w:p xmlns:wp14="http://schemas.microsoft.com/office/word/2010/wordml" w14:paraId="0095280D" wp14:textId="77777777">
      <w:pPr>
        <w:pStyle w:val="ListBullet"/>
        <w:ind w:left="720"/>
      </w:pPr>
      <w:r>
        <w:t>Giới tính</w:t>
      </w:r>
    </w:p>
    <w:p xmlns:wp14="http://schemas.microsoft.com/office/word/2010/wordml" w14:paraId="5944CE21" wp14:textId="77777777">
      <w:pPr>
        <w:pStyle w:val="ListBullet"/>
        <w:ind w:left="720"/>
      </w:pPr>
      <w:r>
        <w:t>Số điện thoại</w:t>
      </w:r>
    </w:p>
    <w:p xmlns:wp14="http://schemas.microsoft.com/office/word/2010/wordml" w14:paraId="03CA40FF" wp14:textId="77777777">
      <w:pPr>
        <w:pStyle w:val="ListBullet"/>
        <w:ind w:left="720"/>
      </w:pPr>
      <w:r>
        <w:t>Email</w:t>
      </w:r>
    </w:p>
    <w:p xmlns:wp14="http://schemas.microsoft.com/office/word/2010/wordml" w14:paraId="3A7957DE" wp14:textId="77777777">
      <w:pPr>
        <w:pStyle w:val="ListBullet"/>
        <w:ind w:left="720"/>
      </w:pPr>
      <w:r>
        <w:t>Số CCCD hoặc mã BHYT (tuỳ chọn)</w:t>
      </w:r>
    </w:p>
    <w:p xmlns:wp14="http://schemas.microsoft.com/office/word/2010/wordml" w14:paraId="14E1D14D" wp14:textId="77777777">
      <w:pPr>
        <w:pStyle w:val="ListBullet"/>
        <w:ind w:left="720"/>
      </w:pPr>
      <w:r>
        <w:t>Địa chỉ</w:t>
      </w:r>
    </w:p>
    <w:p xmlns:wp14="http://schemas.microsoft.com/office/word/2010/wordml" w14:paraId="20E18998" wp14:textId="77777777">
      <w:pPr>
        <w:pStyle w:val="ListNumber"/>
        <w:ind w:left="360"/>
      </w:pPr>
      <w:r>
        <w:t>AI validate từng trường ngay khi nhận (định dạng SĐT, email, ngày tháng)</w:t>
      </w:r>
    </w:p>
    <w:p xmlns:wp14="http://schemas.microsoft.com/office/word/2010/wordml" w14:paraId="1E66F3AF" wp14:textId="77777777">
      <w:pPr>
        <w:pStyle w:val="ListNumber"/>
        <w:ind w:left="360"/>
      </w:pPr>
      <w:r>
        <w:t>Nếu sai định dạng → chatbot thông báo và yêu cầu nhập lại</w:t>
      </w:r>
    </w:p>
    <w:p xmlns:wp14="http://schemas.microsoft.com/office/word/2010/wordml" w14:paraId="5077C561" wp14:textId="77777777">
      <w:pPr>
        <w:pStyle w:val="ListNumber"/>
        <w:ind w:left="360"/>
      </w:pPr>
      <w:r>
        <w:t>Sau khi đủ thông tin → tự động điền vào form hẹn lịch</w:t>
      </w:r>
    </w:p>
    <w:p xmlns:wp14="http://schemas.microsoft.com/office/word/2010/wordml" w14:paraId="0AD0ABA3" wp14:textId="77777777">
      <w:pPr>
        <w:pStyle w:val="ListNumber"/>
        <w:ind w:left="360"/>
      </w:pPr>
      <w:r>
        <w:t>Hiển thị form tóm tắt để bệnh nhân xác nhận trước khi submit</w:t>
      </w:r>
    </w:p>
    <w:p xmlns:wp14="http://schemas.microsoft.com/office/word/2010/wordml" w14:paraId="7B2E601E" wp14:textId="77777777">
      <w:r>
        <w:rPr>
          <w:b/>
        </w:rPr>
        <w:t>Validation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6B0FEDA8" wp14:textId="77777777">
        <w:tc>
          <w:tcPr>
            <w:tcW w:w="4320" w:type="dxa"/>
            <w:shd w:val="clear" w:color="auto" w:fill="1F4E79"/>
          </w:tcPr>
          <w:p w14:paraId="32FC2A11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Trường</w:t>
            </w:r>
          </w:p>
        </w:tc>
        <w:tc>
          <w:tcPr>
            <w:tcW w:w="4320" w:type="dxa"/>
            <w:shd w:val="clear" w:color="auto" w:fill="1F4E79"/>
          </w:tcPr>
          <w:p w14:paraId="7367DCAF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Quy tắc</w:t>
            </w:r>
          </w:p>
        </w:tc>
      </w:tr>
      <w:tr xmlns:wp14="http://schemas.microsoft.com/office/word/2010/wordml" w14:paraId="14FC6B4B" wp14:textId="77777777">
        <w:tc>
          <w:tcPr>
            <w:tcW w:w="4320" w:type="dxa"/>
          </w:tcPr>
          <w:p w14:paraId="72ABCF90" wp14:textId="77777777">
            <w:r/>
            <w:r>
              <w:t>Họ tên</w:t>
            </w:r>
          </w:p>
        </w:tc>
        <w:tc>
          <w:tcPr>
            <w:tcW w:w="4320" w:type="dxa"/>
          </w:tcPr>
          <w:p w14:paraId="281FDE9F" wp14:textId="77777777">
            <w:r/>
            <w:r>
              <w:t>Bắt buộc, tối thiểu 2 từ</w:t>
            </w:r>
          </w:p>
        </w:tc>
      </w:tr>
      <w:tr xmlns:wp14="http://schemas.microsoft.com/office/word/2010/wordml" w14:paraId="5638DFA5" wp14:textId="77777777">
        <w:tc>
          <w:tcPr>
            <w:tcW w:w="4320" w:type="dxa"/>
            <w:shd w:val="clear" w:color="auto" w:fill="DEEAF1"/>
          </w:tcPr>
          <w:p w14:paraId="6F59A2E5" wp14:textId="77777777">
            <w:r/>
            <w:r>
              <w:t>Ngày sinh</w:t>
            </w:r>
          </w:p>
        </w:tc>
        <w:tc>
          <w:tcPr>
            <w:tcW w:w="4320" w:type="dxa"/>
            <w:shd w:val="clear" w:color="auto" w:fill="DEEAF1"/>
          </w:tcPr>
          <w:p w14:paraId="1DEC155C" wp14:textId="77777777">
            <w:r/>
            <w:r>
              <w:t>Định dạng dd/mm/yyyy, không được là ngày tương lai</w:t>
            </w:r>
          </w:p>
        </w:tc>
      </w:tr>
      <w:tr xmlns:wp14="http://schemas.microsoft.com/office/word/2010/wordml" w14:paraId="19408515" wp14:textId="77777777">
        <w:tc>
          <w:tcPr>
            <w:tcW w:w="4320" w:type="dxa"/>
          </w:tcPr>
          <w:p w14:paraId="6660820F" wp14:textId="77777777">
            <w:r/>
            <w:r>
              <w:t>Số điện thoại</w:t>
            </w:r>
          </w:p>
        </w:tc>
        <w:tc>
          <w:tcPr>
            <w:tcW w:w="4320" w:type="dxa"/>
          </w:tcPr>
          <w:p w14:paraId="03F10381" wp14:textId="77777777">
            <w:r/>
            <w:r>
              <w:t>Bắt buộc, 10 chữ số, bắt đầu bằng 0</w:t>
            </w:r>
          </w:p>
        </w:tc>
      </w:tr>
      <w:tr xmlns:wp14="http://schemas.microsoft.com/office/word/2010/wordml" w14:paraId="369183CF" wp14:textId="77777777">
        <w:tc>
          <w:tcPr>
            <w:tcW w:w="4320" w:type="dxa"/>
            <w:shd w:val="clear" w:color="auto" w:fill="DEEAF1"/>
          </w:tcPr>
          <w:p w14:paraId="3B3096D1" wp14:textId="77777777">
            <w:r/>
            <w:r>
              <w:t>Email</w:t>
            </w:r>
          </w:p>
        </w:tc>
        <w:tc>
          <w:tcPr>
            <w:tcW w:w="4320" w:type="dxa"/>
            <w:shd w:val="clear" w:color="auto" w:fill="DEEAF1"/>
          </w:tcPr>
          <w:p w14:paraId="45F14551" wp14:textId="77777777">
            <w:r/>
            <w:r>
              <w:t>Định dạng hợp lệ, không bắt buộc</w:t>
            </w:r>
          </w:p>
        </w:tc>
      </w:tr>
      <w:tr xmlns:wp14="http://schemas.microsoft.com/office/word/2010/wordml" w14:paraId="1D3A9762" wp14:textId="77777777">
        <w:tc>
          <w:tcPr>
            <w:tcW w:w="4320" w:type="dxa"/>
          </w:tcPr>
          <w:p w14:paraId="0CF7C6C0" wp14:textId="77777777">
            <w:r/>
            <w:r>
              <w:t>CCCD</w:t>
            </w:r>
          </w:p>
        </w:tc>
        <w:tc>
          <w:tcPr>
            <w:tcW w:w="4320" w:type="dxa"/>
          </w:tcPr>
          <w:p w14:paraId="701CE208" wp14:textId="77777777">
            <w:r/>
            <w:r>
              <w:t>12 chữ số nếu nhập, không bắt buộc</w:t>
            </w:r>
          </w:p>
        </w:tc>
      </w:tr>
    </w:tbl>
    <w:p xmlns:wp14="http://schemas.microsoft.com/office/word/2010/wordml" w14:paraId="0B27BF58" wp14:textId="77777777">
      <w:r>
        <w:rPr>
          <w:b/>
        </w:rPr>
        <w:t>Postcondition:</w:t>
      </w:r>
      <w:r>
        <w:t xml:space="preserve"> Form hẹn lịch được điền đầy đủ; sẵn sàng cho UC-08</w:t>
      </w:r>
    </w:p>
    <w:p xmlns:wp14="http://schemas.microsoft.com/office/word/2010/wordml" w14:paraId="72A3D3EC" wp14:textId="77777777">
      <w:pPr>
        <w:pBdr>
          <w:bottom w:val="single" w:color="AAAAAA" w:sz="6" w:space="1"/>
        </w:pBdr>
      </w:pPr>
    </w:p>
    <w:p xmlns:wp14="http://schemas.microsoft.com/office/word/2010/wordml" w14:paraId="4F202078" wp14:textId="77777777">
      <w:pPr>
        <w:pStyle w:val="Heading3"/>
      </w:pPr>
      <w:r>
        <w:t>UC-06: Kiểm tra lịch trống của bác sĩ</w:t>
      </w:r>
    </w:p>
    <w:p xmlns:wp14="http://schemas.microsoft.com/office/word/2010/wordml" w14:paraId="0E39DB9C" wp14:textId="77777777">
      <w:pPr>
        <w:pStyle w:val="ListBullet"/>
        <w:ind w:left="360"/>
      </w:pPr>
      <w:r>
        <w:rPr>
          <w:b/>
        </w:rPr>
        <w:t>Actor:</w:t>
      </w:r>
      <w:r>
        <w:t xml:space="preserve"> Bệnh nhân, AI Engine</w:t>
      </w:r>
    </w:p>
    <w:p xmlns:wp14="http://schemas.microsoft.com/office/word/2010/wordml" w14:paraId="3E01F2BA" wp14:textId="77777777">
      <w:pPr>
        <w:pStyle w:val="ListBullet"/>
        <w:ind w:left="360"/>
      </w:pPr>
      <w:r>
        <w:rPr>
          <w:b/>
        </w:rPr>
        <w:t>Trigger:</w:t>
      </w:r>
      <w:r>
        <w:t xml:space="preserve"> Sau khi chọn xong bác sĩ từ UC-04</w:t>
      </w:r>
    </w:p>
    <w:p xmlns:wp14="http://schemas.microsoft.com/office/word/2010/wordml" w14:paraId="3CAC707A" wp14:textId="77777777">
      <w:pPr>
        <w:pStyle w:val="ListBullet"/>
        <w:ind w:left="360"/>
      </w:pPr>
      <w:r>
        <w:rPr>
          <w:b/>
        </w:rPr>
        <w:t>Precondition:</w:t>
      </w:r>
      <w:r>
        <w:t xml:space="preserve"> Có doctor_id và severity level</w:t>
      </w:r>
    </w:p>
    <w:p xmlns:wp14="http://schemas.microsoft.com/office/word/2010/wordml" w14:paraId="1F78D5DE" wp14:textId="77777777">
      <w:r>
        <w:rPr>
          <w:b/>
        </w:rPr>
        <w:t>Main Flow:</w:t>
      </w:r>
    </w:p>
    <w:p xmlns:wp14="http://schemas.microsoft.com/office/word/2010/wordml" w14:paraId="6156C441" wp14:textId="77777777">
      <w:pPr>
        <w:pStyle w:val="ListNumber"/>
        <w:ind w:left="360"/>
      </w:pPr>
      <w:r>
        <w:t>Xác định khoảng thời gian tìm kiếm dựa theo severity:</w:t>
      </w:r>
    </w:p>
    <w:p xmlns:wp14="http://schemas.microsoft.com/office/word/2010/wordml" w14:paraId="32F93B3A" wp14:textId="77777777">
      <w:pPr>
        <w:pStyle w:val="ListBullet"/>
        <w:ind w:left="720"/>
      </w:pPr>
      <w:r>
        <w:rPr>
          <w:rFonts w:ascii="Courier New" w:hAnsi="Courier New"/>
          <w:sz w:val="18"/>
        </w:rPr>
        <w:t>URGENT</w:t>
      </w:r>
      <w:r>
        <w:t xml:space="preserve"> → trong vòng 24–48 giờ tới</w:t>
      </w:r>
    </w:p>
    <w:p xmlns:wp14="http://schemas.microsoft.com/office/word/2010/wordml" w14:paraId="087E6621" wp14:textId="77777777">
      <w:pPr>
        <w:pStyle w:val="ListBullet"/>
        <w:ind w:left="720"/>
      </w:pPr>
      <w:r>
        <w:rPr>
          <w:rFonts w:ascii="Courier New" w:hAnsi="Courier New"/>
          <w:sz w:val="18"/>
        </w:rPr>
        <w:t>MODERATE</w:t>
      </w:r>
      <w:r>
        <w:t xml:space="preserve"> → trong vòng 7 ngày tới</w:t>
      </w:r>
    </w:p>
    <w:p xmlns:wp14="http://schemas.microsoft.com/office/word/2010/wordml" w14:paraId="203061E9" wp14:textId="77777777">
      <w:pPr>
        <w:pStyle w:val="ListBullet"/>
        <w:ind w:left="720"/>
      </w:pPr>
      <w:r>
        <w:rPr>
          <w:rFonts w:ascii="Courier New" w:hAnsi="Courier New"/>
          <w:sz w:val="18"/>
        </w:rPr>
        <w:t>MILD</w:t>
      </w:r>
      <w:r>
        <w:t xml:space="preserve"> → trong vòng tối đa 30 ngày tới</w:t>
      </w:r>
    </w:p>
    <w:p xmlns:wp14="http://schemas.microsoft.com/office/word/2010/wordml" w14:paraId="10212619" wp14:textId="77777777">
      <w:pPr>
        <w:pStyle w:val="ListNumber"/>
        <w:ind w:left="360"/>
      </w:pPr>
      <w:r>
        <w:t>Truy vấn lịch để tìm các slot còn trống của bác sĩ trong khoảng thời gian đó</w:t>
      </w:r>
    </w:p>
    <w:p xmlns:wp14="http://schemas.microsoft.com/office/word/2010/wordml" w14:paraId="13A59A63" wp14:textId="77777777">
      <w:pPr>
        <w:pStyle w:val="ListNumber"/>
        <w:ind w:left="360"/>
      </w:pPr>
      <w:r>
        <w:t>Hiển thị tối đa 10 slot gần nhất để bệnh nhân chọn</w:t>
      </w:r>
    </w:p>
    <w:p xmlns:wp14="http://schemas.microsoft.com/office/word/2010/wordml" w14:paraId="56294DFD" wp14:textId="77777777">
      <w:pPr>
        <w:pStyle w:val="ListNumber"/>
        <w:ind w:left="360"/>
      </w:pPr>
      <w:r>
        <w:t>Bệnh nhân chọn một slot</w:t>
      </w:r>
    </w:p>
    <w:p xmlns:wp14="http://schemas.microsoft.com/office/word/2010/wordml" w14:paraId="19F118FF" wp14:textId="77777777">
      <w:r>
        <w:rPr>
          <w:b/>
        </w:rPr>
        <w:t>Alternative Flow:</w:t>
      </w:r>
    </w:p>
    <w:p xmlns:wp14="http://schemas.microsoft.com/office/word/2010/wordml" w14:paraId="5C197AB8" wp14:textId="77777777">
      <w:pPr>
        <w:pStyle w:val="ListBullet"/>
        <w:ind w:left="360"/>
      </w:pPr>
      <w:r>
        <w:t>Nếu không có slot nào trong khoảng thời gian → chuyển sang UC-07</w:t>
      </w:r>
    </w:p>
    <w:p xmlns:wp14="http://schemas.microsoft.com/office/word/2010/wordml" w14:paraId="1CF8965A" wp14:textId="77777777">
      <w:r>
        <w:rPr>
          <w:b/>
        </w:rPr>
        <w:t>Special Case:</w:t>
      </w:r>
    </w:p>
    <w:p xmlns:wp14="http://schemas.microsoft.com/office/word/2010/wordml" w14:paraId="67F680D2" wp14:textId="77777777">
      <w:pPr>
        <w:pStyle w:val="ListBullet"/>
        <w:ind w:left="360"/>
      </w:pPr>
      <w:r>
        <w:t xml:space="preserve">Nếu severity là </w:t>
      </w:r>
      <w:r>
        <w:rPr>
          <w:rFonts w:ascii="Courier New" w:hAnsi="Courier New"/>
          <w:sz w:val="18"/>
        </w:rPr>
        <w:t>URGENT</w:t>
      </w:r>
      <w:r>
        <w:t xml:space="preserve"> và không có slot trong 48h → hiển thị cảnh báo đỏ: </w:t>
      </w:r>
      <w:r>
        <w:rPr>
          <w:i/>
        </w:rPr>
        <w:t>"Tình trạng của bạn cần được khám gấp. Vui lòng đến phòng cấp cứu ngay lập tức."</w:t>
      </w:r>
    </w:p>
    <w:p xmlns:wp14="http://schemas.microsoft.com/office/word/2010/wordml" w14:paraId="7A605B20" wp14:textId="77777777">
      <w:r>
        <w:rPr>
          <w:b/>
        </w:rPr>
        <w:t>Postcondition:</w:t>
      </w:r>
      <w:r>
        <w:t xml:space="preserve"> Có slot thời gian được chọn; chuyển sang UC-05 hoặc UC-08</w:t>
      </w:r>
    </w:p>
    <w:p xmlns:wp14="http://schemas.microsoft.com/office/word/2010/wordml" w14:paraId="0D0B940D" wp14:textId="77777777">
      <w:pPr>
        <w:pBdr>
          <w:bottom w:val="single" w:color="AAAAAA" w:sz="6" w:space="1"/>
        </w:pBdr>
      </w:pPr>
    </w:p>
    <w:p xmlns:wp14="http://schemas.microsoft.com/office/word/2010/wordml" w14:paraId="25EF562F" wp14:textId="77777777">
      <w:pPr>
        <w:pStyle w:val="Heading3"/>
      </w:pPr>
      <w:r>
        <w:t>UC-07: Gợi ý bác sĩ thay thế</w:t>
      </w:r>
    </w:p>
    <w:p xmlns:wp14="http://schemas.microsoft.com/office/word/2010/wordml" w14:paraId="15A8EDC0" wp14:textId="77777777">
      <w:pPr>
        <w:pStyle w:val="ListBullet"/>
        <w:ind w:left="360"/>
      </w:pPr>
      <w:r>
        <w:rPr>
          <w:b/>
        </w:rPr>
        <w:t>Actor:</w:t>
      </w:r>
      <w:r>
        <w:t xml:space="preserve"> AI Engine, Bệnh nhân</w:t>
      </w:r>
    </w:p>
    <w:p xmlns:wp14="http://schemas.microsoft.com/office/word/2010/wordml" w14:paraId="4B303B26" wp14:textId="77777777">
      <w:pPr>
        <w:pStyle w:val="ListBullet"/>
        <w:ind w:left="360"/>
      </w:pPr>
      <w:r>
        <w:rPr>
          <w:b/>
        </w:rPr>
        <w:t>Trigger:</w:t>
      </w:r>
      <w:r>
        <w:t xml:space="preserve"> Không tìm được slot trống cho bác sĩ được yêu cầu trong UC-06</w:t>
      </w:r>
    </w:p>
    <w:p xmlns:wp14="http://schemas.microsoft.com/office/word/2010/wordml" w14:paraId="74732538" wp14:textId="77777777">
      <w:pPr>
        <w:pStyle w:val="ListBullet"/>
        <w:ind w:left="360"/>
      </w:pPr>
      <w:r>
        <w:rPr>
          <w:b/>
        </w:rPr>
        <w:t>Precondition:</w:t>
      </w:r>
      <w:r>
        <w:t xml:space="preserve"> Đã xác định department_id; bác sĩ yêu cầu không còn slot phù hợp</w:t>
      </w:r>
    </w:p>
    <w:p xmlns:wp14="http://schemas.microsoft.com/office/word/2010/wordml" w14:paraId="45511B78" wp14:textId="77777777">
      <w:r>
        <w:rPr>
          <w:b/>
        </w:rPr>
        <w:t>Main Flow:</w:t>
      </w:r>
    </w:p>
    <w:p xmlns:wp14="http://schemas.microsoft.com/office/word/2010/wordml" w14:paraId="15894B64" wp14:textId="77777777">
      <w:pPr>
        <w:pStyle w:val="ListNumber"/>
        <w:ind w:left="360"/>
      </w:pPr>
      <w:r>
        <w:t xml:space="preserve">Hệ thống thông báo: </w:t>
      </w:r>
      <w:r>
        <w:rPr>
          <w:i/>
        </w:rPr>
        <w:t>"Bác sĩ [Tên] hiện không có lịch trống trong thời gian phù hợp với tình trạng của bạn"</w:t>
      </w:r>
    </w:p>
    <w:p xmlns:wp14="http://schemas.microsoft.com/office/word/2010/wordml" w14:paraId="1CAE0C05" wp14:textId="77777777">
      <w:pPr>
        <w:pStyle w:val="ListNumber"/>
        <w:ind w:left="360"/>
      </w:pPr>
      <w:r>
        <w:t>Tìm các bác sĩ khác cùng khoa có slot trống trong cùng khoảng thời gian</w:t>
      </w:r>
    </w:p>
    <w:p xmlns:wp14="http://schemas.microsoft.com/office/word/2010/wordml" w14:paraId="775A5727" wp14:textId="77777777">
      <w:pPr>
        <w:pStyle w:val="ListNumber"/>
        <w:ind w:left="360"/>
      </w:pPr>
      <w:r>
        <w:t>Hiển thị danh sách bác sĩ thay thế kèm slot sớm nhất của mỗi bác sĩ</w:t>
      </w:r>
    </w:p>
    <w:p xmlns:wp14="http://schemas.microsoft.com/office/word/2010/wordml" w14:paraId="7F50B13C" wp14:textId="77777777">
      <w:pPr>
        <w:pStyle w:val="ListNumber"/>
        <w:ind w:left="360"/>
      </w:pPr>
      <w:r>
        <w:t>Bệnh nhân chọn một bác sĩ thay thế → quay lại UC-06 với bác sĩ mới</w:t>
      </w:r>
    </w:p>
    <w:p xmlns:wp14="http://schemas.microsoft.com/office/word/2010/wordml" w14:paraId="765A9427" wp14:textId="77777777">
      <w:pPr>
        <w:pStyle w:val="ListNumber"/>
        <w:ind w:left="360"/>
      </w:pPr>
      <w:r>
        <w:t xml:space="preserve">Hoặc bệnh nhân chọn </w:t>
      </w:r>
      <w:r>
        <w:rPr>
          <w:b/>
        </w:rPr>
        <w:t>"Chờ bác sĩ ban đầu"</w:t>
      </w:r>
      <w:r>
        <w:t xml:space="preserve"> → hệ thống mở rộng khoảng tìm kiếm thêm 30 ngày và hiển thị slot gần nhất</w:t>
      </w:r>
    </w:p>
    <w:p xmlns:wp14="http://schemas.microsoft.com/office/word/2010/wordml" w14:paraId="1E457F62" wp14:textId="77777777">
      <w:r>
        <w:rPr>
          <w:b/>
        </w:rPr>
        <w:t>Postcondition:</w:t>
      </w:r>
      <w:r>
        <w:t xml:space="preserve"> Có bác sĩ và slot mới được xác nhận; tiếp tục UC-05 → UC-08</w:t>
      </w:r>
    </w:p>
    <w:p xmlns:wp14="http://schemas.microsoft.com/office/word/2010/wordml" w14:paraId="0E27B00A" wp14:textId="77777777">
      <w:pPr>
        <w:pBdr>
          <w:bottom w:val="single" w:color="AAAAAA" w:sz="6" w:space="1"/>
        </w:pBdr>
      </w:pPr>
    </w:p>
    <w:p xmlns:wp14="http://schemas.microsoft.com/office/word/2010/wordml" w14:paraId="103B89FA" wp14:textId="77777777">
      <w:pPr>
        <w:pStyle w:val="Heading3"/>
      </w:pPr>
      <w:r>
        <w:t>UC-08: Đặt lịch khám (Book Appointment)</w:t>
      </w:r>
    </w:p>
    <w:p xmlns:wp14="http://schemas.microsoft.com/office/word/2010/wordml" w14:paraId="00FF3721" wp14:textId="77777777">
      <w:pPr>
        <w:pStyle w:val="ListBullet"/>
        <w:ind w:left="360"/>
      </w:pPr>
      <w:r>
        <w:rPr>
          <w:b/>
        </w:rPr>
        <w:t>Actor:</w:t>
      </w:r>
      <w:r>
        <w:t xml:space="preserve"> Bệnh nhân</w:t>
      </w:r>
    </w:p>
    <w:p xmlns:wp14="http://schemas.microsoft.com/office/word/2010/wordml" w14:paraId="1F8B34D2" wp14:textId="77777777">
      <w:pPr>
        <w:pStyle w:val="ListBullet"/>
        <w:ind w:left="360"/>
      </w:pPr>
      <w:r>
        <w:rPr>
          <w:b/>
        </w:rPr>
        <w:t>Trigger:</w:t>
      </w:r>
      <w:r>
        <w:t xml:space="preserve"> Bệnh nhân xác nhận thông tin và nhấn Submit</w:t>
      </w:r>
    </w:p>
    <w:p xmlns:wp14="http://schemas.microsoft.com/office/word/2010/wordml" w14:paraId="6769DE97" wp14:textId="77777777">
      <w:pPr>
        <w:pStyle w:val="ListBullet"/>
        <w:ind w:left="360"/>
      </w:pPr>
      <w:r>
        <w:rPr>
          <w:b/>
        </w:rPr>
        <w:t>Precondition:</w:t>
      </w:r>
      <w:r>
        <w:t xml:space="preserve"> UC-05 và UC-06 hoàn thành; bệnh nhân đã xem và xác nhận form</w:t>
      </w:r>
    </w:p>
    <w:p xmlns:wp14="http://schemas.microsoft.com/office/word/2010/wordml" w14:paraId="39DB2293" wp14:textId="77777777">
      <w:r>
        <w:rPr>
          <w:b/>
        </w:rPr>
        <w:t>Main Flow:</w:t>
      </w:r>
    </w:p>
    <w:p xmlns:wp14="http://schemas.microsoft.com/office/word/2010/wordml" w14:paraId="43F9975F" wp14:textId="77777777">
      <w:pPr>
        <w:pStyle w:val="ListNumber"/>
        <w:ind w:left="360"/>
      </w:pPr>
      <w:r>
        <w:t>Hệ thống kiểm tra slot vẫn còn trống (tránh race condition)</w:t>
      </w:r>
    </w:p>
    <w:p xmlns:wp14="http://schemas.microsoft.com/office/word/2010/wordml" w14:paraId="3B1EEE3F" wp14:textId="77777777">
      <w:pPr>
        <w:pStyle w:val="ListNumber"/>
        <w:ind w:left="360"/>
      </w:pPr>
      <w:r>
        <w:t>Tạo bản ghi bệnh nhân trong database (nếu chưa tồn tại)</w:t>
      </w:r>
    </w:p>
    <w:p xmlns:wp14="http://schemas.microsoft.com/office/word/2010/wordml" w14:paraId="4C37F304" wp14:textId="77777777">
      <w:pPr>
        <w:pStyle w:val="ListNumber"/>
        <w:ind w:left="360"/>
      </w:pPr>
      <w:r>
        <w:t xml:space="preserve">Tạo bản ghi lịch hẹn (appointment) với trạng thái </w:t>
      </w:r>
      <w:r>
        <w:rPr>
          <w:rFonts w:ascii="Courier New" w:hAnsi="Courier New"/>
          <w:sz w:val="18"/>
        </w:rPr>
        <w:t>PENDING</w:t>
      </w:r>
    </w:p>
    <w:p xmlns:wp14="http://schemas.microsoft.com/office/word/2010/wordml" w14:paraId="691634FE" wp14:textId="77777777">
      <w:pPr>
        <w:pStyle w:val="ListNumber"/>
        <w:ind w:left="360"/>
      </w:pPr>
      <w:r>
        <w:t xml:space="preserve">Khóa slot 1 giờ trong lịch của bác sĩ, chuyển trạng thái thành </w:t>
      </w:r>
      <w:r>
        <w:rPr>
          <w:rFonts w:ascii="Courier New" w:hAnsi="Courier New"/>
          <w:sz w:val="18"/>
        </w:rPr>
        <w:t>BOOKED</w:t>
      </w:r>
    </w:p>
    <w:p xmlns:wp14="http://schemas.microsoft.com/office/word/2010/wordml" w14:paraId="600DB7EB" wp14:textId="77777777">
      <w:pPr>
        <w:pStyle w:val="ListNumber"/>
        <w:ind w:left="360"/>
      </w:pPr>
      <w:r>
        <w:t>Gửi email xác nhận đến bệnh nhân (kèm mã đặt lịch, thời gian, tên bác sĩ, phòng khám)</w:t>
      </w:r>
    </w:p>
    <w:p xmlns:wp14="http://schemas.microsoft.com/office/word/2010/wordml" w14:paraId="49537F57" wp14:textId="77777777">
      <w:pPr>
        <w:pStyle w:val="ListNumber"/>
        <w:ind w:left="360"/>
      </w:pPr>
      <w:r>
        <w:t>Gửi email thông báo đến bác sĩ (kèm thông tin bệnh nhân, triệu chứng tóm tắt, thời gian)</w:t>
      </w:r>
    </w:p>
    <w:p xmlns:wp14="http://schemas.microsoft.com/office/word/2010/wordml" w14:paraId="0BB2EA83" wp14:textId="77777777">
      <w:pPr>
        <w:pStyle w:val="ListNumber"/>
        <w:ind w:left="360"/>
      </w:pPr>
      <w:r>
        <w:t>Chatbot hiển thị xác nhận thành công với mã đặt lịch</w:t>
      </w:r>
    </w:p>
    <w:p xmlns:wp14="http://schemas.microsoft.com/office/word/2010/wordml" w14:paraId="2491F5E0" wp14:textId="77777777">
      <w:r>
        <w:rPr>
          <w:b/>
        </w:rPr>
        <w:t>Alternative Flow:</w:t>
      </w:r>
    </w:p>
    <w:p xmlns:wp14="http://schemas.microsoft.com/office/word/2010/wordml" w14:paraId="5142548A" wp14:textId="77777777">
      <w:pPr>
        <w:pStyle w:val="ListBullet"/>
        <w:ind w:left="360"/>
      </w:pPr>
      <w:r>
        <w:t xml:space="preserve">Nếu slot vừa bị người khác đặt → thông báo </w:t>
      </w:r>
      <w:r>
        <w:rPr>
          <w:i/>
        </w:rPr>
        <w:t>"Khung giờ này vừa được đặt, vui lòng chọn lại"</w:t>
      </w:r>
      <w:r>
        <w:t xml:space="preserve"> và quay về UC-06</w:t>
      </w:r>
    </w:p>
    <w:p xmlns:wp14="http://schemas.microsoft.com/office/word/2010/wordml" w14:paraId="74129A62" wp14:textId="77777777">
      <w:r>
        <w:rPr>
          <w:b/>
        </w:rPr>
        <w:t>Postcondition:</w:t>
      </w:r>
      <w:r>
        <w:t xml:space="preserve"> Lịch hẹn được tạo; cả bệnh nhân và bác sĩ đều nhận được xác nhận</w:t>
      </w:r>
    </w:p>
    <w:p xmlns:wp14="http://schemas.microsoft.com/office/word/2010/wordml" w14:paraId="60061E4C" wp14:textId="77777777">
      <w:pPr>
        <w:pBdr>
          <w:bottom w:val="single" w:color="AAAAAA" w:sz="6" w:space="1"/>
        </w:pBdr>
      </w:pPr>
    </w:p>
    <w:p xmlns:wp14="http://schemas.microsoft.com/office/word/2010/wordml" w14:paraId="2BD6F2D3" wp14:textId="77777777">
      <w:pPr>
        <w:pStyle w:val="Heading3"/>
      </w:pPr>
      <w:r>
        <w:t>UC-09: Quản lý Khoa (Admin)</w:t>
      </w:r>
    </w:p>
    <w:p xmlns:wp14="http://schemas.microsoft.com/office/word/2010/wordml" w14:paraId="320360E5" wp14:textId="77777777">
      <w:pPr>
        <w:pStyle w:val="ListBullet"/>
        <w:ind w:left="360"/>
      </w:pPr>
      <w:r>
        <w:rPr>
          <w:b/>
        </w:rPr>
        <w:t>Actor:</w:t>
      </w:r>
      <w:r>
        <w:t xml:space="preserve"> Admin</w:t>
      </w:r>
    </w:p>
    <w:p xmlns:wp14="http://schemas.microsoft.com/office/word/2010/wordml" w14:paraId="3E901EC2" wp14:textId="77777777">
      <w:pPr>
        <w:pStyle w:val="ListBullet"/>
        <w:ind w:left="360"/>
      </w:pPr>
      <w:r>
        <w:rPr>
          <w:b/>
        </w:rPr>
        <w:t>Trigger:</w:t>
      </w:r>
      <w:r>
        <w:t xml:space="preserve"> Admin đăng nhập vào portal quản trị</w:t>
      </w:r>
    </w:p>
    <w:p xmlns:wp14="http://schemas.microsoft.com/office/word/2010/wordml" w14:paraId="1044185C" wp14:textId="77777777">
      <w:r>
        <w:rPr>
          <w:b/>
        </w:rPr>
        <w:t>Chức năng:</w:t>
      </w:r>
    </w:p>
    <w:p xmlns:wp14="http://schemas.microsoft.com/office/word/2010/wordml" w14:paraId="3E9729AB" wp14:textId="77777777">
      <w:pPr>
        <w:pStyle w:val="ListBullet"/>
        <w:ind w:left="360"/>
      </w:pPr>
      <w:r>
        <w:t>Xem danh sách tất cả các khoa</w:t>
      </w:r>
    </w:p>
    <w:p xmlns:wp14="http://schemas.microsoft.com/office/word/2010/wordml" w14:paraId="213C275A" wp14:textId="77777777">
      <w:pPr>
        <w:pStyle w:val="ListBullet"/>
        <w:ind w:left="360"/>
      </w:pPr>
      <w:r>
        <w:t>Thêm khoa mới (tên, mô tả, chuyên môn)</w:t>
      </w:r>
    </w:p>
    <w:p xmlns:wp14="http://schemas.microsoft.com/office/word/2010/wordml" w14:paraId="3DF5F0CC" wp14:textId="77777777">
      <w:pPr>
        <w:pStyle w:val="ListBullet"/>
        <w:ind w:left="360"/>
      </w:pPr>
      <w:r>
        <w:t>Chỉnh sửa thông tin khoa</w:t>
      </w:r>
    </w:p>
    <w:p xmlns:wp14="http://schemas.microsoft.com/office/word/2010/wordml" w14:paraId="5BD163C1" wp14:textId="77777777">
      <w:pPr>
        <w:pStyle w:val="ListBullet"/>
        <w:ind w:left="360"/>
      </w:pPr>
      <w:r>
        <w:t>Xóa khoa (chỉ được xóa nếu không có bác sĩ đang thuộc khoa đó)</w:t>
      </w:r>
    </w:p>
    <w:p xmlns:wp14="http://schemas.microsoft.com/office/word/2010/wordml" w14:paraId="26B7A1D1" wp14:textId="77777777">
      <w:pPr>
        <w:pStyle w:val="ListBullet"/>
        <w:ind w:left="360"/>
      </w:pPr>
      <w:r>
        <w:t>Quản lý danh sách bệnh được mapping vào từng khoa</w:t>
      </w:r>
    </w:p>
    <w:p xmlns:wp14="http://schemas.microsoft.com/office/word/2010/wordml" w14:paraId="44EAFD9C" wp14:textId="77777777">
      <w:pPr>
        <w:pBdr>
          <w:bottom w:val="single" w:color="AAAAAA" w:sz="6" w:space="1"/>
        </w:pBdr>
      </w:pPr>
    </w:p>
    <w:p xmlns:wp14="http://schemas.microsoft.com/office/word/2010/wordml" w14:paraId="18CD5329" wp14:textId="77777777">
      <w:pPr>
        <w:pStyle w:val="Heading3"/>
      </w:pPr>
      <w:r>
        <w:t>UC-10: Quản lý Bác sĩ (Admin)</w:t>
      </w:r>
    </w:p>
    <w:p xmlns:wp14="http://schemas.microsoft.com/office/word/2010/wordml" w14:paraId="21263B11" wp14:textId="77777777">
      <w:pPr>
        <w:pStyle w:val="ListBullet"/>
        <w:ind w:left="360"/>
      </w:pPr>
      <w:r>
        <w:rPr>
          <w:b/>
        </w:rPr>
        <w:t>Actor:</w:t>
      </w:r>
      <w:r>
        <w:t xml:space="preserve"> Admin</w:t>
      </w:r>
    </w:p>
    <w:p xmlns:wp14="http://schemas.microsoft.com/office/word/2010/wordml" w14:paraId="4D21E2DA" wp14:textId="77777777">
      <w:pPr>
        <w:pStyle w:val="ListBullet"/>
        <w:ind w:left="360"/>
      </w:pPr>
      <w:r>
        <w:rPr>
          <w:b/>
        </w:rPr>
        <w:t>Trigger:</w:t>
      </w:r>
      <w:r>
        <w:t xml:space="preserve"> Admin truy cập mục quản lý bác sĩ</w:t>
      </w:r>
    </w:p>
    <w:p xmlns:wp14="http://schemas.microsoft.com/office/word/2010/wordml" w14:paraId="10806F03" wp14:textId="77777777">
      <w:r>
        <w:rPr>
          <w:b/>
        </w:rPr>
        <w:t>Chức năng:</w:t>
      </w:r>
    </w:p>
    <w:p xmlns:wp14="http://schemas.microsoft.com/office/word/2010/wordml" w14:paraId="1962D789" wp14:textId="77777777">
      <w:pPr>
        <w:pStyle w:val="ListBullet"/>
        <w:ind w:left="360"/>
      </w:pPr>
      <w:r>
        <w:t>Xem danh sách bác sĩ (có thể lọc theo khoa)</w:t>
      </w:r>
    </w:p>
    <w:p xmlns:wp14="http://schemas.microsoft.com/office/word/2010/wordml" w14:paraId="4E502BEC" wp14:textId="77777777">
      <w:pPr>
        <w:pStyle w:val="ListBullet"/>
        <w:ind w:left="360"/>
      </w:pPr>
      <w:r>
        <w:t>Thêm bác sĩ mới (thông tin cá nhân, khoa, chức danh, chuyên môn, ảnh, email)</w:t>
      </w:r>
    </w:p>
    <w:p xmlns:wp14="http://schemas.microsoft.com/office/word/2010/wordml" w14:paraId="64B42C6D" wp14:textId="77777777">
      <w:pPr>
        <w:pStyle w:val="ListBullet"/>
        <w:ind w:left="360"/>
      </w:pPr>
      <w:r>
        <w:t>Chỉnh sửa thông tin bác sĩ</w:t>
      </w:r>
    </w:p>
    <w:p xmlns:wp14="http://schemas.microsoft.com/office/word/2010/wordml" w14:paraId="7EA8C7F2" wp14:textId="77777777">
      <w:pPr>
        <w:pStyle w:val="ListBullet"/>
        <w:ind w:left="360"/>
      </w:pPr>
      <w:r>
        <w:t>Thiết lập lịch làm việc mặc định hàng tuần (thứ mấy, từ giờ nào đến giờ nào)</w:t>
      </w:r>
    </w:p>
    <w:p xmlns:wp14="http://schemas.microsoft.com/office/word/2010/wordml" w14:paraId="2C88CD80" wp14:textId="77777777">
      <w:pPr>
        <w:pStyle w:val="ListBullet"/>
        <w:ind w:left="360"/>
      </w:pPr>
      <w:r>
        <w:t>Vô hiệu hóa tài khoản bác sĩ (không xóa để giữ lịch sử)</w:t>
      </w:r>
    </w:p>
    <w:p xmlns:wp14="http://schemas.microsoft.com/office/word/2010/wordml" w14:paraId="4B94D5A5" wp14:textId="77777777">
      <w:pPr>
        <w:pBdr>
          <w:bottom w:val="single" w:color="AAAAAA" w:sz="6" w:space="1"/>
        </w:pBdr>
      </w:pPr>
    </w:p>
    <w:p xmlns:wp14="http://schemas.microsoft.com/office/word/2010/wordml" w14:paraId="796EAD4B" wp14:textId="77777777">
      <w:pPr>
        <w:pStyle w:val="Heading3"/>
      </w:pPr>
      <w:r>
        <w:t>UC-11: Quản lý Lịch Khám (Admin &amp; Bác sĩ)</w:t>
      </w:r>
    </w:p>
    <w:p xmlns:wp14="http://schemas.microsoft.com/office/word/2010/wordml" w14:paraId="12E4C746" wp14:textId="77777777">
      <w:pPr>
        <w:pStyle w:val="ListBullet"/>
        <w:ind w:left="360"/>
      </w:pPr>
      <w:r>
        <w:rPr>
          <w:b/>
        </w:rPr>
        <w:t>Actor:</w:t>
      </w:r>
      <w:r>
        <w:t xml:space="preserve"> Admin, Bác sĩ</w:t>
      </w:r>
    </w:p>
    <w:p xmlns:wp14="http://schemas.microsoft.com/office/word/2010/wordml" w14:paraId="46D6606D" wp14:textId="77777777">
      <w:pPr>
        <w:pStyle w:val="ListBullet"/>
        <w:ind w:left="360"/>
      </w:pPr>
      <w:r>
        <w:rPr>
          <w:b/>
        </w:rPr>
        <w:t>Trigger:</w:t>
      </w:r>
      <w:r>
        <w:t xml:space="preserve"> Admin hoặc Bác sĩ đăng nhập vào portal</w:t>
      </w:r>
    </w:p>
    <w:p xmlns:wp14="http://schemas.microsoft.com/office/word/2010/wordml" w14:paraId="72D39675" wp14:textId="77777777">
      <w:r>
        <w:rPr>
          <w:b/>
        </w:rPr>
        <w:t>Chức năng — Admin:</w:t>
      </w:r>
    </w:p>
    <w:p xmlns:wp14="http://schemas.microsoft.com/office/word/2010/wordml" w14:paraId="7713348A" wp14:textId="77777777">
      <w:pPr>
        <w:pStyle w:val="ListBullet"/>
        <w:ind w:left="360"/>
      </w:pPr>
      <w:r>
        <w:t>Xem lịch tổng quan của tất cả bác sĩ theo ngày/tuần/tháng</w:t>
      </w:r>
    </w:p>
    <w:p xmlns:wp14="http://schemas.microsoft.com/office/word/2010/wordml" w14:paraId="2A41B882" wp14:textId="77777777">
      <w:pPr>
        <w:pStyle w:val="ListBullet"/>
        <w:ind w:left="360"/>
      </w:pPr>
      <w:r>
        <w:t>Block lịch cho bác sĩ bất kỳ (đánh dấu ngày nghỉ, họp, v.v.)</w:t>
      </w:r>
    </w:p>
    <w:p xmlns:wp14="http://schemas.microsoft.com/office/word/2010/wordml" w14:paraId="37177907" wp14:textId="77777777">
      <w:pPr>
        <w:pStyle w:val="ListBullet"/>
        <w:ind w:left="360"/>
      </w:pPr>
      <w:r>
        <w:t>Xem danh sách lịch hẹn đã đặt</w:t>
      </w:r>
    </w:p>
    <w:p xmlns:wp14="http://schemas.microsoft.com/office/word/2010/wordml" w14:paraId="2E1D92D5" wp14:textId="77777777">
      <w:r>
        <w:rPr>
          <w:b/>
        </w:rPr>
        <w:t>Chức năng — Bác sĩ:</w:t>
      </w:r>
    </w:p>
    <w:p xmlns:wp14="http://schemas.microsoft.com/office/word/2010/wordml" w14:paraId="06FC9E4F" wp14:textId="77777777">
      <w:pPr>
        <w:pStyle w:val="ListBullet"/>
        <w:ind w:left="360"/>
      </w:pPr>
      <w:r>
        <w:t>Xem lịch của bản thân theo ngày/tuần</w:t>
      </w:r>
    </w:p>
    <w:p xmlns:wp14="http://schemas.microsoft.com/office/word/2010/wordml" w14:paraId="133C8D68" wp14:textId="77777777">
      <w:pPr>
        <w:pStyle w:val="ListBullet"/>
        <w:ind w:left="360"/>
      </w:pPr>
      <w:r>
        <w:t>Tự block lịch nghỉ của mình</w:t>
      </w:r>
    </w:p>
    <w:p xmlns:wp14="http://schemas.microsoft.com/office/word/2010/wordml" w14:paraId="7563D5EF" wp14:textId="77777777">
      <w:pPr>
        <w:pStyle w:val="ListBullet"/>
        <w:ind w:left="360"/>
      </w:pPr>
      <w:r>
        <w:t>Xem thông tin chi tiết từng bệnh nhân trong lịch hẹn</w:t>
      </w:r>
    </w:p>
    <w:p xmlns:wp14="http://schemas.microsoft.com/office/word/2010/wordml" w14:paraId="61AB483A" wp14:textId="77777777">
      <w:pPr>
        <w:pStyle w:val="ListBullet"/>
        <w:ind w:left="360"/>
      </w:pPr>
      <w:r>
        <w:t>Hủy lịch hẹn của bản thân (hệ thống tự gửi email thông báo cho bệnh nhân)</w:t>
      </w:r>
    </w:p>
    <w:p xmlns:wp14="http://schemas.microsoft.com/office/word/2010/wordml" w14:paraId="3DEEC669" wp14:textId="77777777">
      <w:pPr>
        <w:pBdr>
          <w:bottom w:val="single" w:color="AAAAAA" w:sz="6" w:space="1"/>
        </w:pBdr>
      </w:pPr>
    </w:p>
    <w:p xmlns:wp14="http://schemas.microsoft.com/office/word/2010/wordml" w14:paraId="1E8F1F80" wp14:textId="77777777">
      <w:pPr>
        <w:pStyle w:val="Heading2"/>
      </w:pPr>
      <w:r>
        <w:t>2. FEATURES BREAKDOWN THEO PRIORITY</w:t>
      </w:r>
    </w:p>
    <w:p xmlns:wp14="http://schemas.microsoft.com/office/word/2010/wordml" w14:paraId="05B44E33" wp14:textId="77777777">
      <w:pPr>
        <w:pStyle w:val="Heading3"/>
      </w:pPr>
      <w:r>
        <w:t>Module 1: AI Chatbot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D7B61D9" wp14:textId="77777777">
        <w:tc>
          <w:tcPr>
            <w:tcW w:w="1728" w:type="dxa"/>
            <w:shd w:val="clear" w:color="auto" w:fill="1F4E79"/>
          </w:tcPr>
          <w:p w14:paraId="22AD7664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 ID</w:t>
            </w:r>
          </w:p>
        </w:tc>
        <w:tc>
          <w:tcPr>
            <w:tcW w:w="1728" w:type="dxa"/>
            <w:shd w:val="clear" w:color="auto" w:fill="1F4E79"/>
          </w:tcPr>
          <w:p w14:paraId="380A14DC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w="1728" w:type="dxa"/>
            <w:shd w:val="clear" w:color="auto" w:fill="1F4E79"/>
          </w:tcPr>
          <w:p w14:paraId="66CAD181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w="1728" w:type="dxa"/>
            <w:shd w:val="clear" w:color="auto" w:fill="1F4E79"/>
          </w:tcPr>
          <w:p w14:paraId="4D5878F4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Workshop 2 Scope</w:t>
            </w:r>
          </w:p>
        </w:tc>
        <w:tc>
          <w:tcPr>
            <w:tcW w:w="1728" w:type="dxa"/>
            <w:shd w:val="clear" w:color="auto" w:fill="1F4E79"/>
          </w:tcPr>
          <w:p w14:paraId="5A23D288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Ghi chú</w:t>
            </w:r>
          </w:p>
        </w:tc>
      </w:tr>
      <w:tr xmlns:wp14="http://schemas.microsoft.com/office/word/2010/wordml" w14:paraId="3112FAF5" wp14:textId="77777777">
        <w:tc>
          <w:tcPr>
            <w:tcW w:w="1728" w:type="dxa"/>
          </w:tcPr>
          <w:p w14:paraId="0E33BDDA" wp14:textId="77777777">
            <w:r/>
            <w:r>
              <w:t>F-00</w:t>
            </w:r>
          </w:p>
        </w:tc>
        <w:tc>
          <w:tcPr>
            <w:tcW w:w="1728" w:type="dxa"/>
          </w:tcPr>
          <w:p w14:paraId="7B7D03B0" wp14:textId="77777777">
            <w:r/>
            <w:r>
              <w:t>Topic Guard (chỉ trả lời chủ đề y tế)</w:t>
            </w:r>
          </w:p>
        </w:tc>
        <w:tc>
          <w:tcPr>
            <w:tcW w:w="1728" w:type="dxa"/>
          </w:tcPr>
          <w:p w14:paraId="3B002DAD" wp14:textId="77777777">
            <w:r/>
            <w:r>
              <w:t>Must Have</w:t>
            </w:r>
          </w:p>
        </w:tc>
        <w:tc>
          <w:tcPr>
            <w:tcW w:w="1728" w:type="dxa"/>
          </w:tcPr>
          <w:p w14:paraId="3C45187B" wp14:textId="77777777">
            <w:r/>
            <w:r>
              <w:t>✅ Tuần này</w:t>
            </w:r>
          </w:p>
        </w:tc>
        <w:tc>
          <w:tcPr>
            <w:tcW w:w="1728" w:type="dxa"/>
          </w:tcPr>
          <w:p w14:paraId="75B70B67" wp14:textId="77777777">
            <w:r/>
            <w:r>
              <w:t>Kiểm tra trước mọi xử lý</w:t>
            </w:r>
          </w:p>
        </w:tc>
      </w:tr>
      <w:tr xmlns:wp14="http://schemas.microsoft.com/office/word/2010/wordml" w14:paraId="5B536504" wp14:textId="77777777">
        <w:tc>
          <w:tcPr>
            <w:tcW w:w="1728" w:type="dxa"/>
            <w:shd w:val="clear" w:color="auto" w:fill="DEEAF1"/>
          </w:tcPr>
          <w:p w14:paraId="595926C3" wp14:textId="77777777">
            <w:r/>
            <w:r>
              <w:t>F-01</w:t>
            </w:r>
          </w:p>
        </w:tc>
        <w:tc>
          <w:tcPr>
            <w:tcW w:w="1728" w:type="dxa"/>
            <w:shd w:val="clear" w:color="auto" w:fill="DEEAF1"/>
          </w:tcPr>
          <w:p w14:paraId="2BC22CE2" wp14:textId="77777777">
            <w:r/>
            <w:r>
              <w:t>Nhận diện ngôn ngữ tự động — mọi ngôn ngữ</w:t>
            </w:r>
          </w:p>
        </w:tc>
        <w:tc>
          <w:tcPr>
            <w:tcW w:w="1728" w:type="dxa"/>
            <w:shd w:val="clear" w:color="auto" w:fill="DEEAF1"/>
          </w:tcPr>
          <w:p w14:paraId="305FEC69" wp14:textId="77777777">
            <w:r/>
            <w:r>
              <w:t>Must Have</w:t>
            </w:r>
          </w:p>
        </w:tc>
        <w:tc>
          <w:tcPr>
            <w:tcW w:w="1728" w:type="dxa"/>
            <w:shd w:val="clear" w:color="auto" w:fill="DEEAF1"/>
          </w:tcPr>
          <w:p w14:paraId="38FC2FDE" wp14:textId="77777777">
            <w:r/>
            <w:r>
              <w:t>✅ Tuần này</w:t>
            </w:r>
          </w:p>
        </w:tc>
        <w:tc>
          <w:tcPr>
            <w:tcW w:w="1728" w:type="dxa"/>
            <w:shd w:val="clear" w:color="auto" w:fill="DEEAF1"/>
          </w:tcPr>
          <w:p w14:paraId="3656B9AB" wp14:textId="77777777">
            <w:r/>
          </w:p>
        </w:tc>
      </w:tr>
      <w:tr xmlns:wp14="http://schemas.microsoft.com/office/word/2010/wordml" w14:paraId="77C8BD30" wp14:textId="77777777">
        <w:tc>
          <w:tcPr>
            <w:tcW w:w="1728" w:type="dxa"/>
          </w:tcPr>
          <w:p w14:paraId="421533DB" wp14:textId="77777777">
            <w:r/>
            <w:r>
              <w:t>F-02</w:t>
            </w:r>
          </w:p>
        </w:tc>
        <w:tc>
          <w:tcPr>
            <w:tcW w:w="1728" w:type="dxa"/>
          </w:tcPr>
          <w:p w14:paraId="4DFE7905" wp14:textId="77777777">
            <w:r/>
            <w:r>
              <w:t>Trích xuất triệu chứng từ text tự nhiên</w:t>
            </w:r>
          </w:p>
        </w:tc>
        <w:tc>
          <w:tcPr>
            <w:tcW w:w="1728" w:type="dxa"/>
          </w:tcPr>
          <w:p w14:paraId="7223D69C" wp14:textId="77777777">
            <w:r/>
            <w:r>
              <w:t>Must Have</w:t>
            </w:r>
          </w:p>
        </w:tc>
        <w:tc>
          <w:tcPr>
            <w:tcW w:w="1728" w:type="dxa"/>
          </w:tcPr>
          <w:p w14:paraId="65107272" wp14:textId="77777777">
            <w:r/>
            <w:r>
              <w:t>✅ Tuần này</w:t>
            </w:r>
          </w:p>
        </w:tc>
        <w:tc>
          <w:tcPr>
            <w:tcW w:w="1728" w:type="dxa"/>
          </w:tcPr>
          <w:p w14:paraId="45FB0818" wp14:textId="77777777">
            <w:r/>
          </w:p>
        </w:tc>
      </w:tr>
      <w:tr xmlns:wp14="http://schemas.microsoft.com/office/word/2010/wordml" w14:paraId="4B50A2C2" wp14:textId="77777777">
        <w:tc>
          <w:tcPr>
            <w:tcW w:w="1728" w:type="dxa"/>
            <w:shd w:val="clear" w:color="auto" w:fill="DEEAF1"/>
          </w:tcPr>
          <w:p w14:paraId="24E7E17D" wp14:textId="77777777">
            <w:r/>
            <w:r>
              <w:t>F-03</w:t>
            </w:r>
          </w:p>
        </w:tc>
        <w:tc>
          <w:tcPr>
            <w:tcW w:w="1728" w:type="dxa"/>
            <w:shd w:val="clear" w:color="auto" w:fill="DEEAF1"/>
          </w:tcPr>
          <w:p w14:paraId="080ABC41" wp14:textId="77777777">
            <w:r/>
            <w:r>
              <w:t>Dự đoán bệnh + mức độ tin cậy</w:t>
            </w:r>
          </w:p>
        </w:tc>
        <w:tc>
          <w:tcPr>
            <w:tcW w:w="1728" w:type="dxa"/>
            <w:shd w:val="clear" w:color="auto" w:fill="DEEAF1"/>
          </w:tcPr>
          <w:p w14:paraId="5DFA36B4" wp14:textId="77777777">
            <w:r/>
            <w:r>
              <w:t>Must Have</w:t>
            </w:r>
          </w:p>
        </w:tc>
        <w:tc>
          <w:tcPr>
            <w:tcW w:w="1728" w:type="dxa"/>
            <w:shd w:val="clear" w:color="auto" w:fill="DEEAF1"/>
          </w:tcPr>
          <w:p w14:paraId="7FB42070" wp14:textId="77777777">
            <w:r/>
            <w:r>
              <w:t>✅ Tuần này</w:t>
            </w:r>
          </w:p>
        </w:tc>
        <w:tc>
          <w:tcPr>
            <w:tcW w:w="1728" w:type="dxa"/>
            <w:shd w:val="clear" w:color="auto" w:fill="DEEAF1"/>
          </w:tcPr>
          <w:p w14:paraId="66583552" wp14:textId="77777777">
            <w:r/>
            <w:r>
              <w:t>Chỉ hiện kết quả ≥ 60%</w:t>
            </w:r>
          </w:p>
        </w:tc>
      </w:tr>
      <w:tr xmlns:wp14="http://schemas.microsoft.com/office/word/2010/wordml" w14:paraId="029B7584" wp14:textId="77777777">
        <w:tc>
          <w:tcPr>
            <w:tcW w:w="1728" w:type="dxa"/>
          </w:tcPr>
          <w:p w14:paraId="022B2F31" wp14:textId="77777777">
            <w:r/>
            <w:r>
              <w:t>F-04</w:t>
            </w:r>
          </w:p>
        </w:tc>
        <w:tc>
          <w:tcPr>
            <w:tcW w:w="1728" w:type="dxa"/>
          </w:tcPr>
          <w:p w14:paraId="5C21EBF8" wp14:textId="77777777">
            <w:r/>
            <w:r>
              <w:t>Phân loại mức độ nghiêm trọng</w:t>
            </w:r>
          </w:p>
        </w:tc>
        <w:tc>
          <w:tcPr>
            <w:tcW w:w="1728" w:type="dxa"/>
          </w:tcPr>
          <w:p w14:paraId="42EF1A75" wp14:textId="77777777">
            <w:r/>
            <w:r>
              <w:t>Must Have</w:t>
            </w:r>
          </w:p>
        </w:tc>
        <w:tc>
          <w:tcPr>
            <w:tcW w:w="1728" w:type="dxa"/>
          </w:tcPr>
          <w:p w14:paraId="16EF079D" wp14:textId="77777777">
            <w:r/>
            <w:r>
              <w:t>✅ Tuần này</w:t>
            </w:r>
          </w:p>
        </w:tc>
        <w:tc>
          <w:tcPr>
            <w:tcW w:w="1728" w:type="dxa"/>
          </w:tcPr>
          <w:p w14:paraId="1AE9A1FB" wp14:textId="77777777">
            <w:r/>
            <w:r>
              <w:t>Có keyword override list</w:t>
            </w:r>
          </w:p>
        </w:tc>
      </w:tr>
      <w:tr xmlns:wp14="http://schemas.microsoft.com/office/word/2010/wordml" w14:paraId="46E54EBD" wp14:textId="77777777">
        <w:tc>
          <w:tcPr>
            <w:tcW w:w="1728" w:type="dxa"/>
            <w:shd w:val="clear" w:color="auto" w:fill="DEEAF1"/>
          </w:tcPr>
          <w:p w14:paraId="33EFBA91" wp14:textId="77777777">
            <w:r/>
            <w:r>
              <w:t>F-04b</w:t>
            </w:r>
          </w:p>
        </w:tc>
        <w:tc>
          <w:tcPr>
            <w:tcW w:w="1728" w:type="dxa"/>
            <w:shd w:val="clear" w:color="auto" w:fill="DEEAF1"/>
          </w:tcPr>
          <w:p w14:paraId="601DC7E9" wp14:textId="77777777">
            <w:r/>
            <w:r>
              <w:t>Department Fallback — báo lỗi khi không có khoa phù hợp</w:t>
            </w:r>
          </w:p>
        </w:tc>
        <w:tc>
          <w:tcPr>
            <w:tcW w:w="1728" w:type="dxa"/>
            <w:shd w:val="clear" w:color="auto" w:fill="DEEAF1"/>
          </w:tcPr>
          <w:p w14:paraId="0A6C1B34" wp14:textId="77777777">
            <w:r/>
            <w:r>
              <w:t>Must Have</w:t>
            </w:r>
          </w:p>
        </w:tc>
        <w:tc>
          <w:tcPr>
            <w:tcW w:w="1728" w:type="dxa"/>
            <w:shd w:val="clear" w:color="auto" w:fill="DEEAF1"/>
          </w:tcPr>
          <w:p w14:paraId="7DF89A02" wp14:textId="77777777">
            <w:r/>
            <w:r>
              <w:t>✅ Tuần này</w:t>
            </w:r>
          </w:p>
        </w:tc>
        <w:tc>
          <w:tcPr>
            <w:tcW w:w="1728" w:type="dxa"/>
            <w:shd w:val="clear" w:color="auto" w:fill="DEEAF1"/>
          </w:tcPr>
          <w:p w14:paraId="049F31CB" wp14:textId="77777777">
            <w:r/>
          </w:p>
        </w:tc>
      </w:tr>
      <w:tr xmlns:wp14="http://schemas.microsoft.com/office/word/2010/wordml" w14:paraId="31D7B8A5" wp14:textId="77777777">
        <w:tc>
          <w:tcPr>
            <w:tcW w:w="1728" w:type="dxa"/>
          </w:tcPr>
          <w:p w14:paraId="51E04AD7" wp14:textId="77777777">
            <w:r/>
            <w:r>
              <w:t>F-05</w:t>
            </w:r>
          </w:p>
        </w:tc>
        <w:tc>
          <w:tcPr>
            <w:tcW w:w="1728" w:type="dxa"/>
          </w:tcPr>
          <w:p w14:paraId="72818F52" wp14:textId="77777777">
            <w:r/>
            <w:r>
              <w:t>Thu thập thông tin qua hội thoại</w:t>
            </w:r>
          </w:p>
        </w:tc>
        <w:tc>
          <w:tcPr>
            <w:tcW w:w="1728" w:type="dxa"/>
          </w:tcPr>
          <w:p w14:paraId="4F6C0B36" wp14:textId="77777777">
            <w:r/>
            <w:r>
              <w:t>Must Have</w:t>
            </w:r>
          </w:p>
        </w:tc>
        <w:tc>
          <w:tcPr>
            <w:tcW w:w="1728" w:type="dxa"/>
          </w:tcPr>
          <w:p w14:paraId="7ECFAD78" wp14:textId="77777777">
            <w:r/>
            <w:r>
              <w:t>⏳ Sprint sau</w:t>
            </w:r>
          </w:p>
        </w:tc>
        <w:tc>
          <w:tcPr>
            <w:tcW w:w="1728" w:type="dxa"/>
          </w:tcPr>
          <w:p w14:paraId="53128261" wp14:textId="77777777">
            <w:r/>
          </w:p>
        </w:tc>
      </w:tr>
      <w:tr xmlns:wp14="http://schemas.microsoft.com/office/word/2010/wordml" w14:paraId="1C1C803F" wp14:textId="77777777">
        <w:tc>
          <w:tcPr>
            <w:tcW w:w="1728" w:type="dxa"/>
            <w:shd w:val="clear" w:color="auto" w:fill="DEEAF1"/>
          </w:tcPr>
          <w:p w14:paraId="3AD280D5" wp14:textId="77777777">
            <w:r/>
            <w:r>
              <w:t>F-06</w:t>
            </w:r>
          </w:p>
        </w:tc>
        <w:tc>
          <w:tcPr>
            <w:tcW w:w="1728" w:type="dxa"/>
            <w:shd w:val="clear" w:color="auto" w:fill="DEEAF1"/>
          </w:tcPr>
          <w:p w14:paraId="07849715" wp14:textId="77777777">
            <w:r/>
            <w:r>
              <w:t>Hỏi thêm câu làm rõ khi chưa đủ thông tin</w:t>
            </w:r>
          </w:p>
        </w:tc>
        <w:tc>
          <w:tcPr>
            <w:tcW w:w="1728" w:type="dxa"/>
            <w:shd w:val="clear" w:color="auto" w:fill="DEEAF1"/>
          </w:tcPr>
          <w:p w14:paraId="4C0B84D2" wp14:textId="77777777">
            <w:r/>
            <w:r>
              <w:t>Should Have</w:t>
            </w:r>
          </w:p>
        </w:tc>
        <w:tc>
          <w:tcPr>
            <w:tcW w:w="1728" w:type="dxa"/>
            <w:shd w:val="clear" w:color="auto" w:fill="DEEAF1"/>
          </w:tcPr>
          <w:p w14:paraId="440459E9" wp14:textId="77777777">
            <w:r/>
            <w:r>
              <w:t>⏳ Sprint sau</w:t>
            </w:r>
          </w:p>
        </w:tc>
        <w:tc>
          <w:tcPr>
            <w:tcW w:w="1728" w:type="dxa"/>
            <w:shd w:val="clear" w:color="auto" w:fill="DEEAF1"/>
          </w:tcPr>
          <w:p w14:paraId="5BDD6E8B" wp14:textId="77777777">
            <w:r/>
            <w:r>
              <w:t>Tối đa 3 lượt</w:t>
            </w:r>
          </w:p>
        </w:tc>
      </w:tr>
      <w:tr xmlns:wp14="http://schemas.microsoft.com/office/word/2010/wordml" w14:paraId="6BA0A504" wp14:textId="77777777">
        <w:tc>
          <w:tcPr>
            <w:tcW w:w="1728" w:type="dxa"/>
          </w:tcPr>
          <w:p w14:paraId="5926E546" wp14:textId="77777777">
            <w:r/>
            <w:r>
              <w:t>F-07</w:t>
            </w:r>
          </w:p>
        </w:tc>
        <w:tc>
          <w:tcPr>
            <w:tcW w:w="1728" w:type="dxa"/>
          </w:tcPr>
          <w:p w14:paraId="0A1E13B3" wp14:textId="77777777">
            <w:r/>
            <w:r>
              <w:t>Session-based Message Batching (OpenAI messages array)</w:t>
            </w:r>
          </w:p>
        </w:tc>
        <w:tc>
          <w:tcPr>
            <w:tcW w:w="1728" w:type="dxa"/>
          </w:tcPr>
          <w:p w14:paraId="0DD334C3" wp14:textId="77777777">
            <w:r/>
            <w:r>
              <w:t>Must Have</w:t>
            </w:r>
          </w:p>
        </w:tc>
        <w:tc>
          <w:tcPr>
            <w:tcW w:w="1728" w:type="dxa"/>
          </w:tcPr>
          <w:p w14:paraId="363AE63D" wp14:textId="77777777">
            <w:r/>
            <w:r>
              <w:t>✅ Tuần này</w:t>
            </w:r>
          </w:p>
        </w:tc>
        <w:tc>
          <w:tcPr>
            <w:tcW w:w="1728" w:type="dxa"/>
          </w:tcPr>
          <w:p w14:paraId="1D5FE83F" wp14:textId="77777777">
            <w:r/>
            <w:r>
              <w:t>Giữ thống nhất trong session</w:t>
            </w:r>
          </w:p>
        </w:tc>
      </w:tr>
      <w:tr xmlns:wp14="http://schemas.microsoft.com/office/word/2010/wordml" w14:paraId="7878B084" wp14:textId="77777777">
        <w:tc>
          <w:tcPr>
            <w:tcW w:w="1728" w:type="dxa"/>
            <w:shd w:val="clear" w:color="auto" w:fill="DEEAF1"/>
          </w:tcPr>
          <w:p w14:paraId="4F4F1089" wp14:textId="77777777">
            <w:r/>
            <w:r>
              <w:t>F-07b</w:t>
            </w:r>
          </w:p>
        </w:tc>
        <w:tc>
          <w:tcPr>
            <w:tcW w:w="1728" w:type="dxa"/>
            <w:shd w:val="clear" w:color="auto" w:fill="DEEAF1"/>
          </w:tcPr>
          <w:p w14:paraId="3BC1777D" wp14:textId="77777777">
            <w:r/>
            <w:r>
              <w:t>Session ID do FE tạo, BE nhận và map vào batch</w:t>
            </w:r>
          </w:p>
        </w:tc>
        <w:tc>
          <w:tcPr>
            <w:tcW w:w="1728" w:type="dxa"/>
            <w:shd w:val="clear" w:color="auto" w:fill="DEEAF1"/>
          </w:tcPr>
          <w:p w14:paraId="63648807" wp14:textId="77777777">
            <w:r/>
            <w:r>
              <w:t>Must Have</w:t>
            </w:r>
          </w:p>
        </w:tc>
        <w:tc>
          <w:tcPr>
            <w:tcW w:w="1728" w:type="dxa"/>
            <w:shd w:val="clear" w:color="auto" w:fill="DEEAF1"/>
          </w:tcPr>
          <w:p w14:paraId="642B21A4" wp14:textId="77777777">
            <w:r/>
            <w:r>
              <w:t>✅ Tuần này</w:t>
            </w:r>
          </w:p>
        </w:tc>
        <w:tc>
          <w:tcPr>
            <w:tcW w:w="1728" w:type="dxa"/>
            <w:shd w:val="clear" w:color="auto" w:fill="DEEAF1"/>
          </w:tcPr>
          <w:p w14:paraId="62486C05" wp14:textId="77777777">
            <w:r/>
          </w:p>
        </w:tc>
      </w:tr>
    </w:tbl>
    <w:p xmlns:wp14="http://schemas.microsoft.com/office/word/2010/wordml" w14:paraId="4F8C095E" wp14:textId="77777777">
      <w:pPr>
        <w:pStyle w:val="Heading3"/>
      </w:pPr>
      <w:r>
        <w:t>Module 2: Đặt lịch khám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6865511E" wp14:textId="77777777">
        <w:tc>
          <w:tcPr>
            <w:tcW w:w="2160" w:type="dxa"/>
            <w:shd w:val="clear" w:color="auto" w:fill="1F4E79"/>
          </w:tcPr>
          <w:p w14:paraId="21C5A6EA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 ID</w:t>
            </w:r>
          </w:p>
        </w:tc>
        <w:tc>
          <w:tcPr>
            <w:tcW w:w="2160" w:type="dxa"/>
            <w:shd w:val="clear" w:color="auto" w:fill="1F4E79"/>
          </w:tcPr>
          <w:p w14:paraId="6AB2915D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w="2160" w:type="dxa"/>
            <w:shd w:val="clear" w:color="auto" w:fill="1F4E79"/>
          </w:tcPr>
          <w:p w14:paraId="2CDF3D92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w="2160" w:type="dxa"/>
            <w:shd w:val="clear" w:color="auto" w:fill="1F4E79"/>
          </w:tcPr>
          <w:p w14:paraId="2993D77F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Ghi chú</w:t>
            </w:r>
          </w:p>
        </w:tc>
      </w:tr>
      <w:tr xmlns:wp14="http://schemas.microsoft.com/office/word/2010/wordml" w14:paraId="34961A16" wp14:textId="77777777">
        <w:tc>
          <w:tcPr>
            <w:tcW w:w="2160" w:type="dxa"/>
          </w:tcPr>
          <w:p w14:paraId="2F08F60E" wp14:textId="77777777">
            <w:r/>
            <w:r>
              <w:t>F-08</w:t>
            </w:r>
          </w:p>
        </w:tc>
        <w:tc>
          <w:tcPr>
            <w:tcW w:w="2160" w:type="dxa"/>
          </w:tcPr>
          <w:p w14:paraId="2F7A1C6D" wp14:textId="77777777">
            <w:r/>
            <w:r>
              <w:t>Tìm lịch theo khoảng thời gian động (severity)</w:t>
            </w:r>
          </w:p>
        </w:tc>
        <w:tc>
          <w:tcPr>
            <w:tcW w:w="2160" w:type="dxa"/>
          </w:tcPr>
          <w:p w14:paraId="6EA90B1A" wp14:textId="77777777">
            <w:r/>
            <w:r>
              <w:t>Must Have</w:t>
            </w:r>
          </w:p>
        </w:tc>
        <w:tc>
          <w:tcPr>
            <w:tcW w:w="2160" w:type="dxa"/>
          </w:tcPr>
          <w:p w14:paraId="4101652C" wp14:textId="77777777">
            <w:r/>
          </w:p>
        </w:tc>
      </w:tr>
      <w:tr xmlns:wp14="http://schemas.microsoft.com/office/word/2010/wordml" w14:paraId="504186AE" wp14:textId="77777777">
        <w:tc>
          <w:tcPr>
            <w:tcW w:w="2160" w:type="dxa"/>
            <w:shd w:val="clear" w:color="auto" w:fill="DEEAF1"/>
          </w:tcPr>
          <w:p w14:paraId="2F9E4457" wp14:textId="77777777">
            <w:r/>
            <w:r>
              <w:t>F-09</w:t>
            </w:r>
          </w:p>
        </w:tc>
        <w:tc>
          <w:tcPr>
            <w:tcW w:w="2160" w:type="dxa"/>
            <w:shd w:val="clear" w:color="auto" w:fill="DEEAF1"/>
          </w:tcPr>
          <w:p w14:paraId="2FBFA3ED" wp14:textId="77777777">
            <w:r/>
            <w:r>
              <w:t>Kiểm tra lịch trống của bác sĩ</w:t>
            </w:r>
          </w:p>
        </w:tc>
        <w:tc>
          <w:tcPr>
            <w:tcW w:w="2160" w:type="dxa"/>
            <w:shd w:val="clear" w:color="auto" w:fill="DEEAF1"/>
          </w:tcPr>
          <w:p w14:paraId="2F125394" wp14:textId="77777777">
            <w:r/>
            <w:r>
              <w:t>Must Have</w:t>
            </w:r>
          </w:p>
        </w:tc>
        <w:tc>
          <w:tcPr>
            <w:tcW w:w="2160" w:type="dxa"/>
            <w:shd w:val="clear" w:color="auto" w:fill="DEEAF1"/>
          </w:tcPr>
          <w:p w14:paraId="4B99056E" wp14:textId="77777777">
            <w:r/>
          </w:p>
        </w:tc>
      </w:tr>
      <w:tr xmlns:wp14="http://schemas.microsoft.com/office/word/2010/wordml" w14:paraId="1D05D08F" wp14:textId="77777777">
        <w:tc>
          <w:tcPr>
            <w:tcW w:w="2160" w:type="dxa"/>
          </w:tcPr>
          <w:p w14:paraId="3604CC9B" wp14:textId="77777777">
            <w:r/>
            <w:r>
              <w:t>F-10</w:t>
            </w:r>
          </w:p>
        </w:tc>
        <w:tc>
          <w:tcPr>
            <w:tcW w:w="2160" w:type="dxa"/>
          </w:tcPr>
          <w:p w14:paraId="7C3C5CB9" wp14:textId="77777777">
            <w:r/>
            <w:r>
              <w:t>Gợi ý bác sĩ thay thế</w:t>
            </w:r>
          </w:p>
        </w:tc>
        <w:tc>
          <w:tcPr>
            <w:tcW w:w="2160" w:type="dxa"/>
          </w:tcPr>
          <w:p w14:paraId="4C6F12AA" wp14:textId="77777777">
            <w:r/>
            <w:r>
              <w:t>Must Have</w:t>
            </w:r>
          </w:p>
        </w:tc>
        <w:tc>
          <w:tcPr>
            <w:tcW w:w="2160" w:type="dxa"/>
          </w:tcPr>
          <w:p w14:paraId="1299C43A" wp14:textId="77777777">
            <w:r/>
          </w:p>
        </w:tc>
      </w:tr>
      <w:tr xmlns:wp14="http://schemas.microsoft.com/office/word/2010/wordml" w14:paraId="49F56C33" wp14:textId="77777777">
        <w:tc>
          <w:tcPr>
            <w:tcW w:w="2160" w:type="dxa"/>
            <w:shd w:val="clear" w:color="auto" w:fill="DEEAF1"/>
          </w:tcPr>
          <w:p w14:paraId="7E043FC6" wp14:textId="77777777">
            <w:r/>
            <w:r>
              <w:t>F-11</w:t>
            </w:r>
          </w:p>
        </w:tc>
        <w:tc>
          <w:tcPr>
            <w:tcW w:w="2160" w:type="dxa"/>
            <w:shd w:val="clear" w:color="auto" w:fill="DEEAF1"/>
          </w:tcPr>
          <w:p w14:paraId="533E3532" wp14:textId="77777777">
            <w:r/>
            <w:r>
              <w:t>Khóa slot 1 giờ khi đặt lịch</w:t>
            </w:r>
          </w:p>
        </w:tc>
        <w:tc>
          <w:tcPr>
            <w:tcW w:w="2160" w:type="dxa"/>
            <w:shd w:val="clear" w:color="auto" w:fill="DEEAF1"/>
          </w:tcPr>
          <w:p w14:paraId="10D9ADD8" wp14:textId="77777777">
            <w:r/>
            <w:r>
              <w:t>Must Have</w:t>
            </w:r>
          </w:p>
        </w:tc>
        <w:tc>
          <w:tcPr>
            <w:tcW w:w="2160" w:type="dxa"/>
            <w:shd w:val="clear" w:color="auto" w:fill="DEEAF1"/>
          </w:tcPr>
          <w:p w14:paraId="4DDBEF00" wp14:textId="77777777">
            <w:r/>
          </w:p>
        </w:tc>
      </w:tr>
      <w:tr xmlns:wp14="http://schemas.microsoft.com/office/word/2010/wordml" w14:paraId="20FC90A1" wp14:textId="77777777">
        <w:tc>
          <w:tcPr>
            <w:tcW w:w="2160" w:type="dxa"/>
          </w:tcPr>
          <w:p w14:paraId="1F845210" wp14:textId="77777777">
            <w:r/>
            <w:r>
              <w:t>F-12</w:t>
            </w:r>
          </w:p>
        </w:tc>
        <w:tc>
          <w:tcPr>
            <w:tcW w:w="2160" w:type="dxa"/>
          </w:tcPr>
          <w:p w14:paraId="0F161194" wp14:textId="77777777">
            <w:r/>
            <w:r>
              <w:t>Gửi xác nhận qua email (bệnh nhân + bác sĩ)</w:t>
            </w:r>
          </w:p>
        </w:tc>
        <w:tc>
          <w:tcPr>
            <w:tcW w:w="2160" w:type="dxa"/>
          </w:tcPr>
          <w:p w14:paraId="020F55BD" wp14:textId="77777777">
            <w:r/>
            <w:r>
              <w:t>Must Have</w:t>
            </w:r>
          </w:p>
        </w:tc>
        <w:tc>
          <w:tcPr>
            <w:tcW w:w="2160" w:type="dxa"/>
          </w:tcPr>
          <w:p w14:paraId="3461D779" wp14:textId="77777777">
            <w:r/>
          </w:p>
        </w:tc>
      </w:tr>
      <w:tr xmlns:wp14="http://schemas.microsoft.com/office/word/2010/wordml" w14:paraId="1247A8AF" wp14:textId="77777777">
        <w:tc>
          <w:tcPr>
            <w:tcW w:w="2160" w:type="dxa"/>
            <w:shd w:val="clear" w:color="auto" w:fill="DEEAF1"/>
          </w:tcPr>
          <w:p w14:paraId="7CD116F5" wp14:textId="77777777">
            <w:r/>
            <w:r>
              <w:t>F-13</w:t>
            </w:r>
          </w:p>
        </w:tc>
        <w:tc>
          <w:tcPr>
            <w:tcW w:w="2160" w:type="dxa"/>
            <w:shd w:val="clear" w:color="auto" w:fill="DEEAF1"/>
          </w:tcPr>
          <w:p w14:paraId="2469BB5C" wp14:textId="77777777">
            <w:r/>
            <w:r>
              <w:t>Hủy / đổi lịch hẹn</w:t>
            </w:r>
          </w:p>
        </w:tc>
        <w:tc>
          <w:tcPr>
            <w:tcW w:w="2160" w:type="dxa"/>
            <w:shd w:val="clear" w:color="auto" w:fill="DEEAF1"/>
          </w:tcPr>
          <w:p w14:paraId="002BB280" wp14:textId="77777777">
            <w:r/>
            <w:r>
              <w:t>Should Have</w:t>
            </w:r>
          </w:p>
        </w:tc>
        <w:tc>
          <w:tcPr>
            <w:tcW w:w="2160" w:type="dxa"/>
            <w:shd w:val="clear" w:color="auto" w:fill="DEEAF1"/>
          </w:tcPr>
          <w:p w14:paraId="2681F661" wp14:textId="77777777">
            <w:r/>
            <w:r>
              <w:t>V1: chỉ hủy thủ công</w:t>
            </w:r>
          </w:p>
        </w:tc>
      </w:tr>
    </w:tbl>
    <w:p xmlns:wp14="http://schemas.microsoft.com/office/word/2010/wordml" w14:paraId="40F9E777" wp14:textId="77777777">
      <w:pPr>
        <w:pStyle w:val="Heading3"/>
      </w:pPr>
      <w:r>
        <w:t>Module 3: Quản lý Khoa &amp; Bác sĩ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34AFE130" wp14:textId="77777777">
        <w:tc>
          <w:tcPr>
            <w:tcW w:w="2160" w:type="dxa"/>
            <w:shd w:val="clear" w:color="auto" w:fill="1F4E79"/>
          </w:tcPr>
          <w:p w14:paraId="1A254E3C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 ID</w:t>
            </w:r>
          </w:p>
        </w:tc>
        <w:tc>
          <w:tcPr>
            <w:tcW w:w="2160" w:type="dxa"/>
            <w:shd w:val="clear" w:color="auto" w:fill="1F4E79"/>
          </w:tcPr>
          <w:p w14:paraId="0C0ADBDB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w="2160" w:type="dxa"/>
            <w:shd w:val="clear" w:color="auto" w:fill="1F4E79"/>
          </w:tcPr>
          <w:p w14:paraId="070AB717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w="2160" w:type="dxa"/>
            <w:shd w:val="clear" w:color="auto" w:fill="1F4E79"/>
          </w:tcPr>
          <w:p w14:paraId="7A94705D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Ghi chú</w:t>
            </w:r>
          </w:p>
        </w:tc>
      </w:tr>
      <w:tr xmlns:wp14="http://schemas.microsoft.com/office/word/2010/wordml" w14:paraId="46A0551C" wp14:textId="77777777">
        <w:tc>
          <w:tcPr>
            <w:tcW w:w="2160" w:type="dxa"/>
          </w:tcPr>
          <w:p w14:paraId="3A45CCD2" wp14:textId="77777777">
            <w:r/>
            <w:r>
              <w:t>F-14</w:t>
            </w:r>
          </w:p>
        </w:tc>
        <w:tc>
          <w:tcPr>
            <w:tcW w:w="2160" w:type="dxa"/>
          </w:tcPr>
          <w:p w14:paraId="135A1981" wp14:textId="77777777">
            <w:r/>
            <w:r>
              <w:t>CRUD Khoa</w:t>
            </w:r>
          </w:p>
        </w:tc>
        <w:tc>
          <w:tcPr>
            <w:tcW w:w="2160" w:type="dxa"/>
          </w:tcPr>
          <w:p w14:paraId="73BA11D3" wp14:textId="77777777">
            <w:r/>
            <w:r>
              <w:t>Must Have</w:t>
            </w:r>
          </w:p>
        </w:tc>
        <w:tc>
          <w:tcPr>
            <w:tcW w:w="2160" w:type="dxa"/>
          </w:tcPr>
          <w:p w14:paraId="3CF2D8B6" wp14:textId="77777777">
            <w:r/>
          </w:p>
        </w:tc>
      </w:tr>
      <w:tr xmlns:wp14="http://schemas.microsoft.com/office/word/2010/wordml" w14:paraId="17414C18" wp14:textId="77777777">
        <w:tc>
          <w:tcPr>
            <w:tcW w:w="2160" w:type="dxa"/>
            <w:shd w:val="clear" w:color="auto" w:fill="DEEAF1"/>
          </w:tcPr>
          <w:p w14:paraId="01474FCF" wp14:textId="77777777">
            <w:r/>
            <w:r>
              <w:t>F-15</w:t>
            </w:r>
          </w:p>
        </w:tc>
        <w:tc>
          <w:tcPr>
            <w:tcW w:w="2160" w:type="dxa"/>
            <w:shd w:val="clear" w:color="auto" w:fill="DEEAF1"/>
          </w:tcPr>
          <w:p w14:paraId="1D80DB3F" wp14:textId="77777777">
            <w:r/>
            <w:r>
              <w:t>CRUD Bác sĩ + Profile</w:t>
            </w:r>
          </w:p>
        </w:tc>
        <w:tc>
          <w:tcPr>
            <w:tcW w:w="2160" w:type="dxa"/>
            <w:shd w:val="clear" w:color="auto" w:fill="DEEAF1"/>
          </w:tcPr>
          <w:p w14:paraId="7E3D0CB3" wp14:textId="77777777">
            <w:r/>
            <w:r>
              <w:t>Must Have</w:t>
            </w:r>
          </w:p>
        </w:tc>
        <w:tc>
          <w:tcPr>
            <w:tcW w:w="2160" w:type="dxa"/>
            <w:shd w:val="clear" w:color="auto" w:fill="DEEAF1"/>
          </w:tcPr>
          <w:p w14:paraId="0FB78278" wp14:textId="77777777">
            <w:r/>
          </w:p>
        </w:tc>
      </w:tr>
      <w:tr xmlns:wp14="http://schemas.microsoft.com/office/word/2010/wordml" w14:paraId="27237ECF" wp14:textId="77777777">
        <w:tc>
          <w:tcPr>
            <w:tcW w:w="2160" w:type="dxa"/>
          </w:tcPr>
          <w:p w14:paraId="5F98749F" wp14:textId="77777777">
            <w:r/>
            <w:r>
              <w:t>F-16</w:t>
            </w:r>
          </w:p>
        </w:tc>
        <w:tc>
          <w:tcPr>
            <w:tcW w:w="2160" w:type="dxa"/>
          </w:tcPr>
          <w:p w14:paraId="1CE60AAC" wp14:textId="77777777">
            <w:r/>
            <w:r>
              <w:t>Quản lý mapping bệnh → khoa</w:t>
            </w:r>
          </w:p>
        </w:tc>
        <w:tc>
          <w:tcPr>
            <w:tcW w:w="2160" w:type="dxa"/>
          </w:tcPr>
          <w:p w14:paraId="4A61A71B" wp14:textId="77777777">
            <w:r/>
            <w:r>
              <w:t>Must Have</w:t>
            </w:r>
          </w:p>
        </w:tc>
        <w:tc>
          <w:tcPr>
            <w:tcW w:w="2160" w:type="dxa"/>
          </w:tcPr>
          <w:p w14:paraId="748E0E81" wp14:textId="77777777">
            <w:r/>
            <w:r>
              <w:t>Seed sẵn ~50 bệnh phổ biến</w:t>
            </w:r>
          </w:p>
        </w:tc>
      </w:tr>
      <w:tr xmlns:wp14="http://schemas.microsoft.com/office/word/2010/wordml" w14:paraId="4E1EF1A7" wp14:textId="77777777">
        <w:tc>
          <w:tcPr>
            <w:tcW w:w="2160" w:type="dxa"/>
            <w:shd w:val="clear" w:color="auto" w:fill="DEEAF1"/>
          </w:tcPr>
          <w:p w14:paraId="28675FA0" wp14:textId="77777777">
            <w:r/>
            <w:r>
              <w:t>F-17</w:t>
            </w:r>
          </w:p>
        </w:tc>
        <w:tc>
          <w:tcPr>
            <w:tcW w:w="2160" w:type="dxa"/>
            <w:shd w:val="clear" w:color="auto" w:fill="DEEAF1"/>
          </w:tcPr>
          <w:p w14:paraId="432F2B34" wp14:textId="77777777">
            <w:r/>
            <w:r>
              <w:t>Thiết lập lịch làm việc tuần của bác sĩ</w:t>
            </w:r>
          </w:p>
        </w:tc>
        <w:tc>
          <w:tcPr>
            <w:tcW w:w="2160" w:type="dxa"/>
            <w:shd w:val="clear" w:color="auto" w:fill="DEEAF1"/>
          </w:tcPr>
          <w:p w14:paraId="256FCE17" wp14:textId="77777777">
            <w:r/>
            <w:r>
              <w:t>Must Have</w:t>
            </w:r>
          </w:p>
        </w:tc>
        <w:tc>
          <w:tcPr>
            <w:tcW w:w="2160" w:type="dxa"/>
            <w:shd w:val="clear" w:color="auto" w:fill="DEEAF1"/>
          </w:tcPr>
          <w:p w14:paraId="1FC39945" wp14:textId="77777777">
            <w:r/>
          </w:p>
        </w:tc>
      </w:tr>
      <w:tr xmlns:wp14="http://schemas.microsoft.com/office/word/2010/wordml" w14:paraId="328D0801" wp14:textId="77777777">
        <w:tc>
          <w:tcPr>
            <w:tcW w:w="2160" w:type="dxa"/>
          </w:tcPr>
          <w:p w14:paraId="11F65B93" wp14:textId="77777777">
            <w:r/>
            <w:r>
              <w:t>F-18</w:t>
            </w:r>
          </w:p>
        </w:tc>
        <w:tc>
          <w:tcPr>
            <w:tcW w:w="2160" w:type="dxa"/>
          </w:tcPr>
          <w:p w14:paraId="187D0639" wp14:textId="77777777">
            <w:r/>
            <w:r>
              <w:t>Hiển thị profile công khai của bác sĩ</w:t>
            </w:r>
          </w:p>
        </w:tc>
        <w:tc>
          <w:tcPr>
            <w:tcW w:w="2160" w:type="dxa"/>
          </w:tcPr>
          <w:p w14:paraId="61B691C4" wp14:textId="77777777">
            <w:r/>
            <w:r>
              <w:t>Should Have</w:t>
            </w:r>
          </w:p>
        </w:tc>
        <w:tc>
          <w:tcPr>
            <w:tcW w:w="2160" w:type="dxa"/>
          </w:tcPr>
          <w:p w14:paraId="0A1517D2" wp14:textId="77777777">
            <w:r/>
            <w:r>
              <w:t>Ảnh, chuyên môn, kinh nghiệm</w:t>
            </w:r>
          </w:p>
        </w:tc>
      </w:tr>
    </w:tbl>
    <w:p xmlns:wp14="http://schemas.microsoft.com/office/word/2010/wordml" w14:paraId="59D61CA5" wp14:textId="77777777">
      <w:pPr>
        <w:pStyle w:val="Heading3"/>
      </w:pPr>
      <w:r>
        <w:t>Module 4: Giao diện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6F8CED76" wp14:textId="77777777">
        <w:tc>
          <w:tcPr>
            <w:tcW w:w="2160" w:type="dxa"/>
            <w:shd w:val="clear" w:color="auto" w:fill="1F4E79"/>
          </w:tcPr>
          <w:p w14:paraId="46C3E10E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 ID</w:t>
            </w:r>
          </w:p>
        </w:tc>
        <w:tc>
          <w:tcPr>
            <w:tcW w:w="2160" w:type="dxa"/>
            <w:shd w:val="clear" w:color="auto" w:fill="1F4E79"/>
          </w:tcPr>
          <w:p w14:paraId="4B1C1411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w="2160" w:type="dxa"/>
            <w:shd w:val="clear" w:color="auto" w:fill="1F4E79"/>
          </w:tcPr>
          <w:p w14:paraId="11E9E8BA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w="2160" w:type="dxa"/>
            <w:shd w:val="clear" w:color="auto" w:fill="1F4E79"/>
          </w:tcPr>
          <w:p w14:paraId="4BEF3E61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Ghi chú</w:t>
            </w:r>
          </w:p>
        </w:tc>
      </w:tr>
      <w:tr xmlns:wp14="http://schemas.microsoft.com/office/word/2010/wordml" w14:paraId="1B0DC464" wp14:textId="77777777">
        <w:tc>
          <w:tcPr>
            <w:tcW w:w="2160" w:type="dxa"/>
          </w:tcPr>
          <w:p w14:paraId="75B35A37" wp14:textId="77777777">
            <w:r/>
            <w:r>
              <w:t>F-19</w:t>
            </w:r>
          </w:p>
        </w:tc>
        <w:tc>
          <w:tcPr>
            <w:tcW w:w="2160" w:type="dxa"/>
          </w:tcPr>
          <w:p w14:paraId="5647791A" wp14:textId="77777777">
            <w:r/>
            <w:r>
              <w:t>Giao diện chat (bong bóng tin nhắn, typing indicator)</w:t>
            </w:r>
          </w:p>
        </w:tc>
        <w:tc>
          <w:tcPr>
            <w:tcW w:w="2160" w:type="dxa"/>
          </w:tcPr>
          <w:p w14:paraId="075CBB59" wp14:textId="77777777">
            <w:r/>
            <w:r>
              <w:t>Must Have</w:t>
            </w:r>
          </w:p>
        </w:tc>
        <w:tc>
          <w:tcPr>
            <w:tcW w:w="2160" w:type="dxa"/>
          </w:tcPr>
          <w:p w14:paraId="0562CB0E" wp14:textId="77777777">
            <w:r/>
          </w:p>
        </w:tc>
      </w:tr>
      <w:tr xmlns:wp14="http://schemas.microsoft.com/office/word/2010/wordml" w14:paraId="1A0451C1" wp14:textId="77777777">
        <w:tc>
          <w:tcPr>
            <w:tcW w:w="2160" w:type="dxa"/>
            <w:shd w:val="clear" w:color="auto" w:fill="DEEAF1"/>
          </w:tcPr>
          <w:p w14:paraId="5C32CEA6" wp14:textId="77777777">
            <w:r/>
            <w:r>
              <w:t>F-20</w:t>
            </w:r>
          </w:p>
        </w:tc>
        <w:tc>
          <w:tcPr>
            <w:tcW w:w="2160" w:type="dxa"/>
            <w:shd w:val="clear" w:color="auto" w:fill="DEEAF1"/>
          </w:tcPr>
          <w:p w14:paraId="50856DB5" wp14:textId="77777777">
            <w:r/>
            <w:r>
              <w:t>Form hẹn lịch tự điền (có thể chỉnh sửa)</w:t>
            </w:r>
          </w:p>
        </w:tc>
        <w:tc>
          <w:tcPr>
            <w:tcW w:w="2160" w:type="dxa"/>
            <w:shd w:val="clear" w:color="auto" w:fill="DEEAF1"/>
          </w:tcPr>
          <w:p w14:paraId="4A49A88A" wp14:textId="77777777">
            <w:r/>
            <w:r>
              <w:t>Must Have</w:t>
            </w:r>
          </w:p>
        </w:tc>
        <w:tc>
          <w:tcPr>
            <w:tcW w:w="2160" w:type="dxa"/>
            <w:shd w:val="clear" w:color="auto" w:fill="DEEAF1"/>
          </w:tcPr>
          <w:p w14:paraId="34CE0A41" wp14:textId="77777777">
            <w:r/>
          </w:p>
        </w:tc>
      </w:tr>
      <w:tr xmlns:wp14="http://schemas.microsoft.com/office/word/2010/wordml" w14:paraId="51B9162F" wp14:textId="77777777">
        <w:tc>
          <w:tcPr>
            <w:tcW w:w="2160" w:type="dxa"/>
          </w:tcPr>
          <w:p w14:paraId="419B8240" wp14:textId="77777777">
            <w:r/>
            <w:r>
              <w:t>F-21</w:t>
            </w:r>
          </w:p>
        </w:tc>
        <w:tc>
          <w:tcPr>
            <w:tcW w:w="2160" w:type="dxa"/>
          </w:tcPr>
          <w:p w14:paraId="5D183AA8" wp14:textId="77777777">
            <w:r/>
            <w:r>
              <w:t>Danh sách bác sĩ &amp; khoa</w:t>
            </w:r>
          </w:p>
        </w:tc>
        <w:tc>
          <w:tcPr>
            <w:tcW w:w="2160" w:type="dxa"/>
          </w:tcPr>
          <w:p w14:paraId="5CF52A68" wp14:textId="77777777">
            <w:r/>
            <w:r>
              <w:t>Must Have</w:t>
            </w:r>
          </w:p>
        </w:tc>
        <w:tc>
          <w:tcPr>
            <w:tcW w:w="2160" w:type="dxa"/>
          </w:tcPr>
          <w:p w14:paraId="62EBF3C5" wp14:textId="77777777">
            <w:r/>
          </w:p>
        </w:tc>
      </w:tr>
      <w:tr xmlns:wp14="http://schemas.microsoft.com/office/word/2010/wordml" w14:paraId="35326505" wp14:textId="77777777">
        <w:tc>
          <w:tcPr>
            <w:tcW w:w="2160" w:type="dxa"/>
            <w:shd w:val="clear" w:color="auto" w:fill="DEEAF1"/>
          </w:tcPr>
          <w:p w14:paraId="402051EF" wp14:textId="77777777">
            <w:r/>
            <w:r>
              <w:t>F-22</w:t>
            </w:r>
          </w:p>
        </w:tc>
        <w:tc>
          <w:tcPr>
            <w:tcW w:w="2160" w:type="dxa"/>
            <w:shd w:val="clear" w:color="auto" w:fill="DEEAF1"/>
          </w:tcPr>
          <w:p w14:paraId="734C26D3" wp14:textId="77777777">
            <w:r/>
            <w:r>
              <w:t>Giao diện chọn ngày/giờ (lịch + slot)</w:t>
            </w:r>
          </w:p>
        </w:tc>
        <w:tc>
          <w:tcPr>
            <w:tcW w:w="2160" w:type="dxa"/>
            <w:shd w:val="clear" w:color="auto" w:fill="DEEAF1"/>
          </w:tcPr>
          <w:p w14:paraId="572340C5" wp14:textId="77777777">
            <w:r/>
            <w:r>
              <w:t>Must Have</w:t>
            </w:r>
          </w:p>
        </w:tc>
        <w:tc>
          <w:tcPr>
            <w:tcW w:w="2160" w:type="dxa"/>
            <w:shd w:val="clear" w:color="auto" w:fill="DEEAF1"/>
          </w:tcPr>
          <w:p w14:paraId="6D98A12B" wp14:textId="77777777">
            <w:r/>
          </w:p>
        </w:tc>
      </w:tr>
      <w:tr xmlns:wp14="http://schemas.microsoft.com/office/word/2010/wordml" w14:paraId="70952790" wp14:textId="77777777">
        <w:tc>
          <w:tcPr>
            <w:tcW w:w="2160" w:type="dxa"/>
          </w:tcPr>
          <w:p w14:paraId="275932DB" wp14:textId="77777777">
            <w:r/>
            <w:r>
              <w:t>F-23</w:t>
            </w:r>
          </w:p>
        </w:tc>
        <w:tc>
          <w:tcPr>
            <w:tcW w:w="2160" w:type="dxa"/>
          </w:tcPr>
          <w:p w14:paraId="02D61CF4" wp14:textId="77777777">
            <w:r/>
            <w:r>
              <w:t>Cổng quản trị (Admin + Bác sĩ)</w:t>
            </w:r>
          </w:p>
        </w:tc>
        <w:tc>
          <w:tcPr>
            <w:tcW w:w="2160" w:type="dxa"/>
          </w:tcPr>
          <w:p w14:paraId="44DB523D" wp14:textId="77777777">
            <w:r/>
            <w:r>
              <w:t>Must Have</w:t>
            </w:r>
          </w:p>
        </w:tc>
        <w:tc>
          <w:tcPr>
            <w:tcW w:w="2160" w:type="dxa"/>
          </w:tcPr>
          <w:p w14:paraId="70D00E7C" wp14:textId="77777777">
            <w:r/>
            <w:r>
              <w:t>Minimal cho demo</w:t>
            </w:r>
          </w:p>
        </w:tc>
      </w:tr>
      <w:tr xmlns:wp14="http://schemas.microsoft.com/office/word/2010/wordml" w14:paraId="6F507275" wp14:textId="77777777">
        <w:tc>
          <w:tcPr>
            <w:tcW w:w="2160" w:type="dxa"/>
            <w:shd w:val="clear" w:color="auto" w:fill="DEEAF1"/>
          </w:tcPr>
          <w:p w14:paraId="13F3BBE1" wp14:textId="77777777">
            <w:r/>
            <w:r>
              <w:t>F-24</w:t>
            </w:r>
          </w:p>
        </w:tc>
        <w:tc>
          <w:tcPr>
            <w:tcW w:w="2160" w:type="dxa"/>
            <w:shd w:val="clear" w:color="auto" w:fill="DEEAF1"/>
          </w:tcPr>
          <w:p w14:paraId="11A4F2F3" wp14:textId="77777777">
            <w:r/>
            <w:r>
              <w:t>Giao diện tương thích điện thoại (Mobile-first)</w:t>
            </w:r>
          </w:p>
        </w:tc>
        <w:tc>
          <w:tcPr>
            <w:tcW w:w="2160" w:type="dxa"/>
            <w:shd w:val="clear" w:color="auto" w:fill="DEEAF1"/>
          </w:tcPr>
          <w:p w14:paraId="69CB1217" wp14:textId="77777777">
            <w:r/>
            <w:r>
              <w:t>Must Have</w:t>
            </w:r>
          </w:p>
        </w:tc>
        <w:tc>
          <w:tcPr>
            <w:tcW w:w="2160" w:type="dxa"/>
            <w:shd w:val="clear" w:color="auto" w:fill="DEEAF1"/>
          </w:tcPr>
          <w:p w14:paraId="0C950554" wp14:textId="77777777">
            <w:r/>
            <w:r>
              <w:t>Ưu tiên cao</w:t>
            </w:r>
          </w:p>
        </w:tc>
      </w:tr>
      <w:tr xmlns:wp14="http://schemas.microsoft.com/office/word/2010/wordml" w14:paraId="06D9A6FA" wp14:textId="77777777">
        <w:tc>
          <w:tcPr>
            <w:tcW w:w="2160" w:type="dxa"/>
          </w:tcPr>
          <w:p w14:paraId="73AAB18E" wp14:textId="77777777">
            <w:r/>
            <w:r>
              <w:t>F-25</w:t>
            </w:r>
          </w:p>
        </w:tc>
        <w:tc>
          <w:tcPr>
            <w:tcW w:w="2160" w:type="dxa"/>
          </w:tcPr>
          <w:p w14:paraId="29049269" wp14:textId="77777777">
            <w:r/>
            <w:r>
              <w:t>Phản hồi streaming (chữ hiện dần từng từ)</w:t>
            </w:r>
          </w:p>
        </w:tc>
        <w:tc>
          <w:tcPr>
            <w:tcW w:w="2160" w:type="dxa"/>
          </w:tcPr>
          <w:p w14:paraId="53CEDA40" wp14:textId="77777777">
            <w:r/>
            <w:r>
              <w:t>Must Have</w:t>
            </w:r>
          </w:p>
        </w:tc>
        <w:tc>
          <w:tcPr>
            <w:tcW w:w="2160" w:type="dxa"/>
          </w:tcPr>
          <w:p w14:paraId="5576335E" wp14:textId="77777777">
            <w:r/>
            <w:r>
              <w:t>Giống ChatGPT</w:t>
            </w:r>
          </w:p>
        </w:tc>
      </w:tr>
    </w:tbl>
    <w:p xmlns:wp14="http://schemas.microsoft.com/office/word/2010/wordml" w14:paraId="30563106" wp14:textId="77777777">
      <w:pPr>
        <w:pStyle w:val="Heading3"/>
      </w:pPr>
      <w:r>
        <w:t>Module 5: Backend &amp; Tích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17D093C3" wp14:textId="77777777">
        <w:tc>
          <w:tcPr>
            <w:tcW w:w="2160" w:type="dxa"/>
            <w:shd w:val="clear" w:color="auto" w:fill="1F4E79"/>
          </w:tcPr>
          <w:p w14:paraId="0534CDA5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 ID</w:t>
            </w:r>
          </w:p>
        </w:tc>
        <w:tc>
          <w:tcPr>
            <w:tcW w:w="2160" w:type="dxa"/>
            <w:shd w:val="clear" w:color="auto" w:fill="1F4E79"/>
          </w:tcPr>
          <w:p w14:paraId="7C58F10D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w="2160" w:type="dxa"/>
            <w:shd w:val="clear" w:color="auto" w:fill="1F4E79"/>
          </w:tcPr>
          <w:p w14:paraId="701C741E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w="2160" w:type="dxa"/>
            <w:shd w:val="clear" w:color="auto" w:fill="1F4E79"/>
          </w:tcPr>
          <w:p w14:paraId="6B66DD97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Ghi chú</w:t>
            </w:r>
          </w:p>
        </w:tc>
      </w:tr>
      <w:tr xmlns:wp14="http://schemas.microsoft.com/office/word/2010/wordml" w14:paraId="501B86BE" wp14:textId="77777777">
        <w:tc>
          <w:tcPr>
            <w:tcW w:w="2160" w:type="dxa"/>
          </w:tcPr>
          <w:p w14:paraId="37F5C85F" wp14:textId="77777777">
            <w:r/>
            <w:r>
              <w:t>F-26</w:t>
            </w:r>
          </w:p>
        </w:tc>
        <w:tc>
          <w:tcPr>
            <w:tcW w:w="2160" w:type="dxa"/>
          </w:tcPr>
          <w:p w14:paraId="44C35FF1" wp14:textId="77777777">
            <w:r/>
            <w:r>
              <w:t>API nhận/gửi tin nhắn chatbot</w:t>
            </w:r>
          </w:p>
        </w:tc>
        <w:tc>
          <w:tcPr>
            <w:tcW w:w="2160" w:type="dxa"/>
          </w:tcPr>
          <w:p w14:paraId="40E313E5" wp14:textId="77777777">
            <w:r/>
            <w:r>
              <w:t>Must Have</w:t>
            </w:r>
          </w:p>
        </w:tc>
        <w:tc>
          <w:tcPr>
            <w:tcW w:w="2160" w:type="dxa"/>
          </w:tcPr>
          <w:p w14:paraId="2946DB82" wp14:textId="77777777">
            <w:r/>
          </w:p>
        </w:tc>
      </w:tr>
      <w:tr xmlns:wp14="http://schemas.microsoft.com/office/word/2010/wordml" w14:paraId="76FC7818" wp14:textId="77777777">
        <w:tc>
          <w:tcPr>
            <w:tcW w:w="2160" w:type="dxa"/>
            <w:shd w:val="clear" w:color="auto" w:fill="DEEAF1"/>
          </w:tcPr>
          <w:p w14:paraId="7B7EC099" wp14:textId="77777777">
            <w:r/>
            <w:r>
              <w:t>F-27</w:t>
            </w:r>
          </w:p>
        </w:tc>
        <w:tc>
          <w:tcPr>
            <w:tcW w:w="2160" w:type="dxa"/>
            <w:shd w:val="clear" w:color="auto" w:fill="DEEAF1"/>
          </w:tcPr>
          <w:p w14:paraId="11BD6D97" wp14:textId="77777777">
            <w:r/>
            <w:r>
              <w:t>API phân tích triệu chứng</w:t>
            </w:r>
          </w:p>
        </w:tc>
        <w:tc>
          <w:tcPr>
            <w:tcW w:w="2160" w:type="dxa"/>
            <w:shd w:val="clear" w:color="auto" w:fill="DEEAF1"/>
          </w:tcPr>
          <w:p w14:paraId="7EB451CA" wp14:textId="77777777">
            <w:r/>
            <w:r>
              <w:t>Must Have</w:t>
            </w:r>
          </w:p>
        </w:tc>
        <w:tc>
          <w:tcPr>
            <w:tcW w:w="2160" w:type="dxa"/>
            <w:shd w:val="clear" w:color="auto" w:fill="DEEAF1"/>
          </w:tcPr>
          <w:p w14:paraId="5997CC1D" wp14:textId="77777777">
            <w:r/>
          </w:p>
        </w:tc>
      </w:tr>
      <w:tr xmlns:wp14="http://schemas.microsoft.com/office/word/2010/wordml" w14:paraId="7EF06FF3" wp14:textId="77777777">
        <w:tc>
          <w:tcPr>
            <w:tcW w:w="2160" w:type="dxa"/>
          </w:tcPr>
          <w:p w14:paraId="07E8832D" wp14:textId="77777777">
            <w:r/>
            <w:r>
              <w:t>F-28</w:t>
            </w:r>
          </w:p>
        </w:tc>
        <w:tc>
          <w:tcPr>
            <w:tcW w:w="2160" w:type="dxa"/>
          </w:tcPr>
          <w:p w14:paraId="660B43DE" wp14:textId="77777777">
            <w:r/>
            <w:r>
              <w:t>API truy vấn lịch (có lọc theo khoảng thời gian)</w:t>
            </w:r>
          </w:p>
        </w:tc>
        <w:tc>
          <w:tcPr>
            <w:tcW w:w="2160" w:type="dxa"/>
          </w:tcPr>
          <w:p w14:paraId="2A8076EF" wp14:textId="77777777">
            <w:r/>
            <w:r>
              <w:t>Must Have</w:t>
            </w:r>
          </w:p>
        </w:tc>
        <w:tc>
          <w:tcPr>
            <w:tcW w:w="2160" w:type="dxa"/>
          </w:tcPr>
          <w:p w14:paraId="110FFD37" wp14:textId="77777777">
            <w:r/>
          </w:p>
        </w:tc>
      </w:tr>
      <w:tr xmlns:wp14="http://schemas.microsoft.com/office/word/2010/wordml" w14:paraId="1D0AEA0F" wp14:textId="77777777">
        <w:tc>
          <w:tcPr>
            <w:tcW w:w="2160" w:type="dxa"/>
            <w:shd w:val="clear" w:color="auto" w:fill="DEEAF1"/>
          </w:tcPr>
          <w:p w14:paraId="5D9C9C6D" wp14:textId="77777777">
            <w:r/>
            <w:r>
              <w:t>F-29</w:t>
            </w:r>
          </w:p>
        </w:tc>
        <w:tc>
          <w:tcPr>
            <w:tcW w:w="2160" w:type="dxa"/>
            <w:shd w:val="clear" w:color="auto" w:fill="DEEAF1"/>
          </w:tcPr>
          <w:p w14:paraId="10D03690" wp14:textId="77777777">
            <w:r/>
            <w:r>
              <w:t>API CRUD lịch hẹn</w:t>
            </w:r>
          </w:p>
        </w:tc>
        <w:tc>
          <w:tcPr>
            <w:tcW w:w="2160" w:type="dxa"/>
            <w:shd w:val="clear" w:color="auto" w:fill="DEEAF1"/>
          </w:tcPr>
          <w:p w14:paraId="03241E55" wp14:textId="77777777">
            <w:r/>
            <w:r>
              <w:t>Must Have</w:t>
            </w:r>
          </w:p>
        </w:tc>
        <w:tc>
          <w:tcPr>
            <w:tcW w:w="2160" w:type="dxa"/>
            <w:shd w:val="clear" w:color="auto" w:fill="DEEAF1"/>
          </w:tcPr>
          <w:p w14:paraId="6B699379" wp14:textId="77777777">
            <w:r/>
          </w:p>
        </w:tc>
      </w:tr>
      <w:tr xmlns:wp14="http://schemas.microsoft.com/office/word/2010/wordml" w14:paraId="1E627A84" wp14:textId="77777777">
        <w:tc>
          <w:tcPr>
            <w:tcW w:w="2160" w:type="dxa"/>
          </w:tcPr>
          <w:p w14:paraId="739A73CA" wp14:textId="77777777">
            <w:r/>
            <w:r>
              <w:t>F-30</w:t>
            </w:r>
          </w:p>
        </w:tc>
        <w:tc>
          <w:tcPr>
            <w:tcW w:w="2160" w:type="dxa"/>
          </w:tcPr>
          <w:p w14:paraId="0CCB85AF" wp14:textId="77777777">
            <w:r/>
            <w:r>
              <w:t>API quản lý Khoa &amp; Bác sĩ</w:t>
            </w:r>
          </w:p>
        </w:tc>
        <w:tc>
          <w:tcPr>
            <w:tcW w:w="2160" w:type="dxa"/>
          </w:tcPr>
          <w:p w14:paraId="2633B8CB" wp14:textId="77777777">
            <w:r/>
            <w:r>
              <w:t>Must Have</w:t>
            </w:r>
          </w:p>
        </w:tc>
        <w:tc>
          <w:tcPr>
            <w:tcW w:w="2160" w:type="dxa"/>
          </w:tcPr>
          <w:p w14:paraId="3FE9F23F" wp14:textId="77777777">
            <w:r/>
          </w:p>
        </w:tc>
      </w:tr>
      <w:tr xmlns:wp14="http://schemas.microsoft.com/office/word/2010/wordml" w14:paraId="31B142C4" wp14:textId="77777777">
        <w:tc>
          <w:tcPr>
            <w:tcW w:w="2160" w:type="dxa"/>
            <w:shd w:val="clear" w:color="auto" w:fill="DEEAF1"/>
          </w:tcPr>
          <w:p w14:paraId="1B15E8FF" wp14:textId="77777777">
            <w:r/>
            <w:r>
              <w:t>F-31</w:t>
            </w:r>
          </w:p>
        </w:tc>
        <w:tc>
          <w:tcPr>
            <w:tcW w:w="2160" w:type="dxa"/>
            <w:shd w:val="clear" w:color="auto" w:fill="DEEAF1"/>
          </w:tcPr>
          <w:p w14:paraId="2EED7E3B" wp14:textId="77777777">
            <w:r/>
            <w:r>
              <w:t>Dịch vụ gửi email thông báo</w:t>
            </w:r>
          </w:p>
        </w:tc>
        <w:tc>
          <w:tcPr>
            <w:tcW w:w="2160" w:type="dxa"/>
            <w:shd w:val="clear" w:color="auto" w:fill="DEEAF1"/>
          </w:tcPr>
          <w:p w14:paraId="37236A78" wp14:textId="77777777">
            <w:r/>
            <w:r>
              <w:t>Should Have</w:t>
            </w:r>
          </w:p>
        </w:tc>
        <w:tc>
          <w:tcPr>
            <w:tcW w:w="2160" w:type="dxa"/>
            <w:shd w:val="clear" w:color="auto" w:fill="DEEAF1"/>
          </w:tcPr>
          <w:p w14:paraId="1F72F646" wp14:textId="77777777">
            <w:r/>
          </w:p>
        </w:tc>
      </w:tr>
      <w:tr xmlns:wp14="http://schemas.microsoft.com/office/word/2010/wordml" w14:paraId="2C48FB0B" wp14:textId="77777777">
        <w:tc>
          <w:tcPr>
            <w:tcW w:w="2160" w:type="dxa"/>
          </w:tcPr>
          <w:p w14:paraId="41B8F9FD" wp14:textId="77777777">
            <w:r/>
            <w:r>
              <w:t>F-32</w:t>
            </w:r>
          </w:p>
        </w:tc>
        <w:tc>
          <w:tcPr>
            <w:tcW w:w="2160" w:type="dxa"/>
          </w:tcPr>
          <w:p w14:paraId="640427D3" wp14:textId="77777777">
            <w:r/>
            <w:r>
              <w:t>Xác thực &amp; phân quyền (Admin/Bác sĩ)</w:t>
            </w:r>
          </w:p>
        </w:tc>
        <w:tc>
          <w:tcPr>
            <w:tcW w:w="2160" w:type="dxa"/>
          </w:tcPr>
          <w:p w14:paraId="7519368C" wp14:textId="77777777">
            <w:r/>
            <w:r>
              <w:t>Must Have</w:t>
            </w:r>
          </w:p>
        </w:tc>
        <w:tc>
          <w:tcPr>
            <w:tcW w:w="2160" w:type="dxa"/>
          </w:tcPr>
          <w:p w14:paraId="08CE6F91" wp14:textId="77777777">
            <w:r/>
          </w:p>
        </w:tc>
      </w:tr>
    </w:tbl>
    <w:p xmlns:wp14="http://schemas.microsoft.com/office/word/2010/wordml" w14:paraId="61CDCEAD" wp14:textId="77777777">
      <w:pPr>
        <w:pBdr>
          <w:bottom w:val="single" w:color="AAAAAA" w:sz="6" w:space="1"/>
        </w:pBdr>
      </w:pPr>
    </w:p>
    <w:p xmlns:wp14="http://schemas.microsoft.com/office/word/2010/wordml" w14:paraId="5E15B46A" wp14:textId="77777777">
      <w:pPr>
        <w:pStyle w:val="Heading2"/>
      </w:pPr>
      <w:r>
        <w:t>3. CONVERSATION FLOW TỔNG THỂ</w:t>
      </w:r>
    </w:p>
    <w:p xmlns:wp14="http://schemas.microsoft.com/office/word/2010/wordml" w14:paraId="0BC53FF9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[BẮT ĐẦU]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[Phát hiện ngôn ngữ]  ◄──── UC-01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[Chào hỏi &amp; Hỏi triệu chứng]  ◄──── UC-02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[Trích xuất triệu chứng bằng AI]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│── Cần thêm thông tin? ──► [Hỏi thêm (tối đa 3 lần)] ──┐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                                                   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◄──────────────────────────────────────────────────────────┘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[Dự đoán bệnh + Phân loại mức độ]  ◄──── UC-03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│── URGENT + từ khóa nguy hiểm? ──► [Cảnh báo cấp cứu]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[Mapping sang Khoa → Hiển thị danh sách Bác sĩ]  ◄──── UC-04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[Bệnh nhân có chọn Bác sĩ?]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│── Có ──► [Kiểm tra lịch trống trong time window]  ◄──── UC-06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               │── Có lịch trống ──► [Hiển thị slots]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               │── Không có lịch ──► [Gợi ý Bác sĩ thay thế]  ◄──── UC-07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│── Không ──► [AI gợi ý Bác sĩ tốt nhất] ──► [Kiểm tra lịch]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[Bệnh nhân chọn Slot thời gian]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[Thu thập thông tin cá nhân qua chat]  ◄──── UC-05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[Tự điền Form hẹn lịch]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[Bệnh nhân xem &amp; Xác nhận]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[Tạo lịch hẹn + Khóa slot]  ◄──── UC-08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[Gửi email xác nhận (Bệnh nhân + Bác sĩ)]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[KẾT THÚC]</w:t>
      </w:r>
    </w:p>
    <w:p xmlns:wp14="http://schemas.microsoft.com/office/word/2010/wordml" w14:paraId="6BB9E253" wp14:textId="77777777">
      <w:pPr>
        <w:pBdr>
          <w:bottom w:val="single" w:color="AAAAAA" w:sz="6" w:space="1"/>
        </w:pBdr>
      </w:pPr>
    </w:p>
    <w:p xmlns:wp14="http://schemas.microsoft.com/office/word/2010/wordml" w14:paraId="605FEDA4" wp14:textId="77777777">
      <w:pPr>
        <w:pStyle w:val="Heading2"/>
      </w:pPr>
      <w:r>
        <w:t>4. QUY TẮC PHÂN LOẠI MỨC ĐỘ NGHIÊM TRỌNG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0711C7DC" wp14:textId="77777777">
        <w:tc>
          <w:tcPr>
            <w:tcW w:w="2160" w:type="dxa"/>
            <w:shd w:val="clear" w:color="auto" w:fill="1F4E79"/>
          </w:tcPr>
          <w:p w14:paraId="724374AA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</w:t>
            </w:r>
          </w:p>
        </w:tc>
        <w:tc>
          <w:tcPr>
            <w:tcW w:w="2160" w:type="dxa"/>
            <w:shd w:val="clear" w:color="auto" w:fill="1F4E79"/>
          </w:tcPr>
          <w:p w14:paraId="3E99CC8B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Điều kiện kích hoạt</w:t>
            </w:r>
          </w:p>
        </w:tc>
        <w:tc>
          <w:tcPr>
            <w:tcW w:w="2160" w:type="dxa"/>
            <w:shd w:val="clear" w:color="auto" w:fill="1F4E79"/>
          </w:tcPr>
          <w:p w14:paraId="0691946C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Khoảng tìm lịch</w:t>
            </w:r>
          </w:p>
        </w:tc>
        <w:tc>
          <w:tcPr>
            <w:tcW w:w="2160" w:type="dxa"/>
            <w:shd w:val="clear" w:color="auto" w:fill="1F4E79"/>
          </w:tcPr>
          <w:p w14:paraId="43957DEA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Hành động đặc biệt</w:t>
            </w:r>
          </w:p>
        </w:tc>
      </w:tr>
      <w:tr xmlns:wp14="http://schemas.microsoft.com/office/word/2010/wordml" w14:paraId="04F24593" wp14:textId="77777777">
        <w:tc>
          <w:tcPr>
            <w:tcW w:w="2160" w:type="dxa"/>
          </w:tcPr>
          <w:p w14:paraId="25A01CAF" wp14:textId="77777777">
            <w:r/>
            <w:r>
              <w:rPr>
                <w:rFonts w:ascii="Courier New" w:hAnsi="Courier New"/>
                <w:sz w:val="18"/>
              </w:rPr>
              <w:t>URGENT</w:t>
            </w:r>
          </w:p>
        </w:tc>
        <w:tc>
          <w:tcPr>
            <w:tcW w:w="2160" w:type="dxa"/>
          </w:tcPr>
          <w:p w14:paraId="6393ED8F" wp14:textId="77777777">
            <w:r/>
            <w:r>
              <w:t>Từ khóa nguy hiểm hoặc AI classify</w:t>
            </w:r>
          </w:p>
        </w:tc>
        <w:tc>
          <w:tcPr>
            <w:tcW w:w="2160" w:type="dxa"/>
          </w:tcPr>
          <w:p w14:paraId="409CF8C4" wp14:textId="77777777">
            <w:r/>
            <w:r>
              <w:t>24 – 48 giờ</w:t>
            </w:r>
          </w:p>
        </w:tc>
        <w:tc>
          <w:tcPr>
            <w:tcW w:w="2160" w:type="dxa"/>
          </w:tcPr>
          <w:p w14:paraId="7F073393" wp14:textId="77777777">
            <w:r/>
            <w:r>
              <w:t>Nếu không có slot: cảnh báo đến cấp cứu</w:t>
            </w:r>
          </w:p>
        </w:tc>
      </w:tr>
      <w:tr xmlns:wp14="http://schemas.microsoft.com/office/word/2010/wordml" w14:paraId="1154EA92" wp14:textId="77777777">
        <w:tc>
          <w:tcPr>
            <w:tcW w:w="2160" w:type="dxa"/>
            <w:shd w:val="clear" w:color="auto" w:fill="DEEAF1"/>
          </w:tcPr>
          <w:p w14:paraId="2992B049" wp14:textId="77777777">
            <w:r/>
            <w:r>
              <w:rPr>
                <w:rFonts w:ascii="Courier New" w:hAnsi="Courier New"/>
                <w:sz w:val="18"/>
              </w:rPr>
              <w:t>MODERATE</w:t>
            </w:r>
          </w:p>
        </w:tc>
        <w:tc>
          <w:tcPr>
            <w:tcW w:w="2160" w:type="dxa"/>
            <w:shd w:val="clear" w:color="auto" w:fill="DEEAF1"/>
          </w:tcPr>
          <w:p w14:paraId="00D92363" wp14:textId="77777777">
            <w:r/>
            <w:r>
              <w:t>AI classify triệu chứng trung bình</w:t>
            </w:r>
          </w:p>
        </w:tc>
        <w:tc>
          <w:tcPr>
            <w:tcW w:w="2160" w:type="dxa"/>
            <w:shd w:val="clear" w:color="auto" w:fill="DEEAF1"/>
          </w:tcPr>
          <w:p w14:paraId="47329EC0" wp14:textId="77777777">
            <w:r/>
            <w:r>
              <w:t>7 ngày</w:t>
            </w:r>
          </w:p>
        </w:tc>
        <w:tc>
          <w:tcPr>
            <w:tcW w:w="2160" w:type="dxa"/>
            <w:shd w:val="clear" w:color="auto" w:fill="DEEAF1"/>
          </w:tcPr>
          <w:p w14:paraId="35AE11DC" wp14:textId="77777777">
            <w:r/>
            <w:r>
              <w:t>Không</w:t>
            </w:r>
          </w:p>
        </w:tc>
      </w:tr>
      <w:tr xmlns:wp14="http://schemas.microsoft.com/office/word/2010/wordml" w14:paraId="0BAB5A85" wp14:textId="77777777">
        <w:tc>
          <w:tcPr>
            <w:tcW w:w="2160" w:type="dxa"/>
          </w:tcPr>
          <w:p w14:paraId="241139CA" wp14:textId="77777777">
            <w:r/>
            <w:r>
              <w:rPr>
                <w:rFonts w:ascii="Courier New" w:hAnsi="Courier New"/>
                <w:sz w:val="18"/>
              </w:rPr>
              <w:t>MILD</w:t>
            </w:r>
          </w:p>
        </w:tc>
        <w:tc>
          <w:tcPr>
            <w:tcW w:w="2160" w:type="dxa"/>
          </w:tcPr>
          <w:p w14:paraId="668B8D06" wp14:textId="77777777">
            <w:r/>
            <w:r>
              <w:t>AI classify triệu chứng nhẹ</w:t>
            </w:r>
          </w:p>
        </w:tc>
        <w:tc>
          <w:tcPr>
            <w:tcW w:w="2160" w:type="dxa"/>
          </w:tcPr>
          <w:p w14:paraId="2FAA8A7E" wp14:textId="77777777">
            <w:r/>
            <w:r>
              <w:t>Tối đa 30 ngày</w:t>
            </w:r>
          </w:p>
        </w:tc>
        <w:tc>
          <w:tcPr>
            <w:tcW w:w="2160" w:type="dxa"/>
          </w:tcPr>
          <w:p w14:paraId="52840DE1" wp14:textId="77777777">
            <w:r/>
            <w:r>
              <w:t>Không</w:t>
            </w:r>
          </w:p>
        </w:tc>
      </w:tr>
    </w:tbl>
    <w:p xmlns:wp14="http://schemas.microsoft.com/office/word/2010/wordml" w14:paraId="45DFAC8D" wp14:textId="77777777">
      <w:r>
        <w:rPr>
          <w:b/>
        </w:rPr>
        <w:t>Danh sách từ khóa nguy hiểm (override list — tối thiểu):</w:t>
      </w:r>
    </w:p>
    <w:p xmlns:wp14="http://schemas.microsoft.com/office/word/2010/wordml" w14:paraId="7163A5D1" wp14:textId="77777777">
      <w:r>
        <w:t>đau ngực, khó thở, thở dốc, bất tỉnh, mất ý thức, liệt, co giật, đột quỵ, nôn ra máu, tiểu ra máu nhiều, sốt co giật, chấn thương đầu</w:t>
      </w:r>
    </w:p>
    <w:p xmlns:wp14="http://schemas.microsoft.com/office/word/2010/wordml" w14:paraId="23DE523C" wp14:textId="77777777">
      <w:pPr>
        <w:pBdr>
          <w:bottom w:val="single" w:color="AAAAAA" w:sz="6" w:space="1"/>
        </w:pBdr>
      </w:pPr>
    </w:p>
    <w:p xmlns:wp14="http://schemas.microsoft.com/office/word/2010/wordml" w14:paraId="3D423265" wp14:textId="77777777">
      <w:pPr>
        <w:pStyle w:val="Heading2"/>
      </w:pPr>
      <w:r>
        <w:t>5. PHÂN QUYỀN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35F22891" wp14:textId="77777777">
        <w:tc>
          <w:tcPr>
            <w:tcW w:w="2160" w:type="dxa"/>
            <w:shd w:val="clear" w:color="auto" w:fill="1F4E79"/>
          </w:tcPr>
          <w:p w14:paraId="1256CE30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Chức năng</w:t>
            </w:r>
          </w:p>
        </w:tc>
        <w:tc>
          <w:tcPr>
            <w:tcW w:w="2160" w:type="dxa"/>
            <w:shd w:val="clear" w:color="auto" w:fill="1F4E79"/>
          </w:tcPr>
          <w:p w14:paraId="780E5D9B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Admin</w:t>
            </w:r>
          </w:p>
        </w:tc>
        <w:tc>
          <w:tcPr>
            <w:tcW w:w="2160" w:type="dxa"/>
            <w:shd w:val="clear" w:color="auto" w:fill="1F4E79"/>
          </w:tcPr>
          <w:p w14:paraId="2DFFF90D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Bác sĩ</w:t>
            </w:r>
          </w:p>
        </w:tc>
        <w:tc>
          <w:tcPr>
            <w:tcW w:w="2160" w:type="dxa"/>
            <w:shd w:val="clear" w:color="auto" w:fill="1F4E79"/>
          </w:tcPr>
          <w:p w14:paraId="583F3BD6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Bệnh nhân</w:t>
            </w:r>
          </w:p>
        </w:tc>
      </w:tr>
      <w:tr xmlns:wp14="http://schemas.microsoft.com/office/word/2010/wordml" w14:paraId="15DD0B24" wp14:textId="77777777">
        <w:tc>
          <w:tcPr>
            <w:tcW w:w="2160" w:type="dxa"/>
          </w:tcPr>
          <w:p w14:paraId="13E87A36" wp14:textId="77777777">
            <w:r/>
            <w:r>
              <w:t>CRUD Khoa</w:t>
            </w:r>
          </w:p>
        </w:tc>
        <w:tc>
          <w:tcPr>
            <w:tcW w:w="2160" w:type="dxa"/>
          </w:tcPr>
          <w:p w14:paraId="2E12CBBC" wp14:textId="77777777">
            <w:r/>
            <w:r>
              <w:t>✅</w:t>
            </w:r>
          </w:p>
        </w:tc>
        <w:tc>
          <w:tcPr>
            <w:tcW w:w="2160" w:type="dxa"/>
          </w:tcPr>
          <w:p w14:paraId="43C7E89A" wp14:textId="77777777">
            <w:r/>
            <w:r>
              <w:t>❌</w:t>
            </w:r>
          </w:p>
        </w:tc>
        <w:tc>
          <w:tcPr>
            <w:tcW w:w="2160" w:type="dxa"/>
          </w:tcPr>
          <w:p w14:paraId="7DDB3829" wp14:textId="77777777">
            <w:r/>
            <w:r>
              <w:t>❌</w:t>
            </w:r>
          </w:p>
        </w:tc>
      </w:tr>
      <w:tr xmlns:wp14="http://schemas.microsoft.com/office/word/2010/wordml" w14:paraId="49335294" wp14:textId="77777777">
        <w:tc>
          <w:tcPr>
            <w:tcW w:w="2160" w:type="dxa"/>
            <w:shd w:val="clear" w:color="auto" w:fill="DEEAF1"/>
          </w:tcPr>
          <w:p w14:paraId="0E719E58" wp14:textId="77777777">
            <w:r/>
            <w:r>
              <w:t>CRUD Bác sĩ</w:t>
            </w:r>
          </w:p>
        </w:tc>
        <w:tc>
          <w:tcPr>
            <w:tcW w:w="2160" w:type="dxa"/>
            <w:shd w:val="clear" w:color="auto" w:fill="DEEAF1"/>
          </w:tcPr>
          <w:p w14:paraId="0C7E3CF3" wp14:textId="77777777">
            <w:r/>
            <w:r>
              <w:t>✅</w:t>
            </w:r>
          </w:p>
        </w:tc>
        <w:tc>
          <w:tcPr>
            <w:tcW w:w="2160" w:type="dxa"/>
            <w:shd w:val="clear" w:color="auto" w:fill="DEEAF1"/>
          </w:tcPr>
          <w:p w14:paraId="00D31B17" wp14:textId="77777777">
            <w:r/>
            <w:r>
              <w:t>❌</w:t>
            </w:r>
          </w:p>
        </w:tc>
        <w:tc>
          <w:tcPr>
            <w:tcW w:w="2160" w:type="dxa"/>
            <w:shd w:val="clear" w:color="auto" w:fill="DEEAF1"/>
          </w:tcPr>
          <w:p w14:paraId="00368EAF" wp14:textId="77777777">
            <w:r/>
            <w:r>
              <w:t>❌</w:t>
            </w:r>
          </w:p>
        </w:tc>
      </w:tr>
      <w:tr xmlns:wp14="http://schemas.microsoft.com/office/word/2010/wordml" w14:paraId="5944CEB4" wp14:textId="77777777">
        <w:tc>
          <w:tcPr>
            <w:tcW w:w="2160" w:type="dxa"/>
          </w:tcPr>
          <w:p w14:paraId="796C9D97" wp14:textId="77777777">
            <w:r/>
            <w:r>
              <w:t>Xem lịch tất cả bác sĩ</w:t>
            </w:r>
          </w:p>
        </w:tc>
        <w:tc>
          <w:tcPr>
            <w:tcW w:w="2160" w:type="dxa"/>
          </w:tcPr>
          <w:p w14:paraId="2277477E" wp14:textId="77777777">
            <w:r/>
            <w:r>
              <w:t>✅</w:t>
            </w:r>
          </w:p>
        </w:tc>
        <w:tc>
          <w:tcPr>
            <w:tcW w:w="2160" w:type="dxa"/>
          </w:tcPr>
          <w:p w14:paraId="4AD72E6A" wp14:textId="77777777">
            <w:r/>
            <w:r>
              <w:t>❌</w:t>
            </w:r>
          </w:p>
        </w:tc>
        <w:tc>
          <w:tcPr>
            <w:tcW w:w="2160" w:type="dxa"/>
          </w:tcPr>
          <w:p w14:paraId="3172DE37" wp14:textId="77777777">
            <w:r/>
            <w:r>
              <w:t>❌</w:t>
            </w:r>
          </w:p>
        </w:tc>
      </w:tr>
      <w:tr xmlns:wp14="http://schemas.microsoft.com/office/word/2010/wordml" w14:paraId="72D7E3CC" wp14:textId="77777777">
        <w:tc>
          <w:tcPr>
            <w:tcW w:w="2160" w:type="dxa"/>
            <w:shd w:val="clear" w:color="auto" w:fill="DEEAF1"/>
          </w:tcPr>
          <w:p w14:paraId="7CF4771D" wp14:textId="77777777">
            <w:r/>
            <w:r>
              <w:t>Xem lịch bản thân</w:t>
            </w:r>
          </w:p>
        </w:tc>
        <w:tc>
          <w:tcPr>
            <w:tcW w:w="2160" w:type="dxa"/>
            <w:shd w:val="clear" w:color="auto" w:fill="DEEAF1"/>
          </w:tcPr>
          <w:p w14:paraId="1249FE5B" wp14:textId="77777777">
            <w:r/>
            <w:r>
              <w:t>✅</w:t>
            </w:r>
          </w:p>
        </w:tc>
        <w:tc>
          <w:tcPr>
            <w:tcW w:w="2160" w:type="dxa"/>
            <w:shd w:val="clear" w:color="auto" w:fill="DEEAF1"/>
          </w:tcPr>
          <w:p w14:paraId="2B8BC2F8" wp14:textId="77777777">
            <w:r/>
            <w:r>
              <w:t>✅</w:t>
            </w:r>
          </w:p>
        </w:tc>
        <w:tc>
          <w:tcPr>
            <w:tcW w:w="2160" w:type="dxa"/>
            <w:shd w:val="clear" w:color="auto" w:fill="DEEAF1"/>
          </w:tcPr>
          <w:p w14:paraId="38F4A960" wp14:textId="77777777">
            <w:r/>
            <w:r>
              <w:t>❌</w:t>
            </w:r>
          </w:p>
        </w:tc>
      </w:tr>
      <w:tr xmlns:wp14="http://schemas.microsoft.com/office/word/2010/wordml" w14:paraId="48DEA0CE" wp14:textId="77777777">
        <w:tc>
          <w:tcPr>
            <w:tcW w:w="2160" w:type="dxa"/>
          </w:tcPr>
          <w:p w14:paraId="53C4EE60" wp14:textId="77777777">
            <w:r/>
            <w:r>
              <w:t>Block lịch nghỉ</w:t>
            </w:r>
          </w:p>
        </w:tc>
        <w:tc>
          <w:tcPr>
            <w:tcW w:w="2160" w:type="dxa"/>
          </w:tcPr>
          <w:p w14:paraId="4762F261" wp14:textId="77777777">
            <w:r/>
            <w:r>
              <w:t>✅</w:t>
            </w:r>
          </w:p>
        </w:tc>
        <w:tc>
          <w:tcPr>
            <w:tcW w:w="2160" w:type="dxa"/>
          </w:tcPr>
          <w:p w14:paraId="5714FCC4" wp14:textId="77777777">
            <w:r/>
            <w:r>
              <w:t>✅ (bản thân)</w:t>
            </w:r>
          </w:p>
        </w:tc>
        <w:tc>
          <w:tcPr>
            <w:tcW w:w="2160" w:type="dxa"/>
          </w:tcPr>
          <w:p w14:paraId="5F338B13" wp14:textId="77777777">
            <w:r/>
            <w:r>
              <w:t>❌</w:t>
            </w:r>
          </w:p>
        </w:tc>
      </w:tr>
      <w:tr xmlns:wp14="http://schemas.microsoft.com/office/word/2010/wordml" w14:paraId="16687E19" wp14:textId="77777777">
        <w:tc>
          <w:tcPr>
            <w:tcW w:w="2160" w:type="dxa"/>
            <w:shd w:val="clear" w:color="auto" w:fill="DEEAF1"/>
          </w:tcPr>
          <w:p w14:paraId="6E5C6BD9" wp14:textId="77777777">
            <w:r/>
            <w:r>
              <w:t>Hủy lịch hẹn</w:t>
            </w:r>
          </w:p>
        </w:tc>
        <w:tc>
          <w:tcPr>
            <w:tcW w:w="2160" w:type="dxa"/>
            <w:shd w:val="clear" w:color="auto" w:fill="DEEAF1"/>
          </w:tcPr>
          <w:p w14:paraId="6F3452EF" wp14:textId="77777777">
            <w:r/>
            <w:r>
              <w:t>✅</w:t>
            </w:r>
          </w:p>
        </w:tc>
        <w:tc>
          <w:tcPr>
            <w:tcW w:w="2160" w:type="dxa"/>
            <w:shd w:val="clear" w:color="auto" w:fill="DEEAF1"/>
          </w:tcPr>
          <w:p w14:paraId="5D25623A" wp14:textId="77777777">
            <w:r/>
            <w:r>
              <w:t>✅ (bản thân)</w:t>
            </w:r>
          </w:p>
        </w:tc>
        <w:tc>
          <w:tcPr>
            <w:tcW w:w="2160" w:type="dxa"/>
            <w:shd w:val="clear" w:color="auto" w:fill="DEEAF1"/>
          </w:tcPr>
          <w:p w14:paraId="3AEB7D40" wp14:textId="77777777">
            <w:r/>
            <w:r>
              <w:t>❌</w:t>
            </w:r>
          </w:p>
        </w:tc>
      </w:tr>
      <w:tr xmlns:wp14="http://schemas.microsoft.com/office/word/2010/wordml" w14:paraId="2EE7B249" wp14:textId="77777777">
        <w:tc>
          <w:tcPr>
            <w:tcW w:w="2160" w:type="dxa"/>
          </w:tcPr>
          <w:p w14:paraId="6F9BC5DD" wp14:textId="77777777">
            <w:r/>
            <w:r>
              <w:t>Dùng chatbot &amp; đặt lịch</w:t>
            </w:r>
          </w:p>
        </w:tc>
        <w:tc>
          <w:tcPr>
            <w:tcW w:w="2160" w:type="dxa"/>
          </w:tcPr>
          <w:p w14:paraId="0A82D520" wp14:textId="77777777">
            <w:r/>
            <w:r>
              <w:t>❌</w:t>
            </w:r>
          </w:p>
        </w:tc>
        <w:tc>
          <w:tcPr>
            <w:tcW w:w="2160" w:type="dxa"/>
          </w:tcPr>
          <w:p w14:paraId="038DD3DB" wp14:textId="77777777">
            <w:r/>
            <w:r>
              <w:t>❌</w:t>
            </w:r>
          </w:p>
        </w:tc>
        <w:tc>
          <w:tcPr>
            <w:tcW w:w="2160" w:type="dxa"/>
          </w:tcPr>
          <w:p w14:paraId="4302DBD6" wp14:textId="77777777">
            <w:r/>
            <w:r>
              <w:t>✅</w:t>
            </w:r>
          </w:p>
        </w:tc>
      </w:tr>
      <w:tr xmlns:wp14="http://schemas.microsoft.com/office/word/2010/wordml" w14:paraId="1509C3E9" wp14:textId="77777777">
        <w:tc>
          <w:tcPr>
            <w:tcW w:w="2160" w:type="dxa"/>
            <w:shd w:val="clear" w:color="auto" w:fill="DEEAF1"/>
          </w:tcPr>
          <w:p w14:paraId="4CCC1236" wp14:textId="77777777">
            <w:r/>
            <w:r>
              <w:t>Tra cứu lịch đã đặt</w:t>
            </w:r>
          </w:p>
        </w:tc>
        <w:tc>
          <w:tcPr>
            <w:tcW w:w="2160" w:type="dxa"/>
            <w:shd w:val="clear" w:color="auto" w:fill="DEEAF1"/>
          </w:tcPr>
          <w:p w14:paraId="467378C8" wp14:textId="77777777">
            <w:r/>
            <w:r>
              <w:t>❌</w:t>
            </w:r>
          </w:p>
        </w:tc>
        <w:tc>
          <w:tcPr>
            <w:tcW w:w="2160" w:type="dxa"/>
            <w:shd w:val="clear" w:color="auto" w:fill="DEEAF1"/>
          </w:tcPr>
          <w:p w14:paraId="0590211B" wp14:textId="77777777">
            <w:r/>
            <w:r>
              <w:t>❌</w:t>
            </w:r>
          </w:p>
        </w:tc>
        <w:tc>
          <w:tcPr>
            <w:tcW w:w="2160" w:type="dxa"/>
            <w:shd w:val="clear" w:color="auto" w:fill="DEEAF1"/>
          </w:tcPr>
          <w:p w14:paraId="2E324726" wp14:textId="77777777">
            <w:r/>
            <w:r>
              <w:t>✅ (SĐT + mã)</w:t>
            </w:r>
          </w:p>
        </w:tc>
      </w:tr>
    </w:tbl>
    <w:p xmlns:wp14="http://schemas.microsoft.com/office/word/2010/wordml" w14:paraId="52E56223" wp14:textId="77777777">
      <w:pPr>
        <w:pBdr>
          <w:bottom w:val="single" w:color="AAAAAA" w:sz="6" w:space="1"/>
        </w:pBdr>
      </w:pPr>
    </w:p>
    <w:p xmlns:wp14="http://schemas.microsoft.com/office/word/2010/wordml" w14:paraId="008AD1E1" wp14:textId="77777777">
      <w:pPr>
        <w:pStyle w:val="Heading2"/>
      </w:pPr>
      <w:r>
        <w:t>7. SESSION &amp; BATCHING MECHANISM</w:t>
      </w:r>
    </w:p>
    <w:p xmlns:wp14="http://schemas.microsoft.com/office/word/2010/wordml" w14:paraId="1D1742B6" wp14:textId="77777777">
      <w:pPr>
        <w:pStyle w:val="Heading3"/>
      </w:pPr>
      <w:r>
        <w:t>Nguyên tắc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6923AC8" wp14:textId="77777777">
        <w:tc>
          <w:tcPr>
            <w:tcW w:w="4320" w:type="dxa"/>
            <w:shd w:val="clear" w:color="auto" w:fill="1F4E79"/>
          </w:tcPr>
          <w:p w14:paraId="51A6CDED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Quy tắc</w:t>
            </w:r>
          </w:p>
        </w:tc>
        <w:tc>
          <w:tcPr>
            <w:tcW w:w="4320" w:type="dxa"/>
            <w:shd w:val="clear" w:color="auto" w:fill="1F4E79"/>
          </w:tcPr>
          <w:p w14:paraId="62EA26F6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Chi tiết</w:t>
            </w:r>
          </w:p>
        </w:tc>
      </w:tr>
      <w:tr xmlns:wp14="http://schemas.microsoft.com/office/word/2010/wordml" w14:paraId="13710834" wp14:textId="77777777">
        <w:tc>
          <w:tcPr>
            <w:tcW w:w="4320" w:type="dxa"/>
          </w:tcPr>
          <w:p w14:paraId="74A78BCE" wp14:textId="77777777">
            <w:r/>
            <w:r>
              <w:t>Ai tạo session_id</w:t>
            </w:r>
          </w:p>
        </w:tc>
        <w:tc>
          <w:tcPr>
            <w:tcW w:w="4320" w:type="dxa"/>
          </w:tcPr>
          <w:p w14:paraId="234E6EFA" wp14:textId="77777777">
            <w:r/>
            <w:r>
              <w:rPr>
                <w:b/>
              </w:rPr>
              <w:t>Frontend</w:t>
            </w:r>
            <w:r>
              <w:t xml:space="preserve"> (UUID v4)</w:t>
            </w:r>
          </w:p>
        </w:tc>
      </w:tr>
      <w:tr xmlns:wp14="http://schemas.microsoft.com/office/word/2010/wordml" w14:paraId="609E419D" wp14:textId="77777777">
        <w:tc>
          <w:tcPr>
            <w:tcW w:w="4320" w:type="dxa"/>
            <w:shd w:val="clear" w:color="auto" w:fill="DEEAF1"/>
          </w:tcPr>
          <w:p w14:paraId="35035E19" wp14:textId="77777777">
            <w:r/>
            <w:r>
              <w:t>Khi nhận session_id mới</w:t>
            </w:r>
          </w:p>
        </w:tc>
        <w:tc>
          <w:tcPr>
            <w:tcW w:w="4320" w:type="dxa"/>
            <w:shd w:val="clear" w:color="auto" w:fill="DEEAF1"/>
          </w:tcPr>
          <w:p w14:paraId="4D3E6E7B" wp14:textId="77777777">
            <w:r/>
            <w:r>
              <w:t>BE tạo batch mới, khởi tạo messages array rỗng</w:t>
            </w:r>
          </w:p>
        </w:tc>
      </w:tr>
      <w:tr xmlns:wp14="http://schemas.microsoft.com/office/word/2010/wordml" w14:paraId="7EBFFFBE" wp14:textId="77777777">
        <w:tc>
          <w:tcPr>
            <w:tcW w:w="4320" w:type="dxa"/>
          </w:tcPr>
          <w:p w14:paraId="4B141142" wp14:textId="77777777">
            <w:r/>
            <w:r>
              <w:t>Khi nhận session_id cũ</w:t>
            </w:r>
          </w:p>
        </w:tc>
        <w:tc>
          <w:tcPr>
            <w:tcW w:w="4320" w:type="dxa"/>
          </w:tcPr>
          <w:p w14:paraId="72D3E53A" wp14:textId="77777777">
            <w:r/>
            <w:r>
              <w:t>BE load messages array từ DB, append tin nhắn mới</w:t>
            </w:r>
          </w:p>
        </w:tc>
      </w:tr>
      <w:tr xmlns:wp14="http://schemas.microsoft.com/office/word/2010/wordml" w14:paraId="50F52E4C" wp14:textId="77777777">
        <w:tc>
          <w:tcPr>
            <w:tcW w:w="4320" w:type="dxa"/>
            <w:shd w:val="clear" w:color="auto" w:fill="DEEAF1"/>
          </w:tcPr>
          <w:p w14:paraId="64E4E2F0" wp14:textId="77777777">
            <w:r/>
            <w:r>
              <w:t>Không lưu lịch sử vĩnh viễn</w:t>
            </w:r>
          </w:p>
        </w:tc>
        <w:tc>
          <w:tcPr>
            <w:tcW w:w="4320" w:type="dxa"/>
            <w:shd w:val="clear" w:color="auto" w:fill="DEEAF1"/>
          </w:tcPr>
          <w:p w14:paraId="388A70CB" wp14:textId="77777777">
            <w:r/>
            <w:r>
              <w:t>Messages chỉ tồn tại trong session (TTL 24h)</w:t>
            </w:r>
          </w:p>
        </w:tc>
      </w:tr>
      <w:tr xmlns:wp14="http://schemas.microsoft.com/office/word/2010/wordml" w14:paraId="6444A070" wp14:textId="77777777">
        <w:tc>
          <w:tcPr>
            <w:tcW w:w="4320" w:type="dxa"/>
          </w:tcPr>
          <w:p w14:paraId="68757840" wp14:textId="77777777">
            <w:r/>
            <w:r>
              <w:t>Giữ thống nhất trong session</w:t>
            </w:r>
          </w:p>
        </w:tc>
        <w:tc>
          <w:tcPr>
            <w:tcW w:w="4320" w:type="dxa"/>
          </w:tcPr>
          <w:p w14:paraId="37BF3DBF" wp14:textId="77777777">
            <w:r/>
            <w:r>
              <w:t>Toàn bộ messages array được gửi kèm mọi lần gọi OpenAI</w:t>
            </w:r>
          </w:p>
        </w:tc>
      </w:tr>
    </w:tbl>
    <w:p xmlns:wp14="http://schemas.microsoft.com/office/word/2010/wordml" w14:paraId="27D33113" wp14:textId="77777777">
      <w:pPr>
        <w:pStyle w:val="Heading3"/>
      </w:pPr>
      <w:r>
        <w:t>Cấu trúc messages (OpenAI format)</w:t>
      </w:r>
    </w:p>
    <w:p xmlns:wp14="http://schemas.microsoft.com/office/word/2010/wordml" w14:paraId="5AA21877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{"role": "system", "content": "Chỉ trả lời y tế. Ngôn ngữ tự động theo user..."},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{"role": "user",      "content": "Tôi bị đau đầu và sốt"},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{"role": "assistant", "content": "Bạn đau đầu từ bao lâu rồi?"},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{"role": "user",      "content": "Từ hôm qua, khoảng 38.5 độ"}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]</w:t>
      </w:r>
    </w:p>
    <w:p xmlns:wp14="http://schemas.microsoft.com/office/word/2010/wordml" w14:paraId="73D63832" wp14:textId="77777777">
      <w:pPr>
        <w:pStyle w:val="Heading3"/>
      </w:pPr>
      <w:r>
        <w:t>Request format từ FE</w:t>
      </w:r>
    </w:p>
    <w:p xmlns:wp14="http://schemas.microsoft.com/office/word/2010/wordml" w14:paraId="62CAC444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"session_id": "uuid-v4-generated-by-fe",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"message": "Nội dung tin nhắn của user"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}</w:t>
      </w:r>
    </w:p>
    <w:p xmlns:wp14="http://schemas.microsoft.com/office/word/2010/wordml" w14:paraId="07547A01" wp14:textId="77777777">
      <w:pPr>
        <w:pBdr>
          <w:bottom w:val="single" w:color="AAAAAA" w:sz="6" w:space="1"/>
        </w:pBdr>
      </w:pPr>
    </w:p>
    <w:p xmlns:wp14="http://schemas.microsoft.com/office/word/2010/wordml" w14:paraId="008AC49F" wp14:textId="77777777">
      <w:pPr>
        <w:pStyle w:val="Heading2"/>
      </w:pPr>
      <w:r>
        <w:t>8. EMAIL TEMPLATES</w:t>
      </w:r>
    </w:p>
    <w:p xmlns:wp14="http://schemas.microsoft.com/office/word/2010/wordml" w14:paraId="7F0B506D" wp14:textId="77777777">
      <w:pPr>
        <w:pStyle w:val="Heading3"/>
      </w:pPr>
      <w:r>
        <w:t>Email xác nhận gửi Bệnh nhân</w:t>
      </w:r>
    </w:p>
    <w:p xmlns:wp14="http://schemas.microsoft.com/office/word/2010/wordml" w14:paraId="334B562E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Tiêu đề: [MedAssist AI] Xác nhận lịch hẹn khám bệnh #{{appointment_code}}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Nội dung: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Mã lịch hẹn: {{appointment_code}}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Bác sĩ: {{doctor_name}} — {{doctor_title}}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Khoa: {{department_name}}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Thời gian: {{scheduled_at}} (1 giờ)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Địa điểm / Phòng khám: {{location}}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Triệu chứng đã khai báo: {{symptoms_summary}}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Lưu ý: Vui lòng đến trước 15 phút và mang theo CCCD/thẻ BHYT.</w:t>
      </w:r>
    </w:p>
    <w:p xmlns:wp14="http://schemas.microsoft.com/office/word/2010/wordml" w14:paraId="3984A931" wp14:textId="77777777">
      <w:pPr>
        <w:pStyle w:val="Quote"/>
      </w:pPr>
      <w:r>
        <w:t>Ngôn ngữ: theo ngôn ngữ session của bệnh nhân</w:t>
      </w:r>
    </w:p>
    <w:p xmlns:wp14="http://schemas.microsoft.com/office/word/2010/wordml" w14:paraId="44E9256E" wp14:textId="77777777">
      <w:pPr>
        <w:pStyle w:val="Heading3"/>
      </w:pPr>
      <w:r>
        <w:t>Email thông báo gửi Bác sĩ</w:t>
      </w:r>
    </w:p>
    <w:p xmlns:wp14="http://schemas.microsoft.com/office/word/2010/wordml" w14:paraId="2F556C07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Tiêu đề: [MedAssist AI] Lịch hẹn mới — {{scheduled_at}}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Nội dung: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Bệnh nhân: {{patient_name}}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Số điện thoại: {{patient_phone}}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Thời gian: {{scheduled_at}}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Mã lịch hẹn: {{appointment_code}}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Triệu chứng: {{symptoms_summary}}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Bệnh dự đoán: {{predicted_diseases}}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Mức độ: {{severity}}</w:t>
      </w:r>
    </w:p>
    <w:p xmlns:wp14="http://schemas.microsoft.com/office/word/2010/wordml" w14:paraId="45852B02" wp14:textId="77777777">
      <w:pPr>
        <w:pStyle w:val="Quote"/>
      </w:pPr>
      <w:r>
        <w:t>Ngôn ngữ: luôn là Tiếng Việt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89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524696F-1347-4811-B898-287B3BAC2A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Hien Thai</lastModifiedBy>
  <revision>2</revision>
  <dcterms:created xsi:type="dcterms:W3CDTF">2013-12-23T23:15:00.0000000Z</dcterms:created>
  <dcterms:modified xsi:type="dcterms:W3CDTF">2026-04-18T04:58:38.5624791Z</dcterms:modified>
  <category/>
</coreProperties>
</file>