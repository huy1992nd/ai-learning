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2824A59" wp14:textId="77777777">
      <w:pPr>
        <w:pStyle w:val="Heading1"/>
      </w:pPr>
      <w:bookmarkStart w:name="_Toc383349668" w:id="2025351190"/>
      <w:r w:rsidR="24B452E5">
        <w:rPr/>
        <w:t>MedAssist</w:t>
      </w:r>
      <w:r w:rsidR="24B452E5">
        <w:rPr/>
        <w:t xml:space="preserve"> AI — Software Requirements Specification (SRS)</w:t>
      </w:r>
      <w:bookmarkEnd w:id="2025351190"/>
    </w:p>
    <w:p xmlns:wp14="http://schemas.microsoft.com/office/word/2010/wordml" w14:paraId="2B608527" wp14:textId="77777777">
      <w:pPr>
        <w:pStyle w:val="Quote"/>
      </w:pPr>
      <w:r w:rsidRPr="24B452E5" w:rsidR="24B452E5">
        <w:rPr>
          <w:b w:val="1"/>
          <w:bCs w:val="1"/>
        </w:rPr>
        <w:t>Chuẩn tham chiếu:</w:t>
      </w:r>
      <w:r w:rsidR="24B452E5">
        <w:rPr/>
        <w:t xml:space="preserve"> IEEE 830 / ISO/IEC 29148</w:t>
      </w:r>
    </w:p>
    <w:p xmlns:wp14="http://schemas.microsoft.com/office/word/2010/wordml" w14:paraId="09BAF60D" wp14:textId="77777777">
      <w:r>
        <w:rPr>
          <w:b/>
        </w:rPr>
        <w:t>Version:</w:t>
      </w:r>
      <w:r>
        <w:t xml:space="preserve"> 1.0  </w:t>
      </w:r>
    </w:p>
    <w:p xmlns:wp14="http://schemas.microsoft.com/office/word/2010/wordml" w14:paraId="16679991" wp14:textId="77777777">
      <w:r>
        <w:rPr>
          <w:b/>
        </w:rPr>
        <w:t>Date:</w:t>
      </w:r>
      <w:r>
        <w:t xml:space="preserve"> 2026-04-18  </w:t>
      </w:r>
    </w:p>
    <w:p xmlns:wp14="http://schemas.microsoft.com/office/word/2010/wordml" w14:paraId="4C93E593" wp14:textId="28F485BE">
      <w:r w:rsidRPr="24B452E5" w:rsidR="24B452E5">
        <w:rPr>
          <w:b w:val="1"/>
          <w:bCs w:val="1"/>
        </w:rPr>
        <w:t>Author:</w:t>
      </w:r>
      <w:r w:rsidR="24B452E5">
        <w:rPr/>
        <w:t xml:space="preserve"> </w:t>
      </w:r>
      <w:r w:rsidR="1752F647">
        <w:rPr/>
        <w:t xml:space="preserve">HienT4 / </w:t>
      </w:r>
      <w:r w:rsidR="24B452E5">
        <w:rPr/>
        <w:t>BA</w:t>
      </w:r>
      <w:r w:rsidR="2939959C">
        <w:rPr/>
        <w:t xml:space="preserve"> </w:t>
      </w:r>
      <w:r w:rsidR="24B452E5">
        <w:rPr/>
        <w:t>/</w:t>
      </w:r>
      <w:r w:rsidR="2939959C">
        <w:rPr/>
        <w:t xml:space="preserve"> </w:t>
      </w:r>
      <w:r w:rsidR="24B452E5">
        <w:rPr/>
        <w:t xml:space="preserve">Tech Team  </w:t>
      </w:r>
    </w:p>
    <w:p xmlns:wp14="http://schemas.microsoft.com/office/word/2010/wordml" w14:paraId="672A6659" wp14:textId="77777777">
      <w:pPr>
        <w:pBdr>
          <w:bottom w:val="single" w:color="AAAAAA" w:sz="6" w:space="1"/>
        </w:pBdr>
      </w:pPr>
    </w:p>
    <w:sdt>
      <w:sdtPr>
        <w:id w:val="1287895208"/>
        <w:docPartObj>
          <w:docPartGallery w:val="Table of Contents"/>
          <w:docPartUnique/>
        </w:docPartObj>
      </w:sdtPr>
      <w:sdtContent>
        <w:p w:rsidR="24B452E5" w:rsidP="24B452E5" w:rsidRDefault="24B452E5" w14:paraId="530EEAC4" w14:textId="79BEEC47">
          <w:pPr>
            <w:pStyle w:val="TOC1"/>
            <w:tabs>
              <w:tab w:val="right" w:leader="dot" w:pos="8640"/>
            </w:tabs>
            <w:bidi w:val="0"/>
            <w:rPr>
              <w:rStyle w:val="Hyperlink"/>
            </w:rPr>
          </w:pPr>
          <w:r>
            <w:fldChar w:fldCharType="begin"/>
          </w:r>
          <w:r>
            <w:instrText xml:space="preserve">TOC \o \z \u \h</w:instrText>
          </w:r>
          <w:r>
            <w:fldChar w:fldCharType="separate"/>
          </w:r>
          <w:hyperlink w:anchor="_Toc383349668">
            <w:r w:rsidRPr="24B452E5" w:rsidR="24B452E5">
              <w:rPr>
                <w:rStyle w:val="Hyperlink"/>
              </w:rPr>
              <w:t>MedAssist AI — Software Requirements Specification (SRS)</w:t>
            </w:r>
            <w:r>
              <w:tab/>
            </w:r>
            <w:r>
              <w:fldChar w:fldCharType="begin"/>
            </w:r>
            <w:r>
              <w:instrText xml:space="preserve">PAGEREF _Toc383349668 \h</w:instrText>
            </w:r>
            <w:r>
              <w:fldChar w:fldCharType="separate"/>
            </w:r>
            <w:r w:rsidRPr="24B452E5" w:rsidR="24B452E5">
              <w:rPr>
                <w:rStyle w:val="Hyperlink"/>
              </w:rPr>
              <w:t>1</w:t>
            </w:r>
            <w:r>
              <w:fldChar w:fldCharType="end"/>
            </w:r>
          </w:hyperlink>
        </w:p>
        <w:p w:rsidR="24B452E5" w:rsidP="24B452E5" w:rsidRDefault="24B452E5" w14:paraId="57494C90" w14:textId="699285E0">
          <w:pPr>
            <w:pStyle w:val="TOC2"/>
            <w:tabs>
              <w:tab w:val="right" w:leader="dot" w:pos="8640"/>
            </w:tabs>
            <w:bidi w:val="0"/>
            <w:rPr>
              <w:rStyle w:val="Hyperlink"/>
            </w:rPr>
          </w:pPr>
          <w:hyperlink w:anchor="_Toc187214482">
            <w:r w:rsidRPr="24B452E5" w:rsidR="24B452E5">
              <w:rPr>
                <w:rStyle w:val="Hyperlink"/>
              </w:rPr>
              <w:t>MỤC LỤC</w:t>
            </w:r>
            <w:r>
              <w:tab/>
            </w:r>
            <w:r>
              <w:fldChar w:fldCharType="begin"/>
            </w:r>
            <w:r>
              <w:instrText xml:space="preserve">PAGEREF _Toc187214482 \h</w:instrText>
            </w:r>
            <w:r>
              <w:fldChar w:fldCharType="separate"/>
            </w:r>
            <w:r w:rsidRPr="24B452E5" w:rsidR="24B452E5">
              <w:rPr>
                <w:rStyle w:val="Hyperlink"/>
              </w:rPr>
              <w:t>1</w:t>
            </w:r>
            <w:r>
              <w:fldChar w:fldCharType="end"/>
            </w:r>
          </w:hyperlink>
        </w:p>
        <w:p w:rsidR="24B452E5" w:rsidP="24B452E5" w:rsidRDefault="24B452E5" w14:paraId="2F465D0E" w14:textId="39EA1354">
          <w:pPr>
            <w:pStyle w:val="TOC2"/>
            <w:tabs>
              <w:tab w:val="right" w:leader="dot" w:pos="8640"/>
            </w:tabs>
            <w:bidi w:val="0"/>
            <w:rPr>
              <w:rStyle w:val="Hyperlink"/>
            </w:rPr>
          </w:pPr>
          <w:hyperlink w:anchor="_Toc1637821299">
            <w:r w:rsidRPr="24B452E5" w:rsidR="24B452E5">
              <w:rPr>
                <w:rStyle w:val="Hyperlink"/>
              </w:rPr>
              <w:t>1. Giới thiệu</w:t>
            </w:r>
            <w:r>
              <w:tab/>
            </w:r>
            <w:r>
              <w:fldChar w:fldCharType="begin"/>
            </w:r>
            <w:r>
              <w:instrText xml:space="preserve">PAGEREF _Toc1637821299 \h</w:instrText>
            </w:r>
            <w:r>
              <w:fldChar w:fldCharType="separate"/>
            </w:r>
            <w:r w:rsidRPr="24B452E5" w:rsidR="24B452E5">
              <w:rPr>
                <w:rStyle w:val="Hyperlink"/>
              </w:rPr>
              <w:t>1</w:t>
            </w:r>
            <w:r>
              <w:fldChar w:fldCharType="end"/>
            </w:r>
          </w:hyperlink>
        </w:p>
        <w:p w:rsidR="24B452E5" w:rsidP="24B452E5" w:rsidRDefault="24B452E5" w14:paraId="14A60042" w14:textId="7A0C62A4">
          <w:pPr>
            <w:pStyle w:val="TOC3"/>
            <w:tabs>
              <w:tab w:val="right" w:leader="dot" w:pos="8640"/>
            </w:tabs>
            <w:bidi w:val="0"/>
            <w:rPr>
              <w:rStyle w:val="Hyperlink"/>
            </w:rPr>
          </w:pPr>
          <w:hyperlink w:anchor="_Toc305869566">
            <w:r w:rsidRPr="24B452E5" w:rsidR="24B452E5">
              <w:rPr>
                <w:rStyle w:val="Hyperlink"/>
              </w:rPr>
              <w:t>1.1 Mục đích tài liệu</w:t>
            </w:r>
            <w:r>
              <w:tab/>
            </w:r>
            <w:r>
              <w:fldChar w:fldCharType="begin"/>
            </w:r>
            <w:r>
              <w:instrText xml:space="preserve">PAGEREF _Toc305869566 \h</w:instrText>
            </w:r>
            <w:r>
              <w:fldChar w:fldCharType="separate"/>
            </w:r>
            <w:r w:rsidRPr="24B452E5" w:rsidR="24B452E5">
              <w:rPr>
                <w:rStyle w:val="Hyperlink"/>
              </w:rPr>
              <w:t>2</w:t>
            </w:r>
            <w:r>
              <w:fldChar w:fldCharType="end"/>
            </w:r>
          </w:hyperlink>
        </w:p>
        <w:p w:rsidR="24B452E5" w:rsidP="24B452E5" w:rsidRDefault="24B452E5" w14:paraId="58AB88DE" w14:textId="70D3C29C">
          <w:pPr>
            <w:pStyle w:val="TOC3"/>
            <w:tabs>
              <w:tab w:val="right" w:leader="dot" w:pos="8640"/>
            </w:tabs>
            <w:bidi w:val="0"/>
            <w:rPr>
              <w:rStyle w:val="Hyperlink"/>
            </w:rPr>
          </w:pPr>
          <w:hyperlink w:anchor="_Toc218538182">
            <w:r w:rsidRPr="24B452E5" w:rsidR="24B452E5">
              <w:rPr>
                <w:rStyle w:val="Hyperlink"/>
              </w:rPr>
              <w:t>1.2 Phạm vi tài liệu</w:t>
            </w:r>
            <w:r>
              <w:tab/>
            </w:r>
            <w:r>
              <w:fldChar w:fldCharType="begin"/>
            </w:r>
            <w:r>
              <w:instrText xml:space="preserve">PAGEREF _Toc218538182 \h</w:instrText>
            </w:r>
            <w:r>
              <w:fldChar w:fldCharType="separate"/>
            </w:r>
            <w:r w:rsidRPr="24B452E5" w:rsidR="24B452E5">
              <w:rPr>
                <w:rStyle w:val="Hyperlink"/>
              </w:rPr>
              <w:t>2</w:t>
            </w:r>
            <w:r>
              <w:fldChar w:fldCharType="end"/>
            </w:r>
          </w:hyperlink>
        </w:p>
        <w:p w:rsidR="24B452E5" w:rsidP="24B452E5" w:rsidRDefault="24B452E5" w14:paraId="16481657" w14:textId="268F4574">
          <w:pPr>
            <w:pStyle w:val="TOC3"/>
            <w:tabs>
              <w:tab w:val="right" w:leader="dot" w:pos="8640"/>
            </w:tabs>
            <w:bidi w:val="0"/>
            <w:rPr>
              <w:rStyle w:val="Hyperlink"/>
            </w:rPr>
          </w:pPr>
          <w:hyperlink w:anchor="_Toc835709238">
            <w:r w:rsidRPr="24B452E5" w:rsidR="24B452E5">
              <w:rPr>
                <w:rStyle w:val="Hyperlink"/>
              </w:rPr>
              <w:t>1.3 Định nghĩa và từ viết tắt</w:t>
            </w:r>
            <w:r>
              <w:tab/>
            </w:r>
            <w:r>
              <w:fldChar w:fldCharType="begin"/>
            </w:r>
            <w:r>
              <w:instrText xml:space="preserve">PAGEREF _Toc835709238 \h</w:instrText>
            </w:r>
            <w:r>
              <w:fldChar w:fldCharType="separate"/>
            </w:r>
            <w:r w:rsidRPr="24B452E5" w:rsidR="24B452E5">
              <w:rPr>
                <w:rStyle w:val="Hyperlink"/>
              </w:rPr>
              <w:t>2</w:t>
            </w:r>
            <w:r>
              <w:fldChar w:fldCharType="end"/>
            </w:r>
          </w:hyperlink>
        </w:p>
        <w:p w:rsidR="24B452E5" w:rsidP="24B452E5" w:rsidRDefault="24B452E5" w14:paraId="1BDEC33D" w14:textId="449D9217">
          <w:pPr>
            <w:pStyle w:val="TOC3"/>
            <w:tabs>
              <w:tab w:val="right" w:leader="dot" w:pos="8640"/>
            </w:tabs>
            <w:bidi w:val="0"/>
            <w:rPr>
              <w:rStyle w:val="Hyperlink"/>
            </w:rPr>
          </w:pPr>
          <w:hyperlink w:anchor="_Toc1419696212">
            <w:r w:rsidRPr="24B452E5" w:rsidR="24B452E5">
              <w:rPr>
                <w:rStyle w:val="Hyperlink"/>
              </w:rPr>
              <w:t>1.4 Tài liệu tham chiếu</w:t>
            </w:r>
            <w:r>
              <w:tab/>
            </w:r>
            <w:r>
              <w:fldChar w:fldCharType="begin"/>
            </w:r>
            <w:r>
              <w:instrText xml:space="preserve">PAGEREF _Toc1419696212 \h</w:instrText>
            </w:r>
            <w:r>
              <w:fldChar w:fldCharType="separate"/>
            </w:r>
            <w:r w:rsidRPr="24B452E5" w:rsidR="24B452E5">
              <w:rPr>
                <w:rStyle w:val="Hyperlink"/>
              </w:rPr>
              <w:t>3</w:t>
            </w:r>
            <w:r>
              <w:fldChar w:fldCharType="end"/>
            </w:r>
          </w:hyperlink>
        </w:p>
        <w:p w:rsidR="24B452E5" w:rsidP="24B452E5" w:rsidRDefault="24B452E5" w14:paraId="11E4670F" w14:textId="2C749B64">
          <w:pPr>
            <w:pStyle w:val="TOC2"/>
            <w:tabs>
              <w:tab w:val="right" w:leader="dot" w:pos="8640"/>
            </w:tabs>
            <w:bidi w:val="0"/>
            <w:rPr>
              <w:rStyle w:val="Hyperlink"/>
            </w:rPr>
          </w:pPr>
          <w:hyperlink w:anchor="_Toc351021983">
            <w:r w:rsidRPr="24B452E5" w:rsidR="24B452E5">
              <w:rPr>
                <w:rStyle w:val="Hyperlink"/>
              </w:rPr>
              <w:t>2. Mô tả tổng quan hệ thống</w:t>
            </w:r>
            <w:r>
              <w:tab/>
            </w:r>
            <w:r>
              <w:fldChar w:fldCharType="begin"/>
            </w:r>
            <w:r>
              <w:instrText xml:space="preserve">PAGEREF _Toc351021983 \h</w:instrText>
            </w:r>
            <w:r>
              <w:fldChar w:fldCharType="separate"/>
            </w:r>
            <w:r w:rsidRPr="24B452E5" w:rsidR="24B452E5">
              <w:rPr>
                <w:rStyle w:val="Hyperlink"/>
              </w:rPr>
              <w:t>3</w:t>
            </w:r>
            <w:r>
              <w:fldChar w:fldCharType="end"/>
            </w:r>
          </w:hyperlink>
        </w:p>
        <w:p w:rsidR="24B452E5" w:rsidP="24B452E5" w:rsidRDefault="24B452E5" w14:paraId="57BB38BD" w14:textId="0E85D867">
          <w:pPr>
            <w:pStyle w:val="TOC3"/>
            <w:tabs>
              <w:tab w:val="right" w:leader="dot" w:pos="8640"/>
            </w:tabs>
            <w:bidi w:val="0"/>
            <w:rPr>
              <w:rStyle w:val="Hyperlink"/>
            </w:rPr>
          </w:pPr>
          <w:hyperlink w:anchor="_Toc1116213276">
            <w:r w:rsidRPr="24B452E5" w:rsidR="24B452E5">
              <w:rPr>
                <w:rStyle w:val="Hyperlink"/>
              </w:rPr>
              <w:t>2.1 Bối cảnh sản phẩm</w:t>
            </w:r>
            <w:r>
              <w:tab/>
            </w:r>
            <w:r>
              <w:fldChar w:fldCharType="begin"/>
            </w:r>
            <w:r>
              <w:instrText xml:space="preserve">PAGEREF _Toc1116213276 \h</w:instrText>
            </w:r>
            <w:r>
              <w:fldChar w:fldCharType="separate"/>
            </w:r>
            <w:r w:rsidRPr="24B452E5" w:rsidR="24B452E5">
              <w:rPr>
                <w:rStyle w:val="Hyperlink"/>
              </w:rPr>
              <w:t>3</w:t>
            </w:r>
            <w:r>
              <w:fldChar w:fldCharType="end"/>
            </w:r>
          </w:hyperlink>
        </w:p>
        <w:p w:rsidR="24B452E5" w:rsidP="24B452E5" w:rsidRDefault="24B452E5" w14:paraId="36B8B7D3" w14:textId="32817AE6">
          <w:pPr>
            <w:pStyle w:val="TOC3"/>
            <w:tabs>
              <w:tab w:val="right" w:leader="dot" w:pos="8640"/>
            </w:tabs>
            <w:bidi w:val="0"/>
            <w:rPr>
              <w:rStyle w:val="Hyperlink"/>
            </w:rPr>
          </w:pPr>
          <w:hyperlink w:anchor="_Toc294954442">
            <w:r w:rsidRPr="24B452E5" w:rsidR="24B452E5">
              <w:rPr>
                <w:rStyle w:val="Hyperlink"/>
              </w:rPr>
              <w:t>2.2 Kiến trúc tổng thể</w:t>
            </w:r>
            <w:r>
              <w:tab/>
            </w:r>
            <w:r>
              <w:fldChar w:fldCharType="begin"/>
            </w:r>
            <w:r>
              <w:instrText xml:space="preserve">PAGEREF _Toc294954442 \h</w:instrText>
            </w:r>
            <w:r>
              <w:fldChar w:fldCharType="separate"/>
            </w:r>
            <w:r w:rsidRPr="24B452E5" w:rsidR="24B452E5">
              <w:rPr>
                <w:rStyle w:val="Hyperlink"/>
              </w:rPr>
              <w:t>3</w:t>
            </w:r>
            <w:r>
              <w:fldChar w:fldCharType="end"/>
            </w:r>
          </w:hyperlink>
        </w:p>
        <w:p w:rsidR="24B452E5" w:rsidP="24B452E5" w:rsidRDefault="24B452E5" w14:paraId="1F553249" w14:textId="6472C5EA">
          <w:pPr>
            <w:pStyle w:val="TOC3"/>
            <w:tabs>
              <w:tab w:val="right" w:leader="dot" w:pos="8640"/>
            </w:tabs>
            <w:bidi w:val="0"/>
            <w:rPr>
              <w:rStyle w:val="Hyperlink"/>
            </w:rPr>
          </w:pPr>
          <w:hyperlink w:anchor="_Toc1468140136">
            <w:r w:rsidRPr="24B452E5" w:rsidR="24B452E5">
              <w:rPr>
                <w:rStyle w:val="Hyperlink"/>
              </w:rPr>
              <w:t>2.3 Luồng hội thoại tổng quát</w:t>
            </w:r>
            <w:r>
              <w:tab/>
            </w:r>
            <w:r>
              <w:fldChar w:fldCharType="begin"/>
            </w:r>
            <w:r>
              <w:instrText xml:space="preserve">PAGEREF _Toc1468140136 \h</w:instrText>
            </w:r>
            <w:r>
              <w:fldChar w:fldCharType="separate"/>
            </w:r>
            <w:r w:rsidRPr="24B452E5" w:rsidR="24B452E5">
              <w:rPr>
                <w:rStyle w:val="Hyperlink"/>
              </w:rPr>
              <w:t>3</w:t>
            </w:r>
            <w:r>
              <w:fldChar w:fldCharType="end"/>
            </w:r>
          </w:hyperlink>
        </w:p>
        <w:p w:rsidR="24B452E5" w:rsidP="24B452E5" w:rsidRDefault="24B452E5" w14:paraId="2AEDB931" w14:textId="6E7C218D">
          <w:pPr>
            <w:pStyle w:val="TOC2"/>
            <w:tabs>
              <w:tab w:val="right" w:leader="dot" w:pos="8640"/>
            </w:tabs>
            <w:bidi w:val="0"/>
            <w:rPr>
              <w:rStyle w:val="Hyperlink"/>
            </w:rPr>
          </w:pPr>
          <w:hyperlink w:anchor="_Toc743258361">
            <w:r w:rsidRPr="24B452E5" w:rsidR="24B452E5">
              <w:rPr>
                <w:rStyle w:val="Hyperlink"/>
              </w:rPr>
              <w:t>3. Các bên liên quan và người dùng</w:t>
            </w:r>
            <w:r>
              <w:tab/>
            </w:r>
            <w:r>
              <w:fldChar w:fldCharType="begin"/>
            </w:r>
            <w:r>
              <w:instrText xml:space="preserve">PAGEREF _Toc743258361 \h</w:instrText>
            </w:r>
            <w:r>
              <w:fldChar w:fldCharType="separate"/>
            </w:r>
            <w:r w:rsidRPr="24B452E5" w:rsidR="24B452E5">
              <w:rPr>
                <w:rStyle w:val="Hyperlink"/>
              </w:rPr>
              <w:t>4</w:t>
            </w:r>
            <w:r>
              <w:fldChar w:fldCharType="end"/>
            </w:r>
          </w:hyperlink>
        </w:p>
        <w:p w:rsidR="24B452E5" w:rsidP="24B452E5" w:rsidRDefault="24B452E5" w14:paraId="19CEF77E" w14:textId="6BAFAB2B">
          <w:pPr>
            <w:pStyle w:val="TOC3"/>
            <w:tabs>
              <w:tab w:val="right" w:leader="dot" w:pos="8640"/>
            </w:tabs>
            <w:bidi w:val="0"/>
            <w:rPr>
              <w:rStyle w:val="Hyperlink"/>
            </w:rPr>
          </w:pPr>
          <w:hyperlink w:anchor="_Toc1278991808">
            <w:r w:rsidRPr="24B452E5" w:rsidR="24B452E5">
              <w:rPr>
                <w:rStyle w:val="Hyperlink"/>
              </w:rPr>
              <w:t>3.1 Stakeholders</w:t>
            </w:r>
            <w:r>
              <w:tab/>
            </w:r>
            <w:r>
              <w:fldChar w:fldCharType="begin"/>
            </w:r>
            <w:r>
              <w:instrText xml:space="preserve">PAGEREF _Toc1278991808 \h</w:instrText>
            </w:r>
            <w:r>
              <w:fldChar w:fldCharType="separate"/>
            </w:r>
            <w:r w:rsidRPr="24B452E5" w:rsidR="24B452E5">
              <w:rPr>
                <w:rStyle w:val="Hyperlink"/>
              </w:rPr>
              <w:t>4</w:t>
            </w:r>
            <w:r>
              <w:fldChar w:fldCharType="end"/>
            </w:r>
          </w:hyperlink>
        </w:p>
        <w:p w:rsidR="24B452E5" w:rsidP="24B452E5" w:rsidRDefault="24B452E5" w14:paraId="70507308" w14:textId="5D698655">
          <w:pPr>
            <w:pStyle w:val="TOC3"/>
            <w:tabs>
              <w:tab w:val="right" w:leader="dot" w:pos="8640"/>
            </w:tabs>
            <w:bidi w:val="0"/>
            <w:rPr>
              <w:rStyle w:val="Hyperlink"/>
            </w:rPr>
          </w:pPr>
          <w:hyperlink w:anchor="_Toc1500794468">
            <w:r w:rsidRPr="24B452E5" w:rsidR="24B452E5">
              <w:rPr>
                <w:rStyle w:val="Hyperlink"/>
              </w:rPr>
              <w:t>3.2 Actors kỹ thuật</w:t>
            </w:r>
            <w:r>
              <w:tab/>
            </w:r>
            <w:r>
              <w:fldChar w:fldCharType="begin"/>
            </w:r>
            <w:r>
              <w:instrText xml:space="preserve">PAGEREF _Toc1500794468 \h</w:instrText>
            </w:r>
            <w:r>
              <w:fldChar w:fldCharType="separate"/>
            </w:r>
            <w:r w:rsidRPr="24B452E5" w:rsidR="24B452E5">
              <w:rPr>
                <w:rStyle w:val="Hyperlink"/>
              </w:rPr>
              <w:t>4</w:t>
            </w:r>
            <w:r>
              <w:fldChar w:fldCharType="end"/>
            </w:r>
          </w:hyperlink>
        </w:p>
        <w:p w:rsidR="24B452E5" w:rsidP="24B452E5" w:rsidRDefault="24B452E5" w14:paraId="0C0AEFC9" w14:textId="74D42797">
          <w:pPr>
            <w:pStyle w:val="TOC3"/>
            <w:tabs>
              <w:tab w:val="right" w:leader="dot" w:pos="8640"/>
            </w:tabs>
            <w:bidi w:val="0"/>
            <w:rPr>
              <w:rStyle w:val="Hyperlink"/>
            </w:rPr>
          </w:pPr>
          <w:hyperlink w:anchor="_Toc801131431">
            <w:r w:rsidRPr="24B452E5" w:rsidR="24B452E5">
              <w:rPr>
                <w:rStyle w:val="Hyperlink"/>
              </w:rPr>
              <w:t>3.3 Đặc điểm người dùng</w:t>
            </w:r>
            <w:r>
              <w:tab/>
            </w:r>
            <w:r>
              <w:fldChar w:fldCharType="begin"/>
            </w:r>
            <w:r>
              <w:instrText xml:space="preserve">PAGEREF _Toc801131431 \h</w:instrText>
            </w:r>
            <w:r>
              <w:fldChar w:fldCharType="separate"/>
            </w:r>
            <w:r w:rsidRPr="24B452E5" w:rsidR="24B452E5">
              <w:rPr>
                <w:rStyle w:val="Hyperlink"/>
              </w:rPr>
              <w:t>4</w:t>
            </w:r>
            <w:r>
              <w:fldChar w:fldCharType="end"/>
            </w:r>
          </w:hyperlink>
        </w:p>
        <w:p w:rsidR="24B452E5" w:rsidP="24B452E5" w:rsidRDefault="24B452E5" w14:paraId="331871A3" w14:textId="6F88A2C1">
          <w:pPr>
            <w:pStyle w:val="TOC2"/>
            <w:tabs>
              <w:tab w:val="right" w:leader="dot" w:pos="8640"/>
            </w:tabs>
            <w:bidi w:val="0"/>
            <w:rPr>
              <w:rStyle w:val="Hyperlink"/>
            </w:rPr>
          </w:pPr>
          <w:hyperlink w:anchor="_Toc924554172">
            <w:r w:rsidRPr="24B452E5" w:rsidR="24B452E5">
              <w:rPr>
                <w:rStyle w:val="Hyperlink"/>
              </w:rPr>
              <w:t>4. Yêu cầu chức năng (Functional Requirements)</w:t>
            </w:r>
            <w:r>
              <w:tab/>
            </w:r>
            <w:r>
              <w:fldChar w:fldCharType="begin"/>
            </w:r>
            <w:r>
              <w:instrText xml:space="preserve">PAGEREF _Toc924554172 \h</w:instrText>
            </w:r>
            <w:r>
              <w:fldChar w:fldCharType="separate"/>
            </w:r>
            <w:r w:rsidRPr="24B452E5" w:rsidR="24B452E5">
              <w:rPr>
                <w:rStyle w:val="Hyperlink"/>
              </w:rPr>
              <w:t>4</w:t>
            </w:r>
            <w:r>
              <w:fldChar w:fldCharType="end"/>
            </w:r>
          </w:hyperlink>
        </w:p>
        <w:p w:rsidR="24B452E5" w:rsidP="24B452E5" w:rsidRDefault="24B452E5" w14:paraId="6921487F" w14:textId="2BF887D9">
          <w:pPr>
            <w:pStyle w:val="TOC3"/>
            <w:tabs>
              <w:tab w:val="right" w:leader="dot" w:pos="8640"/>
            </w:tabs>
            <w:bidi w:val="0"/>
            <w:rPr>
              <w:rStyle w:val="Hyperlink"/>
            </w:rPr>
          </w:pPr>
          <w:hyperlink w:anchor="_Toc1010959942">
            <w:r w:rsidRPr="24B452E5" w:rsidR="24B452E5">
              <w:rPr>
                <w:rStyle w:val="Hyperlink"/>
              </w:rPr>
              <w:t>4.1 UC-00: Kiểm soát chủ đề hội thoại (Topic Guard)</w:t>
            </w:r>
            <w:r>
              <w:tab/>
            </w:r>
            <w:r>
              <w:fldChar w:fldCharType="begin"/>
            </w:r>
            <w:r>
              <w:instrText xml:space="preserve">PAGEREF _Toc1010959942 \h</w:instrText>
            </w:r>
            <w:r>
              <w:fldChar w:fldCharType="separate"/>
            </w:r>
            <w:r w:rsidRPr="24B452E5" w:rsidR="24B452E5">
              <w:rPr>
                <w:rStyle w:val="Hyperlink"/>
              </w:rPr>
              <w:t>4</w:t>
            </w:r>
            <w:r>
              <w:fldChar w:fldCharType="end"/>
            </w:r>
          </w:hyperlink>
        </w:p>
        <w:p w:rsidR="24B452E5" w:rsidP="24B452E5" w:rsidRDefault="24B452E5" w14:paraId="4692FE7A" w14:textId="638A658E">
          <w:pPr>
            <w:pStyle w:val="TOC3"/>
            <w:tabs>
              <w:tab w:val="right" w:leader="dot" w:pos="8640"/>
            </w:tabs>
            <w:bidi w:val="0"/>
            <w:rPr>
              <w:rStyle w:val="Hyperlink"/>
            </w:rPr>
          </w:pPr>
          <w:hyperlink w:anchor="_Toc617971273">
            <w:r w:rsidRPr="24B452E5" w:rsidR="24B452E5">
              <w:rPr>
                <w:rStyle w:val="Hyperlink"/>
              </w:rPr>
              <w:t>4.2 UC-01: Phát hiện ngôn ngữ &amp; Phản hồi đa ngôn ngữ</w:t>
            </w:r>
            <w:r>
              <w:tab/>
            </w:r>
            <w:r>
              <w:fldChar w:fldCharType="begin"/>
            </w:r>
            <w:r>
              <w:instrText xml:space="preserve">PAGEREF _Toc617971273 \h</w:instrText>
            </w:r>
            <w:r>
              <w:fldChar w:fldCharType="separate"/>
            </w:r>
            <w:r w:rsidRPr="24B452E5" w:rsidR="24B452E5">
              <w:rPr>
                <w:rStyle w:val="Hyperlink"/>
              </w:rPr>
              <w:t>5</w:t>
            </w:r>
            <w:r>
              <w:fldChar w:fldCharType="end"/>
            </w:r>
          </w:hyperlink>
        </w:p>
        <w:p w:rsidR="24B452E5" w:rsidP="24B452E5" w:rsidRDefault="24B452E5" w14:paraId="24500F12" w14:textId="34C75B32">
          <w:pPr>
            <w:pStyle w:val="TOC3"/>
            <w:tabs>
              <w:tab w:val="right" w:leader="dot" w:pos="8640"/>
            </w:tabs>
            <w:bidi w:val="0"/>
            <w:rPr>
              <w:rStyle w:val="Hyperlink"/>
            </w:rPr>
          </w:pPr>
          <w:hyperlink w:anchor="_Toc1347363224">
            <w:r w:rsidRPr="24B452E5" w:rsidR="24B452E5">
              <w:rPr>
                <w:rStyle w:val="Hyperlink"/>
              </w:rPr>
              <w:t>4.3 UC-02: Khai báo triệu chứng</w:t>
            </w:r>
            <w:r>
              <w:tab/>
            </w:r>
            <w:r>
              <w:fldChar w:fldCharType="begin"/>
            </w:r>
            <w:r>
              <w:instrText xml:space="preserve">PAGEREF _Toc1347363224 \h</w:instrText>
            </w:r>
            <w:r>
              <w:fldChar w:fldCharType="separate"/>
            </w:r>
            <w:r w:rsidRPr="24B452E5" w:rsidR="24B452E5">
              <w:rPr>
                <w:rStyle w:val="Hyperlink"/>
              </w:rPr>
              <w:t>5</w:t>
            </w:r>
            <w:r>
              <w:fldChar w:fldCharType="end"/>
            </w:r>
          </w:hyperlink>
        </w:p>
        <w:p w:rsidR="24B452E5" w:rsidP="24B452E5" w:rsidRDefault="24B452E5" w14:paraId="63CF9586" w14:textId="31C838CE">
          <w:pPr>
            <w:pStyle w:val="TOC3"/>
            <w:tabs>
              <w:tab w:val="right" w:leader="dot" w:pos="8640"/>
            </w:tabs>
            <w:bidi w:val="0"/>
            <w:rPr>
              <w:rStyle w:val="Hyperlink"/>
            </w:rPr>
          </w:pPr>
          <w:hyperlink w:anchor="_Toc1140260901">
            <w:r w:rsidRPr="24B452E5" w:rsidR="24B452E5">
              <w:rPr>
                <w:rStyle w:val="Hyperlink"/>
              </w:rPr>
              <w:t>4.4 UC-03: Dự đoán bệnh (Disease Prediction)</w:t>
            </w:r>
            <w:r>
              <w:tab/>
            </w:r>
            <w:r>
              <w:fldChar w:fldCharType="begin"/>
            </w:r>
            <w:r>
              <w:instrText xml:space="preserve">PAGEREF _Toc1140260901 \h</w:instrText>
            </w:r>
            <w:r>
              <w:fldChar w:fldCharType="separate"/>
            </w:r>
            <w:r w:rsidRPr="24B452E5" w:rsidR="24B452E5">
              <w:rPr>
                <w:rStyle w:val="Hyperlink"/>
              </w:rPr>
              <w:t>6</w:t>
            </w:r>
            <w:r>
              <w:fldChar w:fldCharType="end"/>
            </w:r>
          </w:hyperlink>
        </w:p>
        <w:p w:rsidR="24B452E5" w:rsidP="24B452E5" w:rsidRDefault="24B452E5" w14:paraId="04DE7371" w14:textId="490EE521">
          <w:pPr>
            <w:pStyle w:val="TOC3"/>
            <w:tabs>
              <w:tab w:val="right" w:leader="dot" w:pos="8640"/>
            </w:tabs>
            <w:bidi w:val="0"/>
            <w:rPr>
              <w:rStyle w:val="Hyperlink"/>
            </w:rPr>
          </w:pPr>
          <w:hyperlink w:anchor="_Toc7330545">
            <w:r w:rsidRPr="24B452E5" w:rsidR="24B452E5">
              <w:rPr>
                <w:rStyle w:val="Hyperlink"/>
              </w:rPr>
              <w:t>4.5 UC-04: Gợi ý Khoa &amp; Bác sĩ</w:t>
            </w:r>
            <w:r>
              <w:tab/>
            </w:r>
            <w:r>
              <w:fldChar w:fldCharType="begin"/>
            </w:r>
            <w:r>
              <w:instrText xml:space="preserve">PAGEREF _Toc7330545 \h</w:instrText>
            </w:r>
            <w:r>
              <w:fldChar w:fldCharType="separate"/>
            </w:r>
            <w:r w:rsidRPr="24B452E5" w:rsidR="24B452E5">
              <w:rPr>
                <w:rStyle w:val="Hyperlink"/>
              </w:rPr>
              <w:t>6</w:t>
            </w:r>
            <w:r>
              <w:fldChar w:fldCharType="end"/>
            </w:r>
          </w:hyperlink>
        </w:p>
        <w:p w:rsidR="24B452E5" w:rsidP="24B452E5" w:rsidRDefault="24B452E5" w14:paraId="696F97A9" w14:textId="6F312586">
          <w:pPr>
            <w:pStyle w:val="TOC3"/>
            <w:tabs>
              <w:tab w:val="right" w:leader="dot" w:pos="8640"/>
            </w:tabs>
            <w:bidi w:val="0"/>
            <w:rPr>
              <w:rStyle w:val="Hyperlink"/>
            </w:rPr>
          </w:pPr>
          <w:hyperlink w:anchor="_Toc1085991311">
            <w:r w:rsidRPr="24B452E5" w:rsidR="24B452E5">
              <w:rPr>
                <w:rStyle w:val="Hyperlink"/>
              </w:rPr>
              <w:t>4.6 UC-05: Thu thập thông tin bệnh nhân (Auto Form Fill)</w:t>
            </w:r>
            <w:r>
              <w:tab/>
            </w:r>
            <w:r>
              <w:fldChar w:fldCharType="begin"/>
            </w:r>
            <w:r>
              <w:instrText xml:space="preserve">PAGEREF _Toc1085991311 \h</w:instrText>
            </w:r>
            <w:r>
              <w:fldChar w:fldCharType="separate"/>
            </w:r>
            <w:r w:rsidRPr="24B452E5" w:rsidR="24B452E5">
              <w:rPr>
                <w:rStyle w:val="Hyperlink"/>
              </w:rPr>
              <w:t>7</w:t>
            </w:r>
            <w:r>
              <w:fldChar w:fldCharType="end"/>
            </w:r>
          </w:hyperlink>
        </w:p>
        <w:p w:rsidR="24B452E5" w:rsidP="24B452E5" w:rsidRDefault="24B452E5" w14:paraId="2FFEEDF2" w14:textId="0B201E34">
          <w:pPr>
            <w:pStyle w:val="TOC3"/>
            <w:tabs>
              <w:tab w:val="right" w:leader="dot" w:pos="8640"/>
            </w:tabs>
            <w:bidi w:val="0"/>
            <w:rPr>
              <w:rStyle w:val="Hyperlink"/>
            </w:rPr>
          </w:pPr>
          <w:hyperlink w:anchor="_Toc1123376908">
            <w:r w:rsidRPr="24B452E5" w:rsidR="24B452E5">
              <w:rPr>
                <w:rStyle w:val="Hyperlink"/>
              </w:rPr>
              <w:t>4.7 UC-06: Kiểm tra lịch trống của bác sĩ</w:t>
            </w:r>
            <w:r>
              <w:tab/>
            </w:r>
            <w:r>
              <w:fldChar w:fldCharType="begin"/>
            </w:r>
            <w:r>
              <w:instrText xml:space="preserve">PAGEREF _Toc1123376908 \h</w:instrText>
            </w:r>
            <w:r>
              <w:fldChar w:fldCharType="separate"/>
            </w:r>
            <w:r w:rsidRPr="24B452E5" w:rsidR="24B452E5">
              <w:rPr>
                <w:rStyle w:val="Hyperlink"/>
              </w:rPr>
              <w:t>7</w:t>
            </w:r>
            <w:r>
              <w:fldChar w:fldCharType="end"/>
            </w:r>
          </w:hyperlink>
        </w:p>
        <w:p w:rsidR="24B452E5" w:rsidP="24B452E5" w:rsidRDefault="24B452E5" w14:paraId="5EFED7F4" w14:textId="5779B4E4">
          <w:pPr>
            <w:pStyle w:val="TOC3"/>
            <w:tabs>
              <w:tab w:val="right" w:leader="dot" w:pos="8640"/>
            </w:tabs>
            <w:bidi w:val="0"/>
            <w:rPr>
              <w:rStyle w:val="Hyperlink"/>
            </w:rPr>
          </w:pPr>
          <w:hyperlink w:anchor="_Toc1552608226">
            <w:r w:rsidRPr="24B452E5" w:rsidR="24B452E5">
              <w:rPr>
                <w:rStyle w:val="Hyperlink"/>
              </w:rPr>
              <w:t>4.8 UC-07: Gợi ý bác sĩ thay thế</w:t>
            </w:r>
            <w:r>
              <w:tab/>
            </w:r>
            <w:r>
              <w:fldChar w:fldCharType="begin"/>
            </w:r>
            <w:r>
              <w:instrText xml:space="preserve">PAGEREF _Toc1552608226 \h</w:instrText>
            </w:r>
            <w:r>
              <w:fldChar w:fldCharType="separate"/>
            </w:r>
            <w:r w:rsidRPr="24B452E5" w:rsidR="24B452E5">
              <w:rPr>
                <w:rStyle w:val="Hyperlink"/>
              </w:rPr>
              <w:t>7</w:t>
            </w:r>
            <w:r>
              <w:fldChar w:fldCharType="end"/>
            </w:r>
          </w:hyperlink>
        </w:p>
        <w:p w:rsidR="24B452E5" w:rsidP="24B452E5" w:rsidRDefault="24B452E5" w14:paraId="6B0B58E4" w14:textId="655F3C0B">
          <w:pPr>
            <w:pStyle w:val="TOC3"/>
            <w:tabs>
              <w:tab w:val="right" w:leader="dot" w:pos="8640"/>
            </w:tabs>
            <w:bidi w:val="0"/>
            <w:rPr>
              <w:rStyle w:val="Hyperlink"/>
            </w:rPr>
          </w:pPr>
          <w:hyperlink w:anchor="_Toc806589732">
            <w:r w:rsidRPr="24B452E5" w:rsidR="24B452E5">
              <w:rPr>
                <w:rStyle w:val="Hyperlink"/>
              </w:rPr>
              <w:t>4.9 UC-08: Đặt lịch khám (Book Appointment)</w:t>
            </w:r>
            <w:r>
              <w:tab/>
            </w:r>
            <w:r>
              <w:fldChar w:fldCharType="begin"/>
            </w:r>
            <w:r>
              <w:instrText xml:space="preserve">PAGEREF _Toc806589732 \h</w:instrText>
            </w:r>
            <w:r>
              <w:fldChar w:fldCharType="separate"/>
            </w:r>
            <w:r w:rsidRPr="24B452E5" w:rsidR="24B452E5">
              <w:rPr>
                <w:rStyle w:val="Hyperlink"/>
              </w:rPr>
              <w:t>8</w:t>
            </w:r>
            <w:r>
              <w:fldChar w:fldCharType="end"/>
            </w:r>
          </w:hyperlink>
        </w:p>
        <w:p w:rsidR="24B452E5" w:rsidP="24B452E5" w:rsidRDefault="24B452E5" w14:paraId="20115C67" w14:textId="330EA036">
          <w:pPr>
            <w:pStyle w:val="TOC3"/>
            <w:tabs>
              <w:tab w:val="right" w:leader="dot" w:pos="8640"/>
            </w:tabs>
            <w:bidi w:val="0"/>
            <w:rPr>
              <w:rStyle w:val="Hyperlink"/>
            </w:rPr>
          </w:pPr>
          <w:hyperlink w:anchor="_Toc1280060126">
            <w:r w:rsidRPr="24B452E5" w:rsidR="24B452E5">
              <w:rPr>
                <w:rStyle w:val="Hyperlink"/>
              </w:rPr>
              <w:t>4.10 UC-09 → UC-11: Quản lý Admin &amp; Doctor Portal</w:t>
            </w:r>
            <w:r>
              <w:tab/>
            </w:r>
            <w:r>
              <w:fldChar w:fldCharType="begin"/>
            </w:r>
            <w:r>
              <w:instrText xml:space="preserve">PAGEREF _Toc1280060126 \h</w:instrText>
            </w:r>
            <w:r>
              <w:fldChar w:fldCharType="separate"/>
            </w:r>
            <w:r w:rsidRPr="24B452E5" w:rsidR="24B452E5">
              <w:rPr>
                <w:rStyle w:val="Hyperlink"/>
              </w:rPr>
              <w:t>8</w:t>
            </w:r>
            <w:r>
              <w:fldChar w:fldCharType="end"/>
            </w:r>
          </w:hyperlink>
        </w:p>
        <w:p w:rsidR="24B452E5" w:rsidP="24B452E5" w:rsidRDefault="24B452E5" w14:paraId="17A9671D" w14:textId="3B1DFCB8">
          <w:pPr>
            <w:pStyle w:val="TOC3"/>
            <w:tabs>
              <w:tab w:val="right" w:leader="dot" w:pos="8640"/>
            </w:tabs>
            <w:bidi w:val="0"/>
            <w:rPr>
              <w:rStyle w:val="Hyperlink"/>
            </w:rPr>
          </w:pPr>
          <w:hyperlink w:anchor="_Toc319913368">
            <w:r w:rsidRPr="24B452E5" w:rsidR="24B452E5">
              <w:rPr>
                <w:rStyle w:val="Hyperlink"/>
              </w:rPr>
              <w:t>4.11 Session Management</w:t>
            </w:r>
            <w:r>
              <w:tab/>
            </w:r>
            <w:r>
              <w:fldChar w:fldCharType="begin"/>
            </w:r>
            <w:r>
              <w:instrText xml:space="preserve">PAGEREF _Toc319913368 \h</w:instrText>
            </w:r>
            <w:r>
              <w:fldChar w:fldCharType="separate"/>
            </w:r>
            <w:r w:rsidRPr="24B452E5" w:rsidR="24B452E5">
              <w:rPr>
                <w:rStyle w:val="Hyperlink"/>
              </w:rPr>
              <w:t>8</w:t>
            </w:r>
            <w:r>
              <w:fldChar w:fldCharType="end"/>
            </w:r>
          </w:hyperlink>
        </w:p>
        <w:p w:rsidR="24B452E5" w:rsidP="24B452E5" w:rsidRDefault="24B452E5" w14:paraId="46342311" w14:textId="1062346A">
          <w:pPr>
            <w:pStyle w:val="TOC2"/>
            <w:tabs>
              <w:tab w:val="right" w:leader="dot" w:pos="8640"/>
            </w:tabs>
            <w:bidi w:val="0"/>
            <w:rPr>
              <w:rStyle w:val="Hyperlink"/>
            </w:rPr>
          </w:pPr>
          <w:hyperlink w:anchor="_Toc1509283912">
            <w:r w:rsidRPr="24B452E5" w:rsidR="24B452E5">
              <w:rPr>
                <w:rStyle w:val="Hyperlink"/>
              </w:rPr>
              <w:t>5. Yêu cầu phi chức năng (Non-Functional Requirements)</w:t>
            </w:r>
            <w:r>
              <w:tab/>
            </w:r>
            <w:r>
              <w:fldChar w:fldCharType="begin"/>
            </w:r>
            <w:r>
              <w:instrText xml:space="preserve">PAGEREF _Toc1509283912 \h</w:instrText>
            </w:r>
            <w:r>
              <w:fldChar w:fldCharType="separate"/>
            </w:r>
            <w:r w:rsidRPr="24B452E5" w:rsidR="24B452E5">
              <w:rPr>
                <w:rStyle w:val="Hyperlink"/>
              </w:rPr>
              <w:t>9</w:t>
            </w:r>
            <w:r>
              <w:fldChar w:fldCharType="end"/>
            </w:r>
          </w:hyperlink>
        </w:p>
        <w:p w:rsidR="24B452E5" w:rsidP="24B452E5" w:rsidRDefault="24B452E5" w14:paraId="115C866A" w14:textId="4C3E7734">
          <w:pPr>
            <w:pStyle w:val="TOC3"/>
            <w:tabs>
              <w:tab w:val="right" w:leader="dot" w:pos="8640"/>
            </w:tabs>
            <w:bidi w:val="0"/>
            <w:rPr>
              <w:rStyle w:val="Hyperlink"/>
            </w:rPr>
          </w:pPr>
          <w:hyperlink w:anchor="_Toc206057235">
            <w:r w:rsidRPr="24B452E5" w:rsidR="24B452E5">
              <w:rPr>
                <w:rStyle w:val="Hyperlink"/>
              </w:rPr>
              <w:t>5.1 Hiệu năng (Performance)</w:t>
            </w:r>
            <w:r>
              <w:tab/>
            </w:r>
            <w:r>
              <w:fldChar w:fldCharType="begin"/>
            </w:r>
            <w:r>
              <w:instrText xml:space="preserve">PAGEREF _Toc206057235 \h</w:instrText>
            </w:r>
            <w:r>
              <w:fldChar w:fldCharType="separate"/>
            </w:r>
            <w:r w:rsidRPr="24B452E5" w:rsidR="24B452E5">
              <w:rPr>
                <w:rStyle w:val="Hyperlink"/>
              </w:rPr>
              <w:t>9</w:t>
            </w:r>
            <w:r>
              <w:fldChar w:fldCharType="end"/>
            </w:r>
          </w:hyperlink>
        </w:p>
        <w:p w:rsidR="24B452E5" w:rsidP="24B452E5" w:rsidRDefault="24B452E5" w14:paraId="0FA26568" w14:textId="51691099">
          <w:pPr>
            <w:pStyle w:val="TOC3"/>
            <w:tabs>
              <w:tab w:val="right" w:leader="dot" w:pos="8640"/>
            </w:tabs>
            <w:bidi w:val="0"/>
            <w:rPr>
              <w:rStyle w:val="Hyperlink"/>
            </w:rPr>
          </w:pPr>
          <w:hyperlink w:anchor="_Toc87811524">
            <w:r w:rsidRPr="24B452E5" w:rsidR="24B452E5">
              <w:rPr>
                <w:rStyle w:val="Hyperlink"/>
              </w:rPr>
              <w:t>5.2 Bảo mật (Security)</w:t>
            </w:r>
            <w:r>
              <w:tab/>
            </w:r>
            <w:r>
              <w:fldChar w:fldCharType="begin"/>
            </w:r>
            <w:r>
              <w:instrText xml:space="preserve">PAGEREF _Toc87811524 \h</w:instrText>
            </w:r>
            <w:r>
              <w:fldChar w:fldCharType="separate"/>
            </w:r>
            <w:r w:rsidRPr="24B452E5" w:rsidR="24B452E5">
              <w:rPr>
                <w:rStyle w:val="Hyperlink"/>
              </w:rPr>
              <w:t>9</w:t>
            </w:r>
            <w:r>
              <w:fldChar w:fldCharType="end"/>
            </w:r>
          </w:hyperlink>
        </w:p>
        <w:p w:rsidR="24B452E5" w:rsidP="24B452E5" w:rsidRDefault="24B452E5" w14:paraId="79CE32A4" w14:textId="4EFD9476">
          <w:pPr>
            <w:pStyle w:val="TOC3"/>
            <w:tabs>
              <w:tab w:val="right" w:leader="dot" w:pos="8640"/>
            </w:tabs>
            <w:bidi w:val="0"/>
            <w:rPr>
              <w:rStyle w:val="Hyperlink"/>
            </w:rPr>
          </w:pPr>
          <w:hyperlink w:anchor="_Toc838589919">
            <w:r w:rsidRPr="24B452E5" w:rsidR="24B452E5">
              <w:rPr>
                <w:rStyle w:val="Hyperlink"/>
              </w:rPr>
              <w:t>5.3 Độ tin cậy (Reliability)</w:t>
            </w:r>
            <w:r>
              <w:tab/>
            </w:r>
            <w:r>
              <w:fldChar w:fldCharType="begin"/>
            </w:r>
            <w:r>
              <w:instrText xml:space="preserve">PAGEREF _Toc838589919 \h</w:instrText>
            </w:r>
            <w:r>
              <w:fldChar w:fldCharType="separate"/>
            </w:r>
            <w:r w:rsidRPr="24B452E5" w:rsidR="24B452E5">
              <w:rPr>
                <w:rStyle w:val="Hyperlink"/>
              </w:rPr>
              <w:t>9</w:t>
            </w:r>
            <w:r>
              <w:fldChar w:fldCharType="end"/>
            </w:r>
          </w:hyperlink>
        </w:p>
        <w:p w:rsidR="24B452E5" w:rsidP="24B452E5" w:rsidRDefault="24B452E5" w14:paraId="26C4760D" w14:textId="166017C6">
          <w:pPr>
            <w:pStyle w:val="TOC3"/>
            <w:tabs>
              <w:tab w:val="right" w:leader="dot" w:pos="8640"/>
            </w:tabs>
            <w:bidi w:val="0"/>
            <w:rPr>
              <w:rStyle w:val="Hyperlink"/>
            </w:rPr>
          </w:pPr>
          <w:hyperlink w:anchor="_Toc1505568352">
            <w:r w:rsidRPr="24B452E5" w:rsidR="24B452E5">
              <w:rPr>
                <w:rStyle w:val="Hyperlink"/>
              </w:rPr>
              <w:t>5.4 Khả năng sử dụng (Usability)</w:t>
            </w:r>
            <w:r>
              <w:tab/>
            </w:r>
            <w:r>
              <w:fldChar w:fldCharType="begin"/>
            </w:r>
            <w:r>
              <w:instrText xml:space="preserve">PAGEREF _Toc1505568352 \h</w:instrText>
            </w:r>
            <w:r>
              <w:fldChar w:fldCharType="separate"/>
            </w:r>
            <w:r w:rsidRPr="24B452E5" w:rsidR="24B452E5">
              <w:rPr>
                <w:rStyle w:val="Hyperlink"/>
              </w:rPr>
              <w:t>9</w:t>
            </w:r>
            <w:r>
              <w:fldChar w:fldCharType="end"/>
            </w:r>
          </w:hyperlink>
        </w:p>
        <w:p w:rsidR="24B452E5" w:rsidP="24B452E5" w:rsidRDefault="24B452E5" w14:paraId="7F4DB462" w14:textId="2E114C95">
          <w:pPr>
            <w:pStyle w:val="TOC3"/>
            <w:tabs>
              <w:tab w:val="right" w:leader="dot" w:pos="8640"/>
            </w:tabs>
            <w:bidi w:val="0"/>
            <w:rPr>
              <w:rStyle w:val="Hyperlink"/>
            </w:rPr>
          </w:pPr>
          <w:hyperlink w:anchor="_Toc1693146616">
            <w:r w:rsidRPr="24B452E5" w:rsidR="24B452E5">
              <w:rPr>
                <w:rStyle w:val="Hyperlink"/>
              </w:rPr>
              <w:t>5.5 Khả năng bảo trì (Maintainability)</w:t>
            </w:r>
            <w:r>
              <w:tab/>
            </w:r>
            <w:r>
              <w:fldChar w:fldCharType="begin"/>
            </w:r>
            <w:r>
              <w:instrText xml:space="preserve">PAGEREF _Toc1693146616 \h</w:instrText>
            </w:r>
            <w:r>
              <w:fldChar w:fldCharType="separate"/>
            </w:r>
            <w:r w:rsidRPr="24B452E5" w:rsidR="24B452E5">
              <w:rPr>
                <w:rStyle w:val="Hyperlink"/>
              </w:rPr>
              <w:t>10</w:t>
            </w:r>
            <w:r>
              <w:fldChar w:fldCharType="end"/>
            </w:r>
          </w:hyperlink>
        </w:p>
        <w:p w:rsidR="24B452E5" w:rsidP="24B452E5" w:rsidRDefault="24B452E5" w14:paraId="2112FAAB" w14:textId="24A81AFD">
          <w:pPr>
            <w:pStyle w:val="TOC2"/>
            <w:tabs>
              <w:tab w:val="right" w:leader="dot" w:pos="8640"/>
            </w:tabs>
            <w:bidi w:val="0"/>
            <w:rPr>
              <w:rStyle w:val="Hyperlink"/>
            </w:rPr>
          </w:pPr>
          <w:hyperlink w:anchor="_Toc653222108">
            <w:r w:rsidRPr="24B452E5" w:rsidR="24B452E5">
              <w:rPr>
                <w:rStyle w:val="Hyperlink"/>
              </w:rPr>
              <w:t>6. Yêu cầu giao diện ngoài (External Interface Requirements)</w:t>
            </w:r>
            <w:r>
              <w:tab/>
            </w:r>
            <w:r>
              <w:fldChar w:fldCharType="begin"/>
            </w:r>
            <w:r>
              <w:instrText xml:space="preserve">PAGEREF _Toc653222108 \h</w:instrText>
            </w:r>
            <w:r>
              <w:fldChar w:fldCharType="separate"/>
            </w:r>
            <w:r w:rsidRPr="24B452E5" w:rsidR="24B452E5">
              <w:rPr>
                <w:rStyle w:val="Hyperlink"/>
              </w:rPr>
              <w:t>10</w:t>
            </w:r>
            <w:r>
              <w:fldChar w:fldCharType="end"/>
            </w:r>
          </w:hyperlink>
        </w:p>
        <w:p w:rsidR="24B452E5" w:rsidP="24B452E5" w:rsidRDefault="24B452E5" w14:paraId="6AEFFC46" w14:textId="45E31A9F">
          <w:pPr>
            <w:pStyle w:val="TOC3"/>
            <w:tabs>
              <w:tab w:val="right" w:leader="dot" w:pos="8640"/>
            </w:tabs>
            <w:bidi w:val="0"/>
            <w:rPr>
              <w:rStyle w:val="Hyperlink"/>
            </w:rPr>
          </w:pPr>
          <w:hyperlink w:anchor="_Toc2049643894">
            <w:r w:rsidRPr="24B452E5" w:rsidR="24B452E5">
              <w:rPr>
                <w:rStyle w:val="Hyperlink"/>
              </w:rPr>
              <w:t>6.1 Giao diện người dùng (UI)</w:t>
            </w:r>
            <w:r>
              <w:tab/>
            </w:r>
            <w:r>
              <w:fldChar w:fldCharType="begin"/>
            </w:r>
            <w:r>
              <w:instrText xml:space="preserve">PAGEREF _Toc2049643894 \h</w:instrText>
            </w:r>
            <w:r>
              <w:fldChar w:fldCharType="separate"/>
            </w:r>
            <w:r w:rsidRPr="24B452E5" w:rsidR="24B452E5">
              <w:rPr>
                <w:rStyle w:val="Hyperlink"/>
              </w:rPr>
              <w:t>10</w:t>
            </w:r>
            <w:r>
              <w:fldChar w:fldCharType="end"/>
            </w:r>
          </w:hyperlink>
        </w:p>
        <w:p w:rsidR="24B452E5" w:rsidP="24B452E5" w:rsidRDefault="24B452E5" w14:paraId="6F531126" w14:textId="00E3F545">
          <w:pPr>
            <w:pStyle w:val="TOC3"/>
            <w:tabs>
              <w:tab w:val="right" w:leader="dot" w:pos="8640"/>
            </w:tabs>
            <w:bidi w:val="0"/>
            <w:rPr>
              <w:rStyle w:val="Hyperlink"/>
            </w:rPr>
          </w:pPr>
          <w:hyperlink w:anchor="_Toc965922136">
            <w:r w:rsidRPr="24B452E5" w:rsidR="24B452E5">
              <w:rPr>
                <w:rStyle w:val="Hyperlink"/>
              </w:rPr>
              <w:t>6.2 Giao diện phần mềm (Software Interface)</w:t>
            </w:r>
            <w:r>
              <w:tab/>
            </w:r>
            <w:r>
              <w:fldChar w:fldCharType="begin"/>
            </w:r>
            <w:r>
              <w:instrText xml:space="preserve">PAGEREF _Toc965922136 \h</w:instrText>
            </w:r>
            <w:r>
              <w:fldChar w:fldCharType="separate"/>
            </w:r>
            <w:r w:rsidRPr="24B452E5" w:rsidR="24B452E5">
              <w:rPr>
                <w:rStyle w:val="Hyperlink"/>
              </w:rPr>
              <w:t>10</w:t>
            </w:r>
            <w:r>
              <w:fldChar w:fldCharType="end"/>
            </w:r>
          </w:hyperlink>
        </w:p>
        <w:p w:rsidR="24B452E5" w:rsidP="24B452E5" w:rsidRDefault="24B452E5" w14:paraId="0A38212A" w14:textId="1599C04A">
          <w:pPr>
            <w:pStyle w:val="TOC3"/>
            <w:tabs>
              <w:tab w:val="right" w:leader="dot" w:pos="8640"/>
            </w:tabs>
            <w:bidi w:val="0"/>
            <w:rPr>
              <w:rStyle w:val="Hyperlink"/>
            </w:rPr>
          </w:pPr>
          <w:hyperlink w:anchor="_Toc1044122256">
            <w:r w:rsidRPr="24B452E5" w:rsidR="24B452E5">
              <w:rPr>
                <w:rStyle w:val="Hyperlink"/>
              </w:rPr>
              <w:t>6.3 API Endpoints chính</w:t>
            </w:r>
            <w:r>
              <w:tab/>
            </w:r>
            <w:r>
              <w:fldChar w:fldCharType="begin"/>
            </w:r>
            <w:r>
              <w:instrText xml:space="preserve">PAGEREF _Toc1044122256 \h</w:instrText>
            </w:r>
            <w:r>
              <w:fldChar w:fldCharType="separate"/>
            </w:r>
            <w:r w:rsidRPr="24B452E5" w:rsidR="24B452E5">
              <w:rPr>
                <w:rStyle w:val="Hyperlink"/>
              </w:rPr>
              <w:t>10</w:t>
            </w:r>
            <w:r>
              <w:fldChar w:fldCharType="end"/>
            </w:r>
          </w:hyperlink>
        </w:p>
        <w:p w:rsidR="24B452E5" w:rsidP="24B452E5" w:rsidRDefault="24B452E5" w14:paraId="0DAB92F2" w14:textId="3E4B74EB">
          <w:pPr>
            <w:pStyle w:val="TOC3"/>
            <w:tabs>
              <w:tab w:val="right" w:leader="dot" w:pos="8640"/>
            </w:tabs>
            <w:bidi w:val="0"/>
            <w:rPr>
              <w:rStyle w:val="Hyperlink"/>
            </w:rPr>
          </w:pPr>
          <w:hyperlink w:anchor="_Toc1828079206">
            <w:r w:rsidRPr="24B452E5" w:rsidR="24B452E5">
              <w:rPr>
                <w:rStyle w:val="Hyperlink"/>
              </w:rPr>
              <w:t>Chat</w:t>
            </w:r>
            <w:r>
              <w:tab/>
            </w:r>
            <w:r>
              <w:fldChar w:fldCharType="begin"/>
            </w:r>
            <w:r>
              <w:instrText xml:space="preserve">PAGEREF _Toc1828079206 \h</w:instrText>
            </w:r>
            <w:r>
              <w:fldChar w:fldCharType="separate"/>
            </w:r>
            <w:r w:rsidRPr="24B452E5" w:rsidR="24B452E5">
              <w:rPr>
                <w:rStyle w:val="Hyperlink"/>
              </w:rPr>
              <w:t>10</w:t>
            </w:r>
            <w:r>
              <w:fldChar w:fldCharType="end"/>
            </w:r>
          </w:hyperlink>
        </w:p>
        <w:p w:rsidR="24B452E5" w:rsidP="24B452E5" w:rsidRDefault="24B452E5" w14:paraId="1CC30E40" w14:textId="6440EC59">
          <w:pPr>
            <w:pStyle w:val="TOC3"/>
            <w:tabs>
              <w:tab w:val="right" w:leader="dot" w:pos="8640"/>
            </w:tabs>
            <w:bidi w:val="0"/>
            <w:rPr>
              <w:rStyle w:val="Hyperlink"/>
            </w:rPr>
          </w:pPr>
          <w:hyperlink w:anchor="_Toc625024104">
            <w:r w:rsidRPr="24B452E5" w:rsidR="24B452E5">
              <w:rPr>
                <w:rStyle w:val="Hyperlink"/>
              </w:rPr>
              <w:t>Departments &amp; Doctors</w:t>
            </w:r>
            <w:r>
              <w:tab/>
            </w:r>
            <w:r>
              <w:fldChar w:fldCharType="begin"/>
            </w:r>
            <w:r>
              <w:instrText xml:space="preserve">PAGEREF _Toc625024104 \h</w:instrText>
            </w:r>
            <w:r>
              <w:fldChar w:fldCharType="separate"/>
            </w:r>
            <w:r w:rsidRPr="24B452E5" w:rsidR="24B452E5">
              <w:rPr>
                <w:rStyle w:val="Hyperlink"/>
              </w:rPr>
              <w:t>10</w:t>
            </w:r>
            <w:r>
              <w:fldChar w:fldCharType="end"/>
            </w:r>
          </w:hyperlink>
        </w:p>
        <w:p w:rsidR="24B452E5" w:rsidP="24B452E5" w:rsidRDefault="24B452E5" w14:paraId="2A34A6C9" w14:textId="78C234F5">
          <w:pPr>
            <w:pStyle w:val="TOC3"/>
            <w:tabs>
              <w:tab w:val="right" w:leader="dot" w:pos="8640"/>
            </w:tabs>
            <w:bidi w:val="0"/>
            <w:rPr>
              <w:rStyle w:val="Hyperlink"/>
            </w:rPr>
          </w:pPr>
          <w:hyperlink w:anchor="_Toc1177900310">
            <w:r w:rsidRPr="24B452E5" w:rsidR="24B452E5">
              <w:rPr>
                <w:rStyle w:val="Hyperlink"/>
              </w:rPr>
              <w:t>Appointments</w:t>
            </w:r>
            <w:r>
              <w:tab/>
            </w:r>
            <w:r>
              <w:fldChar w:fldCharType="begin"/>
            </w:r>
            <w:r>
              <w:instrText xml:space="preserve">PAGEREF _Toc1177900310 \h</w:instrText>
            </w:r>
            <w:r>
              <w:fldChar w:fldCharType="separate"/>
            </w:r>
            <w:r w:rsidRPr="24B452E5" w:rsidR="24B452E5">
              <w:rPr>
                <w:rStyle w:val="Hyperlink"/>
              </w:rPr>
              <w:t>11</w:t>
            </w:r>
            <w:r>
              <w:fldChar w:fldCharType="end"/>
            </w:r>
          </w:hyperlink>
        </w:p>
        <w:p w:rsidR="24B452E5" w:rsidP="24B452E5" w:rsidRDefault="24B452E5" w14:paraId="7BFFD5A6" w14:textId="56ED57EE">
          <w:pPr>
            <w:pStyle w:val="TOC3"/>
            <w:tabs>
              <w:tab w:val="right" w:leader="dot" w:pos="8640"/>
            </w:tabs>
            <w:bidi w:val="0"/>
            <w:rPr>
              <w:rStyle w:val="Hyperlink"/>
            </w:rPr>
          </w:pPr>
          <w:hyperlink w:anchor="_Toc1833394225">
            <w:r w:rsidRPr="24B452E5" w:rsidR="24B452E5">
              <w:rPr>
                <w:rStyle w:val="Hyperlink"/>
              </w:rPr>
              <w:t>Auth</w:t>
            </w:r>
            <w:r>
              <w:tab/>
            </w:r>
            <w:r>
              <w:fldChar w:fldCharType="begin"/>
            </w:r>
            <w:r>
              <w:instrText xml:space="preserve">PAGEREF _Toc1833394225 \h</w:instrText>
            </w:r>
            <w:r>
              <w:fldChar w:fldCharType="separate"/>
            </w:r>
            <w:r w:rsidRPr="24B452E5" w:rsidR="24B452E5">
              <w:rPr>
                <w:rStyle w:val="Hyperlink"/>
              </w:rPr>
              <w:t>11</w:t>
            </w:r>
            <w:r>
              <w:fldChar w:fldCharType="end"/>
            </w:r>
          </w:hyperlink>
        </w:p>
        <w:p w:rsidR="24B452E5" w:rsidP="24B452E5" w:rsidRDefault="24B452E5" w14:paraId="7339F128" w14:textId="49561ABD">
          <w:pPr>
            <w:pStyle w:val="TOC2"/>
            <w:tabs>
              <w:tab w:val="right" w:leader="dot" w:pos="8640"/>
            </w:tabs>
            <w:bidi w:val="0"/>
            <w:rPr>
              <w:rStyle w:val="Hyperlink"/>
            </w:rPr>
          </w:pPr>
          <w:hyperlink w:anchor="_Toc1548862305">
            <w:r w:rsidRPr="24B452E5" w:rsidR="24B452E5">
              <w:rPr>
                <w:rStyle w:val="Hyperlink"/>
              </w:rPr>
              <w:t>7. Quy tắc nghiệp vụ (Business Rules)</w:t>
            </w:r>
            <w:r>
              <w:tab/>
            </w:r>
            <w:r>
              <w:fldChar w:fldCharType="begin"/>
            </w:r>
            <w:r>
              <w:instrText xml:space="preserve">PAGEREF _Toc1548862305 \h</w:instrText>
            </w:r>
            <w:r>
              <w:fldChar w:fldCharType="separate"/>
            </w:r>
            <w:r w:rsidRPr="24B452E5" w:rsidR="24B452E5">
              <w:rPr>
                <w:rStyle w:val="Hyperlink"/>
              </w:rPr>
              <w:t>11</w:t>
            </w:r>
            <w:r>
              <w:fldChar w:fldCharType="end"/>
            </w:r>
          </w:hyperlink>
        </w:p>
        <w:p w:rsidR="24B452E5" w:rsidP="24B452E5" w:rsidRDefault="24B452E5" w14:paraId="7056D8EB" w14:textId="5F60D53A">
          <w:pPr>
            <w:pStyle w:val="TOC2"/>
            <w:tabs>
              <w:tab w:val="right" w:leader="dot" w:pos="8640"/>
            </w:tabs>
            <w:bidi w:val="0"/>
            <w:rPr>
              <w:rStyle w:val="Hyperlink"/>
            </w:rPr>
          </w:pPr>
          <w:hyperlink w:anchor="_Toc1637204598">
            <w:r w:rsidRPr="24B452E5" w:rsidR="24B452E5">
              <w:rPr>
                <w:rStyle w:val="Hyperlink"/>
              </w:rPr>
              <w:t>8. Ràng buộc hệ thống (Constraints)</w:t>
            </w:r>
            <w:r>
              <w:tab/>
            </w:r>
            <w:r>
              <w:fldChar w:fldCharType="begin"/>
            </w:r>
            <w:r>
              <w:instrText xml:space="preserve">PAGEREF _Toc1637204598 \h</w:instrText>
            </w:r>
            <w:r>
              <w:fldChar w:fldCharType="separate"/>
            </w:r>
            <w:r w:rsidRPr="24B452E5" w:rsidR="24B452E5">
              <w:rPr>
                <w:rStyle w:val="Hyperlink"/>
              </w:rPr>
              <w:t>12</w:t>
            </w:r>
            <w:r>
              <w:fldChar w:fldCharType="end"/>
            </w:r>
          </w:hyperlink>
        </w:p>
        <w:p w:rsidR="24B452E5" w:rsidP="24B452E5" w:rsidRDefault="24B452E5" w14:paraId="7AD2BF6A" w14:textId="3F597B1B">
          <w:pPr>
            <w:pStyle w:val="TOC2"/>
            <w:tabs>
              <w:tab w:val="right" w:leader="dot" w:pos="8640"/>
            </w:tabs>
            <w:bidi w:val="0"/>
            <w:rPr>
              <w:rStyle w:val="Hyperlink"/>
            </w:rPr>
          </w:pPr>
          <w:hyperlink w:anchor="_Toc1749203719">
            <w:r w:rsidRPr="24B452E5" w:rsidR="24B452E5">
              <w:rPr>
                <w:rStyle w:val="Hyperlink"/>
              </w:rPr>
              <w:t>9. Giả định và phụ thuộc (Assumptions &amp; Dependencies)</w:t>
            </w:r>
            <w:r>
              <w:tab/>
            </w:r>
            <w:r>
              <w:fldChar w:fldCharType="begin"/>
            </w:r>
            <w:r>
              <w:instrText xml:space="preserve">PAGEREF _Toc1749203719 \h</w:instrText>
            </w:r>
            <w:r>
              <w:fldChar w:fldCharType="separate"/>
            </w:r>
            <w:r w:rsidRPr="24B452E5" w:rsidR="24B452E5">
              <w:rPr>
                <w:rStyle w:val="Hyperlink"/>
              </w:rPr>
              <w:t>12</w:t>
            </w:r>
            <w:r>
              <w:fldChar w:fldCharType="end"/>
            </w:r>
          </w:hyperlink>
        </w:p>
        <w:p w:rsidR="24B452E5" w:rsidP="24B452E5" w:rsidRDefault="24B452E5" w14:paraId="0CB91345" w14:textId="584A374F">
          <w:pPr>
            <w:pStyle w:val="TOC3"/>
            <w:tabs>
              <w:tab w:val="right" w:leader="dot" w:pos="8640"/>
            </w:tabs>
            <w:bidi w:val="0"/>
            <w:rPr>
              <w:rStyle w:val="Hyperlink"/>
            </w:rPr>
          </w:pPr>
          <w:hyperlink w:anchor="_Toc825827298">
            <w:r w:rsidRPr="24B452E5" w:rsidR="24B452E5">
              <w:rPr>
                <w:rStyle w:val="Hyperlink"/>
              </w:rPr>
              <w:t>9.1 Giả định</w:t>
            </w:r>
            <w:r>
              <w:tab/>
            </w:r>
            <w:r>
              <w:fldChar w:fldCharType="begin"/>
            </w:r>
            <w:r>
              <w:instrText xml:space="preserve">PAGEREF _Toc825827298 \h</w:instrText>
            </w:r>
            <w:r>
              <w:fldChar w:fldCharType="separate"/>
            </w:r>
            <w:r w:rsidRPr="24B452E5" w:rsidR="24B452E5">
              <w:rPr>
                <w:rStyle w:val="Hyperlink"/>
              </w:rPr>
              <w:t>12</w:t>
            </w:r>
            <w:r>
              <w:fldChar w:fldCharType="end"/>
            </w:r>
          </w:hyperlink>
        </w:p>
        <w:p w:rsidR="24B452E5" w:rsidP="24B452E5" w:rsidRDefault="24B452E5" w14:paraId="613C1545" w14:textId="489CB962">
          <w:pPr>
            <w:pStyle w:val="TOC3"/>
            <w:tabs>
              <w:tab w:val="right" w:leader="dot" w:pos="8640"/>
            </w:tabs>
            <w:bidi w:val="0"/>
            <w:rPr>
              <w:rStyle w:val="Hyperlink"/>
            </w:rPr>
          </w:pPr>
          <w:hyperlink w:anchor="_Toc1170673323">
            <w:r w:rsidRPr="24B452E5" w:rsidR="24B452E5">
              <w:rPr>
                <w:rStyle w:val="Hyperlink"/>
              </w:rPr>
              <w:t>9.2 Phụ thuộc bên ngoài</w:t>
            </w:r>
            <w:r>
              <w:tab/>
            </w:r>
            <w:r>
              <w:fldChar w:fldCharType="begin"/>
            </w:r>
            <w:r>
              <w:instrText xml:space="preserve">PAGEREF _Toc1170673323 \h</w:instrText>
            </w:r>
            <w:r>
              <w:fldChar w:fldCharType="separate"/>
            </w:r>
            <w:r w:rsidRPr="24B452E5" w:rsidR="24B452E5">
              <w:rPr>
                <w:rStyle w:val="Hyperlink"/>
              </w:rPr>
              <w:t>12</w:t>
            </w:r>
            <w:r>
              <w:fldChar w:fldCharType="end"/>
            </w:r>
          </w:hyperlink>
        </w:p>
        <w:p w:rsidR="24B452E5" w:rsidP="24B452E5" w:rsidRDefault="24B452E5" w14:paraId="73CF684B" w14:textId="133C97DF">
          <w:pPr>
            <w:pStyle w:val="TOC2"/>
            <w:tabs>
              <w:tab w:val="right" w:leader="dot" w:pos="8640"/>
            </w:tabs>
            <w:bidi w:val="0"/>
            <w:rPr>
              <w:rStyle w:val="Hyperlink"/>
            </w:rPr>
          </w:pPr>
          <w:hyperlink w:anchor="_Toc1163185352">
            <w:r w:rsidRPr="24B452E5" w:rsidR="24B452E5">
              <w:rPr>
                <w:rStyle w:val="Hyperlink"/>
              </w:rPr>
              <w:t>10. Phạm vi hệ thống (Scope)</w:t>
            </w:r>
            <w:r>
              <w:tab/>
            </w:r>
            <w:r>
              <w:fldChar w:fldCharType="begin"/>
            </w:r>
            <w:r>
              <w:instrText xml:space="preserve">PAGEREF _Toc1163185352 \h</w:instrText>
            </w:r>
            <w:r>
              <w:fldChar w:fldCharType="separate"/>
            </w:r>
            <w:r w:rsidRPr="24B452E5" w:rsidR="24B452E5">
              <w:rPr>
                <w:rStyle w:val="Hyperlink"/>
              </w:rPr>
              <w:t>13</w:t>
            </w:r>
            <w:r>
              <w:fldChar w:fldCharType="end"/>
            </w:r>
          </w:hyperlink>
        </w:p>
        <w:p w:rsidR="24B452E5" w:rsidP="24B452E5" w:rsidRDefault="24B452E5" w14:paraId="77B155C2" w14:textId="6332387F">
          <w:pPr>
            <w:pStyle w:val="TOC3"/>
            <w:tabs>
              <w:tab w:val="right" w:leader="dot" w:pos="8640"/>
            </w:tabs>
            <w:bidi w:val="0"/>
            <w:rPr>
              <w:rStyle w:val="Hyperlink"/>
            </w:rPr>
          </w:pPr>
          <w:hyperlink w:anchor="_Toc1926877706">
            <w:r w:rsidRPr="24B452E5" w:rsidR="24B452E5">
              <w:rPr>
                <w:rStyle w:val="Hyperlink"/>
              </w:rPr>
              <w:t>10.1 Trong phạm vi V1</w:t>
            </w:r>
            <w:r>
              <w:tab/>
            </w:r>
            <w:r>
              <w:fldChar w:fldCharType="begin"/>
            </w:r>
            <w:r>
              <w:instrText xml:space="preserve">PAGEREF _Toc1926877706 \h</w:instrText>
            </w:r>
            <w:r>
              <w:fldChar w:fldCharType="separate"/>
            </w:r>
            <w:r w:rsidRPr="24B452E5" w:rsidR="24B452E5">
              <w:rPr>
                <w:rStyle w:val="Hyperlink"/>
              </w:rPr>
              <w:t>13</w:t>
            </w:r>
            <w:r>
              <w:fldChar w:fldCharType="end"/>
            </w:r>
          </w:hyperlink>
        </w:p>
        <w:p w:rsidR="24B452E5" w:rsidP="24B452E5" w:rsidRDefault="24B452E5" w14:paraId="5D9B9427" w14:textId="6EA2FC82">
          <w:pPr>
            <w:pStyle w:val="TOC3"/>
            <w:tabs>
              <w:tab w:val="right" w:leader="dot" w:pos="8640"/>
            </w:tabs>
            <w:bidi w:val="0"/>
            <w:rPr>
              <w:rStyle w:val="Hyperlink"/>
            </w:rPr>
          </w:pPr>
          <w:hyperlink w:anchor="_Toc395392316">
            <w:r w:rsidRPr="24B452E5" w:rsidR="24B452E5">
              <w:rPr>
                <w:rStyle w:val="Hyperlink"/>
              </w:rPr>
              <w:t>10.2 Ngoài phạm vi V1</w:t>
            </w:r>
            <w:r>
              <w:tab/>
            </w:r>
            <w:r>
              <w:fldChar w:fldCharType="begin"/>
            </w:r>
            <w:r>
              <w:instrText xml:space="preserve">PAGEREF _Toc395392316 \h</w:instrText>
            </w:r>
            <w:r>
              <w:fldChar w:fldCharType="separate"/>
            </w:r>
            <w:r w:rsidRPr="24B452E5" w:rsidR="24B452E5">
              <w:rPr>
                <w:rStyle w:val="Hyperlink"/>
              </w:rPr>
              <w:t>13</w:t>
            </w:r>
            <w:r>
              <w:fldChar w:fldCharType="end"/>
            </w:r>
          </w:hyperlink>
        </w:p>
        <w:p w:rsidR="24B452E5" w:rsidP="24B452E5" w:rsidRDefault="24B452E5" w14:paraId="65971436" w14:textId="6B20175D">
          <w:pPr>
            <w:pStyle w:val="TOC2"/>
            <w:tabs>
              <w:tab w:val="right" w:leader="dot" w:pos="8640"/>
            </w:tabs>
            <w:bidi w:val="0"/>
            <w:rPr>
              <w:rStyle w:val="Hyperlink"/>
            </w:rPr>
          </w:pPr>
          <w:hyperlink w:anchor="_Toc326359395">
            <w:r w:rsidRPr="24B452E5" w:rsidR="24B452E5">
              <w:rPr>
                <w:rStyle w:val="Hyperlink"/>
              </w:rPr>
              <w:t>11. Mô hình dữ liệu (Data Model Summary)</w:t>
            </w:r>
            <w:r>
              <w:tab/>
            </w:r>
            <w:r>
              <w:fldChar w:fldCharType="begin"/>
            </w:r>
            <w:r>
              <w:instrText xml:space="preserve">PAGEREF _Toc326359395 \h</w:instrText>
            </w:r>
            <w:r>
              <w:fldChar w:fldCharType="separate"/>
            </w:r>
            <w:r w:rsidRPr="24B452E5" w:rsidR="24B452E5">
              <w:rPr>
                <w:rStyle w:val="Hyperlink"/>
              </w:rPr>
              <w:t>13</w:t>
            </w:r>
            <w:r>
              <w:fldChar w:fldCharType="end"/>
            </w:r>
          </w:hyperlink>
        </w:p>
        <w:p w:rsidR="24B452E5" w:rsidP="24B452E5" w:rsidRDefault="24B452E5" w14:paraId="659177CB" w14:textId="1EF767CF">
          <w:pPr>
            <w:pStyle w:val="TOC2"/>
            <w:tabs>
              <w:tab w:val="right" w:leader="dot" w:pos="8640"/>
            </w:tabs>
            <w:bidi w:val="0"/>
            <w:rPr>
              <w:rStyle w:val="Hyperlink"/>
            </w:rPr>
          </w:pPr>
          <w:hyperlink w:anchor="_Toc1412851922">
            <w:r w:rsidRPr="24B452E5" w:rsidR="24B452E5">
              <w:rPr>
                <w:rStyle w:val="Hyperlink"/>
              </w:rPr>
              <w:t>12. Phụ lục</w:t>
            </w:r>
            <w:r>
              <w:tab/>
            </w:r>
            <w:r>
              <w:fldChar w:fldCharType="begin"/>
            </w:r>
            <w:r>
              <w:instrText xml:space="preserve">PAGEREF _Toc1412851922 \h</w:instrText>
            </w:r>
            <w:r>
              <w:fldChar w:fldCharType="separate"/>
            </w:r>
            <w:r w:rsidRPr="24B452E5" w:rsidR="24B452E5">
              <w:rPr>
                <w:rStyle w:val="Hyperlink"/>
              </w:rPr>
              <w:t>14</w:t>
            </w:r>
            <w:r>
              <w:fldChar w:fldCharType="end"/>
            </w:r>
          </w:hyperlink>
        </w:p>
        <w:p w:rsidR="24B452E5" w:rsidP="24B452E5" w:rsidRDefault="24B452E5" w14:paraId="4811EA2D" w14:textId="3DB8159E">
          <w:pPr>
            <w:pStyle w:val="TOC3"/>
            <w:tabs>
              <w:tab w:val="right" w:leader="dot" w:pos="8640"/>
            </w:tabs>
            <w:bidi w:val="0"/>
            <w:rPr>
              <w:rStyle w:val="Hyperlink"/>
            </w:rPr>
          </w:pPr>
          <w:hyperlink w:anchor="_Toc1008876803">
            <w:r w:rsidRPr="24B452E5" w:rsidR="24B452E5">
              <w:rPr>
                <w:rStyle w:val="Hyperlink"/>
              </w:rPr>
              <w:t>12.1 Ma trận truy xuất yêu cầu (Traceability Matrix)</w:t>
            </w:r>
            <w:r>
              <w:tab/>
            </w:r>
            <w:r>
              <w:fldChar w:fldCharType="begin"/>
            </w:r>
            <w:r>
              <w:instrText xml:space="preserve">PAGEREF _Toc1008876803 \h</w:instrText>
            </w:r>
            <w:r>
              <w:fldChar w:fldCharType="separate"/>
            </w:r>
            <w:r w:rsidRPr="24B452E5" w:rsidR="24B452E5">
              <w:rPr>
                <w:rStyle w:val="Hyperlink"/>
              </w:rPr>
              <w:t>14</w:t>
            </w:r>
            <w:r>
              <w:fldChar w:fldCharType="end"/>
            </w:r>
          </w:hyperlink>
        </w:p>
        <w:p w:rsidR="24B452E5" w:rsidP="24B452E5" w:rsidRDefault="24B452E5" w14:paraId="1F8C20F5" w14:textId="50A5AC4F">
          <w:pPr>
            <w:pStyle w:val="TOC3"/>
            <w:tabs>
              <w:tab w:val="right" w:leader="dot" w:pos="8640"/>
            </w:tabs>
            <w:bidi w:val="0"/>
            <w:rPr>
              <w:rStyle w:val="Hyperlink"/>
            </w:rPr>
          </w:pPr>
          <w:hyperlink w:anchor="_Toc1774962146">
            <w:r w:rsidRPr="24B452E5" w:rsidR="24B452E5">
              <w:rPr>
                <w:rStyle w:val="Hyperlink"/>
              </w:rPr>
              <w:t>12.2 Luồng Conversation State Machine</w:t>
            </w:r>
            <w:r>
              <w:tab/>
            </w:r>
            <w:r>
              <w:fldChar w:fldCharType="begin"/>
            </w:r>
            <w:r>
              <w:instrText xml:space="preserve">PAGEREF _Toc1774962146 \h</w:instrText>
            </w:r>
            <w:r>
              <w:fldChar w:fldCharType="separate"/>
            </w:r>
            <w:r w:rsidRPr="24B452E5" w:rsidR="24B452E5">
              <w:rPr>
                <w:rStyle w:val="Hyperlink"/>
              </w:rPr>
              <w:t>14</w:t>
            </w:r>
            <w:r>
              <w:fldChar w:fldCharType="end"/>
            </w:r>
          </w:hyperlink>
        </w:p>
        <w:p w:rsidR="24B452E5" w:rsidP="24B452E5" w:rsidRDefault="24B452E5" w14:paraId="6E173A2D" w14:textId="50925B76">
          <w:pPr>
            <w:pStyle w:val="TOC3"/>
            <w:tabs>
              <w:tab w:val="right" w:leader="dot" w:pos="8640"/>
            </w:tabs>
            <w:bidi w:val="0"/>
            <w:rPr>
              <w:rStyle w:val="Hyperlink"/>
            </w:rPr>
          </w:pPr>
          <w:hyperlink w:anchor="_Toc1485046027">
            <w:r w:rsidRPr="24B452E5" w:rsidR="24B452E5">
              <w:rPr>
                <w:rStyle w:val="Hyperlink"/>
              </w:rPr>
              <w:t>12.3 Ưu tiên tính năng (Workshop 2)</w:t>
            </w:r>
            <w:r>
              <w:tab/>
            </w:r>
            <w:r>
              <w:fldChar w:fldCharType="begin"/>
            </w:r>
            <w:r>
              <w:instrText xml:space="preserve">PAGEREF _Toc1485046027 \h</w:instrText>
            </w:r>
            <w:r>
              <w:fldChar w:fldCharType="separate"/>
            </w:r>
            <w:r w:rsidRPr="24B452E5" w:rsidR="24B452E5">
              <w:rPr>
                <w:rStyle w:val="Hyperlink"/>
              </w:rPr>
              <w:t>15</w:t>
            </w:r>
            <w:r>
              <w:fldChar w:fldCharType="end"/>
            </w:r>
          </w:hyperlink>
          <w:r>
            <w:fldChar w:fldCharType="end"/>
          </w:r>
        </w:p>
      </w:sdtContent>
    </w:sdt>
    <w:p w:rsidR="24B452E5" w:rsidP="24B452E5" w:rsidRDefault="24B452E5" w14:paraId="7A2D6875" w14:textId="2944B155">
      <w:pPr>
        <w:pStyle w:val="Normal"/>
      </w:pPr>
    </w:p>
    <w:p xmlns:wp14="http://schemas.microsoft.com/office/word/2010/wordml" w14:paraId="0A37501D" wp14:textId="77777777">
      <w:pPr>
        <w:pBdr>
          <w:bottom w:val="single" w:color="AAAAAA" w:sz="6" w:space="1"/>
        </w:pBdr>
      </w:pPr>
    </w:p>
    <w:p xmlns:wp14="http://schemas.microsoft.com/office/word/2010/wordml" w14:paraId="302C102A" wp14:textId="77777777">
      <w:pPr>
        <w:pStyle w:val="Heading2"/>
      </w:pPr>
      <w:bookmarkStart w:name="_Toc1637821299" w:id="1418303446"/>
      <w:r w:rsidR="24B452E5">
        <w:rPr/>
        <w:t xml:space="preserve">1. </w:t>
      </w:r>
      <w:r w:rsidR="24B452E5">
        <w:rPr/>
        <w:t>Giới</w:t>
      </w:r>
      <w:r w:rsidR="24B452E5">
        <w:rPr/>
        <w:t xml:space="preserve"> </w:t>
      </w:r>
      <w:r w:rsidR="24B452E5">
        <w:rPr/>
        <w:t>thiệu</w:t>
      </w:r>
      <w:bookmarkEnd w:id="1418303446"/>
    </w:p>
    <w:p xmlns:wp14="http://schemas.microsoft.com/office/word/2010/wordml" w14:paraId="6D5977B9" wp14:textId="77777777">
      <w:pPr>
        <w:pStyle w:val="Heading3"/>
      </w:pPr>
      <w:bookmarkStart w:name="_Toc305869566" w:id="771153425"/>
      <w:r w:rsidR="24B452E5">
        <w:rPr/>
        <w:t xml:space="preserve">1.1 </w:t>
      </w:r>
      <w:r w:rsidR="24B452E5">
        <w:rPr/>
        <w:t>Mục</w:t>
      </w:r>
      <w:r w:rsidR="24B452E5">
        <w:rPr/>
        <w:t xml:space="preserve"> </w:t>
      </w:r>
      <w:r w:rsidR="24B452E5">
        <w:rPr/>
        <w:t>đích</w:t>
      </w:r>
      <w:r w:rsidR="24B452E5">
        <w:rPr/>
        <w:t xml:space="preserve"> </w:t>
      </w:r>
      <w:r w:rsidR="24B452E5">
        <w:rPr/>
        <w:t>tài</w:t>
      </w:r>
      <w:r w:rsidR="24B452E5">
        <w:rPr/>
        <w:t xml:space="preserve"> </w:t>
      </w:r>
      <w:r w:rsidR="24B452E5">
        <w:rPr/>
        <w:t>liệu</w:t>
      </w:r>
      <w:bookmarkEnd w:id="771153425"/>
    </w:p>
    <w:p xmlns:wp14="http://schemas.microsoft.com/office/word/2010/wordml" w14:paraId="25385D7A" wp14:textId="77777777">
      <w:r>
        <w:t xml:space="preserve">Tài liệu này định nghĩa đầy đủ các yêu cầu phần mềm cho hệ thống </w:t>
      </w:r>
      <w:r>
        <w:rPr>
          <w:b/>
        </w:rPr>
        <w:t>MedAssist AI</w:t>
      </w:r>
      <w:r>
        <w:t xml:space="preserve"> — chatbot y tế thông minh hỗ trợ bệnh nhân từ khai báo triệu chứng đến đặt lịch khám tự động. Tài liệu là cơ sở thống nhất giữa các bên (BA, Developer, QA, Product Owner) về những gì hệ thống phải làm và không làm.</w:t>
      </w:r>
    </w:p>
    <w:p xmlns:wp14="http://schemas.microsoft.com/office/word/2010/wordml" w14:paraId="0550B71D" wp14:textId="77777777">
      <w:pPr>
        <w:pStyle w:val="Heading3"/>
      </w:pPr>
      <w:bookmarkStart w:name="_Toc218538182" w:id="566961255"/>
      <w:r w:rsidR="24B452E5">
        <w:rPr/>
        <w:t xml:space="preserve">1.2 Phạm vi </w:t>
      </w:r>
      <w:r w:rsidR="24B452E5">
        <w:rPr/>
        <w:t>tài</w:t>
      </w:r>
      <w:r w:rsidR="24B452E5">
        <w:rPr/>
        <w:t xml:space="preserve"> </w:t>
      </w:r>
      <w:r w:rsidR="24B452E5">
        <w:rPr/>
        <w:t>liệu</w:t>
      </w:r>
      <w:bookmarkEnd w:id="566961255"/>
    </w:p>
    <w:p xmlns:wp14="http://schemas.microsoft.com/office/word/2010/wordml" w14:paraId="619719F0" wp14:textId="77777777">
      <w:r>
        <w:t>SRS này bao phủ toàn bộ hệ thống MedAssist AI V1, bao gồm:</w:t>
      </w:r>
    </w:p>
    <w:p xmlns:wp14="http://schemas.microsoft.com/office/word/2010/wordml" w14:paraId="64A776EF" wp14:textId="77777777">
      <w:pPr>
        <w:pStyle w:val="ListBullet"/>
        <w:ind w:left="360"/>
      </w:pPr>
      <w:r>
        <w:t>Giao diện chatbot (Frontend Angular 21)</w:t>
      </w:r>
    </w:p>
    <w:p xmlns:wp14="http://schemas.microsoft.com/office/word/2010/wordml" w14:paraId="1939C5E9" wp14:textId="77777777">
      <w:pPr>
        <w:pStyle w:val="ListBullet"/>
        <w:ind w:left="360"/>
      </w:pPr>
      <w:r>
        <w:t>Backend API (FastAPI / Python 3.19)</w:t>
      </w:r>
    </w:p>
    <w:p xmlns:wp14="http://schemas.microsoft.com/office/word/2010/wordml" w14:paraId="6F11F2C9" wp14:textId="77777777">
      <w:pPr>
        <w:pStyle w:val="ListBullet"/>
        <w:ind w:left="360"/>
      </w:pPr>
      <w:r>
        <w:t>AI Engine tích hợp LangChain + OpenAI GPT-4o</w:t>
      </w:r>
    </w:p>
    <w:p xmlns:wp14="http://schemas.microsoft.com/office/word/2010/wordml" w14:paraId="49AB629A" wp14:textId="77777777">
      <w:pPr>
        <w:pStyle w:val="ListBullet"/>
        <w:ind w:left="360"/>
      </w:pPr>
      <w:r>
        <w:t>Cơ sở dữ liệu (SQLite)</w:t>
      </w:r>
    </w:p>
    <w:p xmlns:wp14="http://schemas.microsoft.com/office/word/2010/wordml" w14:paraId="54C1D2E1" wp14:textId="77777777">
      <w:pPr>
        <w:pStyle w:val="ListBullet"/>
        <w:ind w:left="360"/>
      </w:pPr>
      <w:r>
        <w:t>Cổng quản trị (Admin &amp; Doctor Portal)</w:t>
      </w:r>
    </w:p>
    <w:p xmlns:wp14="http://schemas.microsoft.com/office/word/2010/wordml" w:rsidP="24B452E5" w14:paraId="6BAF4913" wp14:textId="77777777">
      <w:pPr>
        <w:rPr>
          <w:color w:val="00B050"/>
        </w:rPr>
      </w:pPr>
      <w:r w:rsidRPr="24B452E5" w:rsidR="24B452E5">
        <w:rPr>
          <w:b w:val="1"/>
          <w:bCs w:val="1"/>
          <w:color w:val="00B050"/>
        </w:rPr>
        <w:t>Phạm vi Workshop 2</w:t>
      </w:r>
      <w:r w:rsidRPr="24B452E5" w:rsidR="24B452E5">
        <w:rPr>
          <w:color w:val="00B050"/>
        </w:rPr>
        <w:t xml:space="preserve"> </w:t>
      </w:r>
      <w:r w:rsidRPr="24B452E5" w:rsidR="24B452E5">
        <w:rPr>
          <w:color w:val="00B050"/>
        </w:rPr>
        <w:t>tập</w:t>
      </w:r>
      <w:r w:rsidRPr="24B452E5" w:rsidR="24B452E5">
        <w:rPr>
          <w:color w:val="00B050"/>
        </w:rPr>
        <w:t xml:space="preserve"> </w:t>
      </w:r>
      <w:r w:rsidRPr="24B452E5" w:rsidR="24B452E5">
        <w:rPr>
          <w:color w:val="00B050"/>
        </w:rPr>
        <w:t>trung</w:t>
      </w:r>
      <w:r w:rsidRPr="24B452E5" w:rsidR="24B452E5">
        <w:rPr>
          <w:color w:val="00B050"/>
        </w:rPr>
        <w:t xml:space="preserve"> </w:t>
      </w:r>
      <w:r w:rsidRPr="24B452E5" w:rsidR="24B452E5">
        <w:rPr>
          <w:color w:val="00B050"/>
        </w:rPr>
        <w:t>vào</w:t>
      </w:r>
      <w:r w:rsidRPr="24B452E5" w:rsidR="24B452E5">
        <w:rPr>
          <w:color w:val="00B050"/>
        </w:rPr>
        <w:t>: UC-00, UC-01, UC-02, UC-03, UC-04.</w:t>
      </w:r>
    </w:p>
    <w:p xmlns:wp14="http://schemas.microsoft.com/office/word/2010/wordml" w14:paraId="287E13CA" wp14:textId="77777777">
      <w:pPr>
        <w:pStyle w:val="Heading3"/>
      </w:pPr>
      <w:bookmarkStart w:name="_Toc835709238" w:id="1345395326"/>
      <w:r w:rsidR="24B452E5">
        <w:rPr/>
        <w:t xml:space="preserve">1.3 Định </w:t>
      </w:r>
      <w:r w:rsidR="24B452E5">
        <w:rPr/>
        <w:t>nghĩa</w:t>
      </w:r>
      <w:r w:rsidR="24B452E5">
        <w:rPr/>
        <w:t xml:space="preserve"> </w:t>
      </w:r>
      <w:r w:rsidR="24B452E5">
        <w:rPr/>
        <w:t>và</w:t>
      </w:r>
      <w:r w:rsidR="24B452E5">
        <w:rPr/>
        <w:t xml:space="preserve"> </w:t>
      </w:r>
      <w:r w:rsidR="24B452E5">
        <w:rPr/>
        <w:t>từ</w:t>
      </w:r>
      <w:r w:rsidR="24B452E5">
        <w:rPr/>
        <w:t xml:space="preserve"> </w:t>
      </w:r>
      <w:r w:rsidR="24B452E5">
        <w:rPr/>
        <w:t>viết</w:t>
      </w:r>
      <w:r w:rsidR="24B452E5">
        <w:rPr/>
        <w:t xml:space="preserve"> </w:t>
      </w:r>
      <w:r w:rsidR="24B452E5">
        <w:rPr/>
        <w:t>tắt</w:t>
      </w:r>
      <w:bookmarkEnd w:id="1345395326"/>
    </w:p>
    <w:tbl>
      <w:tblPr>
        <w:tblStyle w:val="TableGrid"/>
        <w:tblW w:w="0" w:type="auto"/>
        <w:tblLook w:val="04A0" w:firstRow="1" w:lastRow="0" w:firstColumn="1" w:lastColumn="0" w:noHBand="0" w:noVBand="1"/>
      </w:tblPr>
      <w:tblGrid>
        <w:gridCol w:w="4320"/>
        <w:gridCol w:w="4320"/>
      </w:tblGrid>
      <w:tr xmlns:wp14="http://schemas.microsoft.com/office/word/2010/wordml" w14:paraId="2974971F" wp14:textId="77777777">
        <w:tc>
          <w:tcPr>
            <w:tcW w:w="4320" w:type="dxa"/>
            <w:shd w:val="clear" w:color="auto" w:fill="1F4E79"/>
          </w:tcPr>
          <w:p w14:paraId="00F34B83" wp14:textId="77777777">
            <w:r>
              <w:rPr>
                <w:b/>
                <w:color w:val="FFFFFF"/>
              </w:rPr>
            </w:r>
            <w:r>
              <w:rPr>
                <w:b/>
                <w:color w:val="FFFFFF"/>
              </w:rPr>
              <w:t>Thuật ngữ</w:t>
            </w:r>
          </w:p>
        </w:tc>
        <w:tc>
          <w:tcPr>
            <w:tcW w:w="4320" w:type="dxa"/>
            <w:shd w:val="clear" w:color="auto" w:fill="1F4E79"/>
          </w:tcPr>
          <w:p w14:paraId="2A3C5BD9" wp14:textId="77777777">
            <w:r>
              <w:rPr>
                <w:b/>
                <w:color w:val="FFFFFF"/>
              </w:rPr>
            </w:r>
            <w:r>
              <w:rPr>
                <w:b/>
                <w:color w:val="FFFFFF"/>
              </w:rPr>
              <w:t>Định nghĩa</w:t>
            </w:r>
          </w:p>
        </w:tc>
      </w:tr>
      <w:tr xmlns:wp14="http://schemas.microsoft.com/office/word/2010/wordml" w14:paraId="79A19A40" wp14:textId="77777777">
        <w:tc>
          <w:tcPr>
            <w:tcW w:w="4320" w:type="dxa"/>
          </w:tcPr>
          <w:p w14:paraId="6632DFF0" wp14:textId="77777777">
            <w:r/>
            <w:r>
              <w:rPr>
                <w:b/>
              </w:rPr>
              <w:t>SRS</w:t>
            </w:r>
          </w:p>
        </w:tc>
        <w:tc>
          <w:tcPr>
            <w:tcW w:w="4320" w:type="dxa"/>
          </w:tcPr>
          <w:p w14:paraId="0AA2F235" wp14:textId="77777777">
            <w:r/>
            <w:r>
              <w:t>Software Requirements Specification</w:t>
            </w:r>
          </w:p>
        </w:tc>
      </w:tr>
      <w:tr xmlns:wp14="http://schemas.microsoft.com/office/word/2010/wordml" w14:paraId="22B19DA7" wp14:textId="77777777">
        <w:tc>
          <w:tcPr>
            <w:tcW w:w="4320" w:type="dxa"/>
            <w:shd w:val="clear" w:color="auto" w:fill="DEEAF1"/>
          </w:tcPr>
          <w:p w14:paraId="2715C777" wp14:textId="77777777">
            <w:r/>
            <w:r>
              <w:rPr>
                <w:b/>
              </w:rPr>
              <w:t>BRD</w:t>
            </w:r>
          </w:p>
        </w:tc>
        <w:tc>
          <w:tcPr>
            <w:tcW w:w="4320" w:type="dxa"/>
            <w:shd w:val="clear" w:color="auto" w:fill="DEEAF1"/>
          </w:tcPr>
          <w:p w14:paraId="4A6829EE" wp14:textId="77777777">
            <w:r/>
            <w:r>
              <w:t>Business Requirements Document</w:t>
            </w:r>
          </w:p>
        </w:tc>
      </w:tr>
      <w:tr xmlns:wp14="http://schemas.microsoft.com/office/word/2010/wordml" w14:paraId="66AECF0A" wp14:textId="77777777">
        <w:tc>
          <w:tcPr>
            <w:tcW w:w="4320" w:type="dxa"/>
          </w:tcPr>
          <w:p w14:paraId="3E85D6E5" wp14:textId="77777777">
            <w:r/>
            <w:r>
              <w:rPr>
                <w:b/>
              </w:rPr>
              <w:t>UC</w:t>
            </w:r>
          </w:p>
        </w:tc>
        <w:tc>
          <w:tcPr>
            <w:tcW w:w="4320" w:type="dxa"/>
          </w:tcPr>
          <w:p w14:paraId="649B0AE9" wp14:textId="77777777">
            <w:r/>
            <w:r>
              <w:t>Use Case</w:t>
            </w:r>
          </w:p>
        </w:tc>
      </w:tr>
      <w:tr xmlns:wp14="http://schemas.microsoft.com/office/word/2010/wordml" w14:paraId="61D09294" wp14:textId="77777777">
        <w:tc>
          <w:tcPr>
            <w:tcW w:w="4320" w:type="dxa"/>
            <w:shd w:val="clear" w:color="auto" w:fill="DEEAF1"/>
          </w:tcPr>
          <w:p w14:paraId="53F76D64" wp14:textId="77777777">
            <w:r/>
            <w:r>
              <w:rPr>
                <w:b/>
              </w:rPr>
              <w:t>FR</w:t>
            </w:r>
          </w:p>
        </w:tc>
        <w:tc>
          <w:tcPr>
            <w:tcW w:w="4320" w:type="dxa"/>
            <w:shd w:val="clear" w:color="auto" w:fill="DEEAF1"/>
          </w:tcPr>
          <w:p w14:paraId="42A09461" wp14:textId="77777777">
            <w:r/>
            <w:r>
              <w:t>Functional Requirement (Yêu cầu chức năng)</w:t>
            </w:r>
          </w:p>
        </w:tc>
      </w:tr>
      <w:tr xmlns:wp14="http://schemas.microsoft.com/office/word/2010/wordml" w14:paraId="0A9DA010" wp14:textId="77777777">
        <w:tc>
          <w:tcPr>
            <w:tcW w:w="4320" w:type="dxa"/>
          </w:tcPr>
          <w:p w14:paraId="0C1E76AC" wp14:textId="77777777">
            <w:r/>
            <w:r>
              <w:rPr>
                <w:b/>
              </w:rPr>
              <w:t>NFR</w:t>
            </w:r>
          </w:p>
        </w:tc>
        <w:tc>
          <w:tcPr>
            <w:tcW w:w="4320" w:type="dxa"/>
          </w:tcPr>
          <w:p w14:paraId="5010763D" wp14:textId="77777777">
            <w:r/>
            <w:r>
              <w:t>Non-Functional Requirement (Yêu cầu phi chức năng)</w:t>
            </w:r>
          </w:p>
        </w:tc>
      </w:tr>
      <w:tr xmlns:wp14="http://schemas.microsoft.com/office/word/2010/wordml" w14:paraId="1BB45E4F" wp14:textId="77777777">
        <w:tc>
          <w:tcPr>
            <w:tcW w:w="4320" w:type="dxa"/>
            <w:shd w:val="clear" w:color="auto" w:fill="DEEAF1"/>
          </w:tcPr>
          <w:p w14:paraId="1819C0A1" wp14:textId="77777777">
            <w:r/>
            <w:r>
              <w:rPr>
                <w:b/>
              </w:rPr>
              <w:t>BR</w:t>
            </w:r>
          </w:p>
        </w:tc>
        <w:tc>
          <w:tcPr>
            <w:tcW w:w="4320" w:type="dxa"/>
            <w:shd w:val="clear" w:color="auto" w:fill="DEEAF1"/>
          </w:tcPr>
          <w:p w14:paraId="53FA9244" wp14:textId="77777777">
            <w:r/>
            <w:r>
              <w:t>Business Rule (Quy tắc nghiệp vụ)</w:t>
            </w:r>
          </w:p>
        </w:tc>
      </w:tr>
      <w:tr xmlns:wp14="http://schemas.microsoft.com/office/word/2010/wordml" w14:paraId="14E8FAD9" wp14:textId="77777777">
        <w:tc>
          <w:tcPr>
            <w:tcW w:w="4320" w:type="dxa"/>
          </w:tcPr>
          <w:p w14:paraId="76045611" wp14:textId="77777777">
            <w:r/>
            <w:r>
              <w:rPr>
                <w:b/>
              </w:rPr>
              <w:t>AI Engine</w:t>
            </w:r>
          </w:p>
        </w:tc>
        <w:tc>
          <w:tcPr>
            <w:tcW w:w="4320" w:type="dxa"/>
          </w:tcPr>
          <w:p w14:paraId="2714933E" wp14:textId="77777777">
            <w:r/>
            <w:r>
              <w:t>Thành phần AI xử lý ngôn ngữ tự nhiên, dự đoán bệnh</w:t>
            </w:r>
          </w:p>
        </w:tc>
      </w:tr>
      <w:tr xmlns:wp14="http://schemas.microsoft.com/office/word/2010/wordml" w14:paraId="6A7C8C88" wp14:textId="77777777">
        <w:tc>
          <w:tcPr>
            <w:tcW w:w="4320" w:type="dxa"/>
            <w:shd w:val="clear" w:color="auto" w:fill="DEEAF1"/>
          </w:tcPr>
          <w:p w14:paraId="50C0E5F4" wp14:textId="77777777">
            <w:r/>
            <w:r>
              <w:rPr>
                <w:b/>
              </w:rPr>
              <w:t>Topic Guard</w:t>
            </w:r>
          </w:p>
        </w:tc>
        <w:tc>
          <w:tcPr>
            <w:tcW w:w="4320" w:type="dxa"/>
            <w:shd w:val="clear" w:color="auto" w:fill="DEEAF1"/>
          </w:tcPr>
          <w:p w14:paraId="4E76CD79" wp14:textId="77777777">
            <w:r/>
            <w:r>
              <w:t>Cơ chế kiểm soát chủ đề hội thoại, chỉ cho phép nội dung y tế</w:t>
            </w:r>
          </w:p>
        </w:tc>
      </w:tr>
      <w:tr xmlns:wp14="http://schemas.microsoft.com/office/word/2010/wordml" w14:paraId="78CF1ECE" wp14:textId="77777777">
        <w:tc>
          <w:tcPr>
            <w:tcW w:w="4320" w:type="dxa"/>
          </w:tcPr>
          <w:p w14:paraId="277E421D" wp14:textId="77777777">
            <w:r/>
            <w:r>
              <w:rPr>
                <w:b/>
              </w:rPr>
              <w:t>Session</w:t>
            </w:r>
          </w:p>
        </w:tc>
        <w:tc>
          <w:tcPr>
            <w:tcW w:w="4320" w:type="dxa"/>
          </w:tcPr>
          <w:p w14:paraId="4E0703B4" wp14:textId="77777777">
            <w:r/>
            <w:r>
              <w:t>Phiên làm việc của người dùng, có thời hạn 24 giờ</w:t>
            </w:r>
          </w:p>
        </w:tc>
      </w:tr>
      <w:tr xmlns:wp14="http://schemas.microsoft.com/office/word/2010/wordml" w14:paraId="33E2B45E" wp14:textId="77777777">
        <w:tc>
          <w:tcPr>
            <w:tcW w:w="4320" w:type="dxa"/>
            <w:shd w:val="clear" w:color="auto" w:fill="DEEAF1"/>
          </w:tcPr>
          <w:p w14:paraId="1E75B446" wp14:textId="77777777">
            <w:r/>
            <w:r>
              <w:rPr>
                <w:b/>
              </w:rPr>
              <w:t>Severity</w:t>
            </w:r>
          </w:p>
        </w:tc>
        <w:tc>
          <w:tcPr>
            <w:tcW w:w="4320" w:type="dxa"/>
            <w:shd w:val="clear" w:color="auto" w:fill="DEEAF1"/>
          </w:tcPr>
          <w:p w14:paraId="624F9ED3" wp14:textId="77777777">
            <w:r/>
            <w:r>
              <w:t xml:space="preserve">Mức độ nghiêm trọng bệnh lý: </w:t>
            </w:r>
            <w:r>
              <w:rPr>
                <w:rFonts w:ascii="Courier New" w:hAnsi="Courier New"/>
                <w:sz w:val="18"/>
              </w:rPr>
              <w:t>URGENT</w:t>
            </w:r>
            <w:r>
              <w:t xml:space="preserve">, </w:t>
            </w:r>
            <w:r>
              <w:rPr>
                <w:rFonts w:ascii="Courier New" w:hAnsi="Courier New"/>
                <w:sz w:val="18"/>
              </w:rPr>
              <w:t>MODERATE</w:t>
            </w:r>
            <w:r>
              <w:t xml:space="preserve">, </w:t>
            </w:r>
            <w:r>
              <w:rPr>
                <w:rFonts w:ascii="Courier New" w:hAnsi="Courier New"/>
                <w:sz w:val="18"/>
              </w:rPr>
              <w:t>MILD</w:t>
            </w:r>
          </w:p>
        </w:tc>
      </w:tr>
      <w:tr xmlns:wp14="http://schemas.microsoft.com/office/word/2010/wordml" w14:paraId="13260DF4" wp14:textId="77777777">
        <w:tc>
          <w:tcPr>
            <w:tcW w:w="4320" w:type="dxa"/>
          </w:tcPr>
          <w:p w14:paraId="255B3D98" wp14:textId="77777777">
            <w:r/>
            <w:r>
              <w:rPr>
                <w:b/>
              </w:rPr>
              <w:t>Slot</w:t>
            </w:r>
          </w:p>
        </w:tc>
        <w:tc>
          <w:tcPr>
            <w:tcW w:w="4320" w:type="dxa"/>
          </w:tcPr>
          <w:p w14:paraId="63CDEBDF" wp14:textId="77777777">
            <w:r/>
            <w:r>
              <w:t>Khung giờ khám còn trống của bác sĩ (mỗi slot = 1 giờ)</w:t>
            </w:r>
          </w:p>
        </w:tc>
      </w:tr>
      <w:tr xmlns:wp14="http://schemas.microsoft.com/office/word/2010/wordml" w14:paraId="4DA1DA5E" wp14:textId="77777777">
        <w:tc>
          <w:tcPr>
            <w:tcW w:w="4320" w:type="dxa"/>
            <w:shd w:val="clear" w:color="auto" w:fill="DEEAF1"/>
          </w:tcPr>
          <w:p w14:paraId="6DB452EC" wp14:textId="77777777">
            <w:r/>
            <w:r>
              <w:rPr>
                <w:b/>
              </w:rPr>
              <w:t>SSE</w:t>
            </w:r>
          </w:p>
        </w:tc>
        <w:tc>
          <w:tcPr>
            <w:tcW w:w="4320" w:type="dxa"/>
            <w:shd w:val="clear" w:color="auto" w:fill="DEEAF1"/>
          </w:tcPr>
          <w:p w14:paraId="6F15C7AC" wp14:textId="77777777">
            <w:r/>
            <w:r>
              <w:t>Server-Sent Events — giao thức streaming phản hồi AI</w:t>
            </w:r>
          </w:p>
        </w:tc>
      </w:tr>
      <w:tr xmlns:wp14="http://schemas.microsoft.com/office/word/2010/wordml" w14:paraId="654264E2" wp14:textId="77777777">
        <w:tc>
          <w:tcPr>
            <w:tcW w:w="4320" w:type="dxa"/>
          </w:tcPr>
          <w:p w14:paraId="032CF462" wp14:textId="77777777">
            <w:r/>
            <w:r>
              <w:rPr>
                <w:b/>
              </w:rPr>
              <w:t>JWT</w:t>
            </w:r>
          </w:p>
        </w:tc>
        <w:tc>
          <w:tcPr>
            <w:tcW w:w="4320" w:type="dxa"/>
          </w:tcPr>
          <w:p w14:paraId="624E1C8F" wp14:textId="77777777">
            <w:r/>
            <w:r>
              <w:t>JSON Web Token — cơ chế xác thực cho Admin/Doctor</w:t>
            </w:r>
          </w:p>
        </w:tc>
      </w:tr>
      <w:tr xmlns:wp14="http://schemas.microsoft.com/office/word/2010/wordml" w14:paraId="0FBD7D6F" wp14:textId="77777777">
        <w:tc>
          <w:tcPr>
            <w:tcW w:w="4320" w:type="dxa"/>
            <w:shd w:val="clear" w:color="auto" w:fill="DEEAF1"/>
          </w:tcPr>
          <w:p w14:paraId="1734A022" wp14:textId="77777777">
            <w:r/>
            <w:r>
              <w:rPr>
                <w:b/>
              </w:rPr>
              <w:t>PII</w:t>
            </w:r>
          </w:p>
        </w:tc>
        <w:tc>
          <w:tcPr>
            <w:tcW w:w="4320" w:type="dxa"/>
            <w:shd w:val="clear" w:color="auto" w:fill="DEEAF1"/>
          </w:tcPr>
          <w:p w14:paraId="7B885D78" wp14:textId="77777777">
            <w:r/>
            <w:r>
              <w:t>Personally Identifiable Information — thông tin cá nhân nhạy cảm</w:t>
            </w:r>
          </w:p>
        </w:tc>
      </w:tr>
      <w:tr xmlns:wp14="http://schemas.microsoft.com/office/word/2010/wordml" w14:paraId="084BDCDB" wp14:textId="77777777">
        <w:tc>
          <w:tcPr>
            <w:tcW w:w="4320" w:type="dxa"/>
          </w:tcPr>
          <w:p w14:paraId="0CF7C6C0" wp14:textId="77777777">
            <w:r/>
            <w:r>
              <w:rPr>
                <w:b/>
              </w:rPr>
              <w:t>CCCD</w:t>
            </w:r>
          </w:p>
        </w:tc>
        <w:tc>
          <w:tcPr>
            <w:tcW w:w="4320" w:type="dxa"/>
          </w:tcPr>
          <w:p w14:paraId="31D34524" wp14:textId="77777777">
            <w:r/>
            <w:r>
              <w:t>Căn cước công dân</w:t>
            </w:r>
          </w:p>
        </w:tc>
      </w:tr>
      <w:tr xmlns:wp14="http://schemas.microsoft.com/office/word/2010/wordml" w14:paraId="298B748F" wp14:textId="77777777">
        <w:tc>
          <w:tcPr>
            <w:tcW w:w="4320" w:type="dxa"/>
            <w:shd w:val="clear" w:color="auto" w:fill="DEEAF1"/>
          </w:tcPr>
          <w:p w14:paraId="0E7E8D8B" wp14:textId="77777777">
            <w:r/>
            <w:r>
              <w:rPr>
                <w:b/>
              </w:rPr>
              <w:t>BHYT</w:t>
            </w:r>
          </w:p>
        </w:tc>
        <w:tc>
          <w:tcPr>
            <w:tcW w:w="4320" w:type="dxa"/>
            <w:shd w:val="clear" w:color="auto" w:fill="DEEAF1"/>
          </w:tcPr>
          <w:p w14:paraId="25FAB0FB" wp14:textId="77777777">
            <w:r/>
            <w:r>
              <w:t>Bảo hiểm y tế</w:t>
            </w:r>
          </w:p>
        </w:tc>
      </w:tr>
    </w:tbl>
    <w:p xmlns:wp14="http://schemas.microsoft.com/office/word/2010/wordml" w14:paraId="37F00B6E" wp14:textId="77777777">
      <w:pPr>
        <w:pStyle w:val="Heading3"/>
      </w:pPr>
      <w:bookmarkStart w:name="_Toc1419696212" w:id="452290839"/>
      <w:r w:rsidR="24B452E5">
        <w:rPr/>
        <w:t xml:space="preserve">1.4 Tài </w:t>
      </w:r>
      <w:r w:rsidR="24B452E5">
        <w:rPr/>
        <w:t>liệu</w:t>
      </w:r>
      <w:r w:rsidR="24B452E5">
        <w:rPr/>
        <w:t xml:space="preserve"> </w:t>
      </w:r>
      <w:r w:rsidR="24B452E5">
        <w:rPr/>
        <w:t>tham</w:t>
      </w:r>
      <w:r w:rsidR="24B452E5">
        <w:rPr/>
        <w:t xml:space="preserve"> </w:t>
      </w:r>
      <w:r w:rsidR="24B452E5">
        <w:rPr/>
        <w:t>chiếu</w:t>
      </w:r>
      <w:bookmarkEnd w:id="452290839"/>
    </w:p>
    <w:tbl>
      <w:tblPr>
        <w:tblStyle w:val="TableGrid"/>
        <w:tblW w:w="0" w:type="auto"/>
        <w:tblLook w:val="04A0" w:firstRow="1" w:lastRow="0" w:firstColumn="1" w:lastColumn="0" w:noHBand="0" w:noVBand="1"/>
      </w:tblPr>
      <w:tblGrid>
        <w:gridCol w:w="4320"/>
        <w:gridCol w:w="4320"/>
      </w:tblGrid>
      <w:tr xmlns:wp14="http://schemas.microsoft.com/office/word/2010/wordml" w:rsidTr="79E2A646" w14:paraId="777A51F3" wp14:textId="77777777">
        <w:tc>
          <w:tcPr>
            <w:tcW w:w="4320" w:type="dxa"/>
            <w:shd w:val="clear" w:color="auto" w:fill="1F4E79"/>
            <w:tcMar/>
          </w:tcPr>
          <w:p w14:paraId="6B8DB708" wp14:textId="77777777">
            <w:r>
              <w:rPr>
                <w:b/>
                <w:color w:val="FFFFFF"/>
              </w:rPr>
            </w:r>
            <w:r>
              <w:rPr>
                <w:b/>
                <w:color w:val="FFFFFF"/>
              </w:rPr>
              <w:t>Tài liệu</w:t>
            </w:r>
          </w:p>
        </w:tc>
        <w:tc>
          <w:tcPr>
            <w:tcW w:w="4320" w:type="dxa"/>
            <w:shd w:val="clear" w:color="auto" w:fill="1F4E79"/>
            <w:tcMar/>
          </w:tcPr>
          <w:p w14:paraId="5B1638A7" wp14:textId="77777777">
            <w:r>
              <w:rPr>
                <w:b/>
                <w:color w:val="FFFFFF"/>
              </w:rPr>
            </w:r>
            <w:r>
              <w:rPr>
                <w:b/>
                <w:color w:val="FFFFFF"/>
              </w:rPr>
              <w:t>Mô tả</w:t>
            </w:r>
          </w:p>
        </w:tc>
      </w:tr>
      <w:tr xmlns:wp14="http://schemas.microsoft.com/office/word/2010/wordml" w:rsidTr="79E2A646" w14:paraId="057ACD32" wp14:textId="77777777">
        <w:tc>
          <w:tcPr>
            <w:tcW w:w="4320" w:type="dxa"/>
            <w:tcMar/>
          </w:tcPr>
          <w:p w14:paraId="2D29B0BD" wp14:textId="68AA81D1">
            <w:r w:rsidRPr="79E2A646" w:rsidR="3F556C6F">
              <w:rPr>
                <w:rFonts w:ascii="Courier New" w:hAnsi="Courier New"/>
                <w:sz w:val="18"/>
                <w:szCs w:val="18"/>
              </w:rPr>
              <w:t>01_</w:t>
            </w:r>
            <w:r w:rsidRPr="79E2A646" w:rsidR="1FBDD235">
              <w:rPr>
                <w:rFonts w:ascii="Courier New" w:hAnsi="Courier New"/>
                <w:sz w:val="18"/>
                <w:szCs w:val="18"/>
              </w:rPr>
              <w:t>MedAssist_AI</w:t>
            </w:r>
            <w:r w:rsidRPr="79E2A646" w:rsidR="1FBDD235">
              <w:rPr>
                <w:rFonts w:ascii="Courier New" w:hAnsi="Courier New"/>
                <w:sz w:val="18"/>
                <w:szCs w:val="18"/>
              </w:rPr>
              <w:t>_</w:t>
            </w:r>
            <w:r w:rsidRPr="79E2A646" w:rsidR="3F556C6F">
              <w:rPr>
                <w:rFonts w:ascii="Courier New" w:hAnsi="Courier New"/>
                <w:sz w:val="18"/>
                <w:szCs w:val="18"/>
              </w:rPr>
              <w:t>BRD - Business Requirements Document</w:t>
            </w:r>
            <w:r w:rsidRPr="79E2A646" w:rsidR="52F69D08">
              <w:rPr>
                <w:rFonts w:ascii="Courier New" w:hAnsi="Courier New"/>
                <w:sz w:val="18"/>
                <w:szCs w:val="18"/>
              </w:rPr>
              <w:t>.docx</w:t>
            </w:r>
          </w:p>
        </w:tc>
        <w:tc>
          <w:tcPr>
            <w:tcW w:w="4320" w:type="dxa"/>
            <w:tcMar/>
          </w:tcPr>
          <w:p w14:paraId="73CE5DEB" wp14:textId="77777777">
            <w:r/>
            <w:r>
              <w:t>Yêu cầu nghiệp vụ cấp cao, mục tiêu kinh doanh</w:t>
            </w:r>
          </w:p>
        </w:tc>
      </w:tr>
      <w:tr xmlns:wp14="http://schemas.microsoft.com/office/word/2010/wordml" w:rsidTr="79E2A646" w14:paraId="2EB0E491" wp14:textId="77777777">
        <w:tc>
          <w:tcPr>
            <w:tcW w:w="4320" w:type="dxa"/>
            <w:shd w:val="clear" w:color="auto" w:fill="DEEAF1"/>
            <w:tcMar/>
          </w:tcPr>
          <w:p w:rsidP="24B452E5" w14:paraId="5BF879F1" wp14:textId="2E4DF7D4">
            <w:pPr>
              <w:pStyle w:val="Normal"/>
            </w:pPr>
            <w:r w:rsidRPr="79E2A646" w:rsidR="04FC0841">
              <w:rPr>
                <w:rFonts w:ascii="Courier New" w:hAnsi="Courier New"/>
                <w:sz w:val="18"/>
                <w:szCs w:val="18"/>
              </w:rPr>
              <w:t>02_</w:t>
            </w:r>
            <w:r w:rsidRPr="79E2A646" w:rsidR="5DFBBB13">
              <w:rPr>
                <w:rFonts w:ascii="Courier New" w:hAnsi="Courier New"/>
                <w:sz w:val="18"/>
                <w:szCs w:val="18"/>
              </w:rPr>
              <w:t>MedAssist_AI_</w:t>
            </w:r>
            <w:r w:rsidRPr="79E2A646" w:rsidR="04FC0841">
              <w:rPr>
                <w:rFonts w:ascii="Courier New" w:hAnsi="Courier New"/>
                <w:sz w:val="18"/>
                <w:szCs w:val="18"/>
              </w:rPr>
              <w:t>Functional Specification</w:t>
            </w:r>
            <w:r w:rsidRPr="79E2A646" w:rsidR="24B452E5">
              <w:rPr>
                <w:rFonts w:ascii="Courier New" w:hAnsi="Courier New"/>
                <w:sz w:val="18"/>
                <w:szCs w:val="18"/>
              </w:rPr>
              <w:t>.</w:t>
            </w:r>
            <w:r w:rsidRPr="79E2A646" w:rsidR="1E5EA1BE">
              <w:rPr>
                <w:rFonts w:ascii="Courier New" w:hAnsi="Courier New"/>
                <w:sz w:val="18"/>
                <w:szCs w:val="18"/>
              </w:rPr>
              <w:t>docx</w:t>
            </w:r>
          </w:p>
        </w:tc>
        <w:tc>
          <w:tcPr>
            <w:tcW w:w="4320" w:type="dxa"/>
            <w:shd w:val="clear" w:color="auto" w:fill="DEEAF1"/>
            <w:tcMar/>
          </w:tcPr>
          <w:p w14:paraId="54BC0B8C" wp14:textId="77777777">
            <w:r/>
            <w:r>
              <w:t>Đặc tả chức năng chi tiết các Use Case</w:t>
            </w:r>
          </w:p>
        </w:tc>
      </w:tr>
      <w:tr xmlns:wp14="http://schemas.microsoft.com/office/word/2010/wordml" w:rsidTr="79E2A646" w14:paraId="575E81AB" wp14:textId="77777777">
        <w:tc>
          <w:tcPr>
            <w:tcW w:w="4320" w:type="dxa"/>
            <w:tcMar/>
          </w:tcPr>
          <w:p w14:paraId="32420080" wp14:textId="0825DC67">
            <w:r w:rsidRPr="79E2A646" w:rsidR="24B452E5">
              <w:rPr>
                <w:rFonts w:ascii="Courier New" w:hAnsi="Courier New"/>
                <w:sz w:val="18"/>
                <w:szCs w:val="18"/>
              </w:rPr>
              <w:t>03_</w:t>
            </w:r>
            <w:r w:rsidRPr="79E2A646" w:rsidR="6B85E97D">
              <w:rPr>
                <w:rFonts w:ascii="Courier New" w:hAnsi="Courier New"/>
                <w:sz w:val="18"/>
                <w:szCs w:val="18"/>
              </w:rPr>
              <w:t>MedAssist_AI_</w:t>
            </w:r>
            <w:r w:rsidRPr="79E2A646" w:rsidR="24B452E5">
              <w:rPr>
                <w:rFonts w:ascii="Courier New" w:hAnsi="Courier New"/>
                <w:sz w:val="18"/>
                <w:szCs w:val="18"/>
              </w:rPr>
              <w:t>Technical_Spec.</w:t>
            </w:r>
            <w:r w:rsidRPr="79E2A646" w:rsidR="37AC4CA7">
              <w:rPr>
                <w:rFonts w:ascii="Courier New" w:hAnsi="Courier New"/>
                <w:sz w:val="18"/>
                <w:szCs w:val="18"/>
              </w:rPr>
              <w:t>docx</w:t>
            </w:r>
          </w:p>
        </w:tc>
        <w:tc>
          <w:tcPr>
            <w:tcW w:w="4320" w:type="dxa"/>
            <w:tcMar/>
          </w:tcPr>
          <w:p w14:paraId="41C1EF43" wp14:textId="77777777">
            <w:r/>
            <w:r>
              <w:t>Kiến trúc, database schema, API, AI Engine</w:t>
            </w:r>
          </w:p>
        </w:tc>
      </w:tr>
      <w:tr xmlns:wp14="http://schemas.microsoft.com/office/word/2010/wordml" w:rsidTr="79E2A646" w14:paraId="35129B85" wp14:textId="77777777">
        <w:tc>
          <w:tcPr>
            <w:tcW w:w="4320" w:type="dxa"/>
            <w:shd w:val="clear" w:color="auto" w:fill="DEEAF1"/>
            <w:tcMar/>
          </w:tcPr>
          <w:p w:rsidP="24B452E5" w14:paraId="7AF77655" wp14:textId="4FC15F14">
            <w:pPr>
              <w:rPr>
                <w:rFonts w:ascii="Courier New" w:hAnsi="Courier New"/>
                <w:sz w:val="18"/>
                <w:szCs w:val="18"/>
              </w:rPr>
            </w:pPr>
            <w:r w:rsidRPr="79E2A646" w:rsidR="24B452E5">
              <w:rPr>
                <w:rFonts w:ascii="Courier New" w:hAnsi="Courier New"/>
                <w:sz w:val="18"/>
                <w:szCs w:val="18"/>
              </w:rPr>
              <w:t>04_</w:t>
            </w:r>
            <w:r w:rsidRPr="79E2A646" w:rsidR="6A7B07B7">
              <w:rPr>
                <w:rFonts w:ascii="Courier New" w:hAnsi="Courier New"/>
                <w:sz w:val="18"/>
                <w:szCs w:val="18"/>
              </w:rPr>
              <w:t>MedAssist_AI_</w:t>
            </w:r>
            <w:r w:rsidRPr="79E2A646" w:rsidR="24B452E5">
              <w:rPr>
                <w:rFonts w:ascii="Courier New" w:hAnsi="Courier New"/>
                <w:sz w:val="18"/>
                <w:szCs w:val="18"/>
              </w:rPr>
              <w:t>Test_Cases.</w:t>
            </w:r>
            <w:r w:rsidRPr="79E2A646" w:rsidR="0C5C943A">
              <w:rPr>
                <w:rFonts w:ascii="Courier New" w:hAnsi="Courier New"/>
                <w:sz w:val="18"/>
                <w:szCs w:val="18"/>
              </w:rPr>
              <w:t>xlsx</w:t>
            </w:r>
          </w:p>
        </w:tc>
        <w:tc>
          <w:tcPr>
            <w:tcW w:w="4320" w:type="dxa"/>
            <w:shd w:val="clear" w:color="auto" w:fill="DEEAF1"/>
            <w:tcMar/>
          </w:tcPr>
          <w:p w14:paraId="6FB65DDA" wp14:textId="77777777">
            <w:r/>
            <w:r>
              <w:t>Tập hợp các test case cho UC-00 → UC-04</w:t>
            </w:r>
          </w:p>
        </w:tc>
      </w:tr>
      <w:tr xmlns:wp14="http://schemas.microsoft.com/office/word/2010/wordml" w:rsidTr="79E2A646" w14:paraId="5A7CDDDB" wp14:textId="77777777">
        <w:tc>
          <w:tcPr>
            <w:tcW w:w="4320" w:type="dxa"/>
            <w:tcMar/>
          </w:tcPr>
          <w:p w14:paraId="7329AFF7" wp14:textId="7A54F07D">
            <w:r w:rsidRPr="79E2A646" w:rsidR="1626851E">
              <w:rPr>
                <w:rFonts w:ascii="Courier New" w:hAnsi="Courier New"/>
                <w:sz w:val="18"/>
                <w:szCs w:val="18"/>
              </w:rPr>
              <w:t>05_</w:t>
            </w:r>
            <w:r w:rsidRPr="79E2A646" w:rsidR="24B452E5">
              <w:rPr>
                <w:rFonts w:ascii="Courier New" w:hAnsi="Courier New"/>
                <w:sz w:val="18"/>
                <w:szCs w:val="18"/>
              </w:rPr>
              <w:t>MedAssist_AI_BA_Document</w:t>
            </w:r>
            <w:r w:rsidRPr="79E2A646" w:rsidR="24B452E5">
              <w:rPr>
                <w:rFonts w:ascii="Courier New" w:hAnsi="Courier New"/>
                <w:sz w:val="18"/>
                <w:szCs w:val="18"/>
              </w:rPr>
              <w:t>.</w:t>
            </w:r>
            <w:r w:rsidRPr="79E2A646" w:rsidR="0FF7C980">
              <w:rPr>
                <w:rFonts w:ascii="Courier New" w:hAnsi="Courier New"/>
                <w:sz w:val="18"/>
                <w:szCs w:val="18"/>
              </w:rPr>
              <w:t>docx</w:t>
            </w:r>
          </w:p>
        </w:tc>
        <w:tc>
          <w:tcPr>
            <w:tcW w:w="4320" w:type="dxa"/>
            <w:tcMar/>
          </w:tcPr>
          <w:p w14:paraId="2DA6144E" wp14:textId="77777777">
            <w:r/>
            <w:r>
              <w:t>Tài liệu BA tổng hợp</w:t>
            </w:r>
          </w:p>
        </w:tc>
      </w:tr>
    </w:tbl>
    <w:p xmlns:wp14="http://schemas.microsoft.com/office/word/2010/wordml" w14:paraId="5DAB6C7B" wp14:textId="77777777">
      <w:pPr>
        <w:pBdr>
          <w:bottom w:val="single" w:color="AAAAAA" w:sz="6" w:space="1"/>
        </w:pBdr>
      </w:pPr>
    </w:p>
    <w:p xmlns:wp14="http://schemas.microsoft.com/office/word/2010/wordml" w14:paraId="00925498" wp14:textId="77777777">
      <w:pPr>
        <w:pStyle w:val="Heading2"/>
      </w:pPr>
      <w:bookmarkStart w:name="_Toc351021983" w:id="1300072365"/>
      <w:r w:rsidR="24B452E5">
        <w:rPr/>
        <w:t xml:space="preserve">2. </w:t>
      </w:r>
      <w:r w:rsidR="24B452E5">
        <w:rPr/>
        <w:t>Mô</w:t>
      </w:r>
      <w:r w:rsidR="24B452E5">
        <w:rPr/>
        <w:t xml:space="preserve"> </w:t>
      </w:r>
      <w:r w:rsidR="24B452E5">
        <w:rPr/>
        <w:t>tả</w:t>
      </w:r>
      <w:r w:rsidR="24B452E5">
        <w:rPr/>
        <w:t xml:space="preserve"> </w:t>
      </w:r>
      <w:r w:rsidR="24B452E5">
        <w:rPr/>
        <w:t>tổng</w:t>
      </w:r>
      <w:r w:rsidR="24B452E5">
        <w:rPr/>
        <w:t xml:space="preserve"> </w:t>
      </w:r>
      <w:r w:rsidR="24B452E5">
        <w:rPr/>
        <w:t>quan</w:t>
      </w:r>
      <w:r w:rsidR="24B452E5">
        <w:rPr/>
        <w:t xml:space="preserve"> </w:t>
      </w:r>
      <w:r w:rsidR="24B452E5">
        <w:rPr/>
        <w:t>hệ</w:t>
      </w:r>
      <w:r w:rsidR="24B452E5">
        <w:rPr/>
        <w:t xml:space="preserve"> </w:t>
      </w:r>
      <w:r w:rsidR="24B452E5">
        <w:rPr/>
        <w:t>thống</w:t>
      </w:r>
      <w:bookmarkEnd w:id="1300072365"/>
    </w:p>
    <w:p xmlns:wp14="http://schemas.microsoft.com/office/word/2010/wordml" w14:paraId="5FE874F3" wp14:textId="77777777">
      <w:pPr>
        <w:pStyle w:val="Heading3"/>
      </w:pPr>
      <w:bookmarkStart w:name="_Toc1116213276" w:id="1192805988"/>
      <w:r w:rsidR="24B452E5">
        <w:rPr/>
        <w:t xml:space="preserve">2.1 </w:t>
      </w:r>
      <w:r w:rsidR="24B452E5">
        <w:rPr/>
        <w:t>Bối</w:t>
      </w:r>
      <w:r w:rsidR="24B452E5">
        <w:rPr/>
        <w:t xml:space="preserve"> </w:t>
      </w:r>
      <w:r w:rsidR="24B452E5">
        <w:rPr/>
        <w:t>cảnh</w:t>
      </w:r>
      <w:r w:rsidR="24B452E5">
        <w:rPr/>
        <w:t xml:space="preserve"> </w:t>
      </w:r>
      <w:r w:rsidR="24B452E5">
        <w:rPr/>
        <w:t>sản</w:t>
      </w:r>
      <w:r w:rsidR="24B452E5">
        <w:rPr/>
        <w:t xml:space="preserve"> </w:t>
      </w:r>
      <w:r w:rsidR="24B452E5">
        <w:rPr/>
        <w:t>phẩm</w:t>
      </w:r>
      <w:bookmarkEnd w:id="1192805988"/>
    </w:p>
    <w:p xmlns:wp14="http://schemas.microsoft.com/office/word/2010/wordml" w14:paraId="46FD9679" wp14:textId="77777777">
      <w:r>
        <w:t>MedAssist AI giải quyết các vấn đề hiện tại trong quy trình đặt lịch khám y tế:</w:t>
      </w:r>
    </w:p>
    <w:tbl>
      <w:tblPr>
        <w:tblStyle w:val="TableGrid"/>
        <w:tblW w:w="0" w:type="auto"/>
        <w:tblLook w:val="04A0" w:firstRow="1" w:lastRow="0" w:firstColumn="1" w:lastColumn="0" w:noHBand="0" w:noVBand="1"/>
      </w:tblPr>
      <w:tblGrid>
        <w:gridCol w:w="4320"/>
        <w:gridCol w:w="4320"/>
      </w:tblGrid>
      <w:tr xmlns:wp14="http://schemas.microsoft.com/office/word/2010/wordml" w14:paraId="7872A79F" wp14:textId="77777777">
        <w:tc>
          <w:tcPr>
            <w:tcW w:w="4320" w:type="dxa"/>
            <w:shd w:val="clear" w:color="auto" w:fill="1F4E79"/>
          </w:tcPr>
          <w:p w14:paraId="2F079E2F" wp14:textId="77777777">
            <w:r>
              <w:rPr>
                <w:b/>
                <w:color w:val="FFFFFF"/>
              </w:rPr>
            </w:r>
            <w:r>
              <w:rPr>
                <w:b/>
                <w:color w:val="FFFFFF"/>
              </w:rPr>
              <w:t>Vấn đề</w:t>
            </w:r>
          </w:p>
        </w:tc>
        <w:tc>
          <w:tcPr>
            <w:tcW w:w="4320" w:type="dxa"/>
            <w:shd w:val="clear" w:color="auto" w:fill="1F4E79"/>
          </w:tcPr>
          <w:p w14:paraId="001E0F89" wp14:textId="77777777">
            <w:r>
              <w:rPr>
                <w:b/>
                <w:color w:val="FFFFFF"/>
              </w:rPr>
            </w:r>
            <w:r>
              <w:rPr>
                <w:b/>
                <w:color w:val="FFFFFF"/>
              </w:rPr>
              <w:t>Giải pháp</w:t>
            </w:r>
          </w:p>
        </w:tc>
      </w:tr>
      <w:tr xmlns:wp14="http://schemas.microsoft.com/office/word/2010/wordml" w14:paraId="2E48E9C0" wp14:textId="77777777">
        <w:tc>
          <w:tcPr>
            <w:tcW w:w="4320" w:type="dxa"/>
          </w:tcPr>
          <w:p w14:paraId="5BE7DBA7" wp14:textId="77777777">
            <w:r/>
            <w:r>
              <w:t>Bệnh nhân mất ~10 phút để đặt lịch qua điện thoại</w:t>
            </w:r>
          </w:p>
        </w:tc>
        <w:tc>
          <w:tcPr>
            <w:tcW w:w="4320" w:type="dxa"/>
          </w:tcPr>
          <w:p w14:paraId="23D3C60E" wp14:textId="77777777">
            <w:r/>
            <w:r>
              <w:t>Chatbot tự động hoàn thành trong &lt; 3 phút</w:t>
            </w:r>
          </w:p>
        </w:tc>
      </w:tr>
      <w:tr xmlns:wp14="http://schemas.microsoft.com/office/word/2010/wordml" w14:paraId="23988837" wp14:textId="77777777">
        <w:tc>
          <w:tcPr>
            <w:tcW w:w="4320" w:type="dxa"/>
            <w:shd w:val="clear" w:color="auto" w:fill="DEEAF1"/>
          </w:tcPr>
          <w:p w14:paraId="4B46E366" wp14:textId="77777777">
            <w:r/>
            <w:r>
              <w:t>Không biết khám khoa nào khi có triệu chứng</w:t>
            </w:r>
          </w:p>
        </w:tc>
        <w:tc>
          <w:tcPr>
            <w:tcW w:w="4320" w:type="dxa"/>
            <w:shd w:val="clear" w:color="auto" w:fill="DEEAF1"/>
          </w:tcPr>
          <w:p w14:paraId="6BA42ADA" wp14:textId="77777777">
            <w:r/>
            <w:r>
              <w:t>AI gợi ý khoa và bác sĩ phù hợp</w:t>
            </w:r>
          </w:p>
        </w:tc>
      </w:tr>
      <w:tr xmlns:wp14="http://schemas.microsoft.com/office/word/2010/wordml" w14:paraId="368DD102" wp14:textId="77777777">
        <w:tc>
          <w:tcPr>
            <w:tcW w:w="4320" w:type="dxa"/>
          </w:tcPr>
          <w:p w14:paraId="3FC7D0DE" wp14:textId="77777777">
            <w:r/>
            <w:r>
              <w:t>Nhân viên lễ tân phải xử lý nhiều cuộc gọi thủ công</w:t>
            </w:r>
          </w:p>
        </w:tc>
        <w:tc>
          <w:tcPr>
            <w:tcW w:w="4320" w:type="dxa"/>
          </w:tcPr>
          <w:p w14:paraId="23F340DC" wp14:textId="77777777">
            <w:r/>
            <w:r>
              <w:t>Tự động hóa 100% quy trình thu thập thông tin và đặt lịch</w:t>
            </w:r>
          </w:p>
        </w:tc>
      </w:tr>
      <w:tr xmlns:wp14="http://schemas.microsoft.com/office/word/2010/wordml" w14:paraId="78FDB613" wp14:textId="77777777">
        <w:tc>
          <w:tcPr>
            <w:tcW w:w="4320" w:type="dxa"/>
            <w:shd w:val="clear" w:color="auto" w:fill="DEEAF1"/>
          </w:tcPr>
          <w:p w14:paraId="1CBCE02B" wp14:textId="77777777">
            <w:r/>
            <w:r>
              <w:t>Lịch bác sĩ không tối ưu, trùng lịch hoặc bỏ trống</w:t>
            </w:r>
          </w:p>
        </w:tc>
        <w:tc>
          <w:tcPr>
            <w:tcW w:w="4320" w:type="dxa"/>
            <w:shd w:val="clear" w:color="auto" w:fill="DEEAF1"/>
          </w:tcPr>
          <w:p w14:paraId="3C186502" wp14:textId="77777777">
            <w:r/>
            <w:r>
              <w:t>Hệ thống quản lý slot thông minh theo mức độ bệnh</w:t>
            </w:r>
          </w:p>
        </w:tc>
      </w:tr>
    </w:tbl>
    <w:p xmlns:wp14="http://schemas.microsoft.com/office/word/2010/wordml" w14:paraId="27DDC94C" wp14:textId="77777777">
      <w:pPr>
        <w:pStyle w:val="Heading3"/>
      </w:pPr>
      <w:bookmarkStart w:name="_Toc294954442" w:id="614657926"/>
      <w:r w:rsidR="24B452E5">
        <w:rPr/>
        <w:t xml:space="preserve">2.2 </w:t>
      </w:r>
      <w:r w:rsidR="24B452E5">
        <w:rPr/>
        <w:t>Kiến</w:t>
      </w:r>
      <w:r w:rsidR="24B452E5">
        <w:rPr/>
        <w:t xml:space="preserve"> </w:t>
      </w:r>
      <w:r w:rsidR="24B452E5">
        <w:rPr/>
        <w:t>trúc</w:t>
      </w:r>
      <w:r w:rsidR="24B452E5">
        <w:rPr/>
        <w:t xml:space="preserve"> </w:t>
      </w:r>
      <w:r w:rsidR="24B452E5">
        <w:rPr/>
        <w:t>tổng</w:t>
      </w:r>
      <w:r w:rsidR="24B452E5">
        <w:rPr/>
        <w:t xml:space="preserve"> </w:t>
      </w:r>
      <w:r w:rsidR="24B452E5">
        <w:rPr/>
        <w:t>thể</w:t>
      </w:r>
      <w:bookmarkEnd w:id="614657926"/>
    </w:p>
    <w:p xmlns:wp14="http://schemas.microsoft.com/office/word/2010/wordml" w14:paraId="6A3C7F2C" wp14:textId="77777777">
      <w:pPr>
        <w:spacing w:before="60" w:after="60"/>
        <w:ind w:left="432"/>
        <w:shd w:val="clear" w:color="auto" w:fill="F2F2F2"/>
      </w:pPr>
      <w:r>
        <w:rPr>
          <w:rFonts w:ascii="Courier New" w:hAnsi="Courier New"/>
          <w:sz w:val="18"/>
        </w:rPr>
        <w:t>┌────────────────────────────────────────────────┐</w:t>
      </w:r>
      <w:r>
        <w:rPr>
          <w:rFonts w:ascii="Courier New" w:hAnsi="Courier New"/>
          <w:sz w:val="18"/>
        </w:rPr>
        <w:br/>
      </w:r>
      <w:r>
        <w:rPr>
          <w:rFonts w:ascii="Courier New" w:hAnsi="Courier New"/>
          <w:sz w:val="18"/>
        </w:rPr>
        <w:t>│           FRONTEND (Angular 21)                │</w:t>
      </w:r>
      <w:r>
        <w:rPr>
          <w:rFonts w:ascii="Courier New" w:hAnsi="Courier New"/>
          <w:sz w:val="18"/>
        </w:rPr>
        <w:br/>
      </w:r>
      <w:r>
        <w:rPr>
          <w:rFonts w:ascii="Courier New" w:hAnsi="Courier New"/>
          <w:sz w:val="18"/>
        </w:rPr>
        <w:t>│  Chat UI · Appointment Form · Admin/Doctor UI  │</w:t>
      </w:r>
      <w:r>
        <w:rPr>
          <w:rFonts w:ascii="Courier New" w:hAnsi="Courier New"/>
          <w:sz w:val="18"/>
        </w:rPr>
        <w:br/>
      </w:r>
      <w:r>
        <w:rPr>
          <w:rFonts w:ascii="Courier New" w:hAnsi="Courier New"/>
          <w:sz w:val="18"/>
        </w:rPr>
        <w:t>│         Angular Signals (State)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 HTTPS + SSE</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BACKEND (FastAPI / Python 3.19)      │</w:t>
      </w:r>
      <w:r>
        <w:rPr>
          <w:rFonts w:ascii="Courier New" w:hAnsi="Courier New"/>
          <w:sz w:val="18"/>
        </w:rPr>
        <w:br/>
      </w:r>
      <w:r>
        <w:rPr>
          <w:rFonts w:ascii="Courier New" w:hAnsi="Courier New"/>
          <w:sz w:val="18"/>
        </w:rPr>
        <w:t>│  Chat Router · Scheduling Router · Admin Router│</w:t>
      </w:r>
      <w:r>
        <w:rPr>
          <w:rFonts w:ascii="Courier New" w:hAnsi="Courier New"/>
          <w:sz w:val="18"/>
        </w:rPr>
        <w:br/>
      </w:r>
      <w:r>
        <w:rPr>
          <w:rFonts w:ascii="Courier New" w:hAnsi="Courier New"/>
          <w:sz w:val="18"/>
        </w:rPr>
        <w:t>│  ┌──────────────────────────────────────────┐  │</w:t>
      </w:r>
      <w:r>
        <w:rPr>
          <w:rFonts w:ascii="Courier New" w:hAnsi="Courier New"/>
          <w:sz w:val="18"/>
        </w:rPr>
        <w:br/>
      </w:r>
      <w:r>
        <w:rPr>
          <w:rFonts w:ascii="Courier New" w:hAnsi="Courier New"/>
          <w:sz w:val="18"/>
        </w:rPr>
        <w:t>│  │         AI Engine Service                │  │</w:t>
      </w:r>
      <w:r>
        <w:rPr>
          <w:rFonts w:ascii="Courier New" w:hAnsi="Courier New"/>
          <w:sz w:val="18"/>
        </w:rPr>
        <w:br/>
      </w:r>
      <w:r>
        <w:rPr>
          <w:rFonts w:ascii="Courier New" w:hAnsi="Courier New"/>
          <w:sz w:val="18"/>
        </w:rPr>
        <w:t>│  │  LangChain → OpenAI GPT-4o               │  │</w:t>
      </w:r>
      <w:r>
        <w:rPr>
          <w:rFonts w:ascii="Courier New" w:hAnsi="Courier New"/>
          <w:sz w:val="18"/>
        </w:rPr>
        <w:br/>
      </w:r>
      <w:r>
        <w:rPr>
          <w:rFonts w:ascii="Courier New" w:hAnsi="Courier New"/>
          <w:sz w:val="18"/>
        </w:rPr>
        <w:t>│  │  langdetect · Keyword Override           │  │</w:t>
      </w:r>
      <w:r>
        <w:rPr>
          <w:rFonts w:ascii="Courier New" w:hAnsi="Courier New"/>
          <w:sz w:val="18"/>
        </w:rPr>
        <w:br/>
      </w:r>
      <w:r>
        <w:rPr>
          <w:rFonts w:ascii="Courier New" w:hAnsi="Courier New"/>
          <w:sz w:val="18"/>
        </w:rPr>
        <w:t>│  └──────────────────────────────────────────┘  │</w:t>
      </w:r>
      <w:r>
        <w:rPr>
          <w:rFonts w:ascii="Courier New" w:hAnsi="Courier New"/>
          <w:sz w:val="18"/>
        </w:rPr>
        <w:br/>
      </w:r>
      <w:r>
        <w:rPr>
          <w:rFonts w:ascii="Courier New" w:hAnsi="Courier New"/>
          <w:sz w:val="18"/>
        </w:rPr>
        <w:t>│         SQLAlchemy AsyncSession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DATABASE (SQLite — WAL mode)            │</w:t>
      </w:r>
      <w:r>
        <w:rPr>
          <w:rFonts w:ascii="Courier New" w:hAnsi="Courier New"/>
          <w:sz w:val="18"/>
        </w:rPr>
        <w:br/>
      </w:r>
      <w:r>
        <w:rPr>
          <w:rFonts w:ascii="Courier New" w:hAnsi="Courier New"/>
          <w:sz w:val="18"/>
        </w:rPr>
        <w:t>└────────────────────────────────────────────────┘</w:t>
      </w:r>
    </w:p>
    <w:p xmlns:wp14="http://schemas.microsoft.com/office/word/2010/wordml" w14:paraId="47025562" wp14:textId="77777777">
      <w:pPr>
        <w:pStyle w:val="Heading3"/>
      </w:pPr>
      <w:bookmarkStart w:name="_Toc1468140136" w:id="2147258635"/>
      <w:r w:rsidR="24B452E5">
        <w:rPr/>
        <w:t xml:space="preserve">2.3 </w:t>
      </w:r>
      <w:r w:rsidR="24B452E5">
        <w:rPr/>
        <w:t>Luồng</w:t>
      </w:r>
      <w:r w:rsidR="24B452E5">
        <w:rPr/>
        <w:t xml:space="preserve"> </w:t>
      </w:r>
      <w:r w:rsidR="24B452E5">
        <w:rPr/>
        <w:t>hội</w:t>
      </w:r>
      <w:r w:rsidR="24B452E5">
        <w:rPr/>
        <w:t xml:space="preserve"> </w:t>
      </w:r>
      <w:r w:rsidR="24B452E5">
        <w:rPr/>
        <w:t>thoại</w:t>
      </w:r>
      <w:r w:rsidR="24B452E5">
        <w:rPr/>
        <w:t xml:space="preserve"> </w:t>
      </w:r>
      <w:r w:rsidR="24B452E5">
        <w:rPr/>
        <w:t>tổng</w:t>
      </w:r>
      <w:r w:rsidR="24B452E5">
        <w:rPr/>
        <w:t xml:space="preserve"> </w:t>
      </w:r>
      <w:r w:rsidR="24B452E5">
        <w:rPr/>
        <w:t>quát</w:t>
      </w:r>
      <w:bookmarkEnd w:id="2147258635"/>
    </w:p>
    <w:p xmlns:wp14="http://schemas.microsoft.com/office/word/2010/wordml" w14:paraId="4BD14F54" wp14:textId="77777777">
      <w:pPr>
        <w:spacing w:before="60" w:after="60"/>
        <w:ind w:left="432"/>
        <w:shd w:val="clear" w:color="auto" w:fill="F2F2F2"/>
      </w:pPr>
      <w:r>
        <w:rPr>
          <w:rFonts w:ascii="Courier New" w:hAnsi="Courier New"/>
          <w:sz w:val="18"/>
        </w:rPr>
        <w:t>TOPIC_GUARD → GREETING → SYMPTOM_COLLECTION → DISEASE_PREDICTION</w:t>
      </w:r>
      <w:r>
        <w:rPr>
          <w:rFonts w:ascii="Courier New" w:hAnsi="Courier New"/>
          <w:sz w:val="18"/>
        </w:rPr>
        <w:br/>
      </w:r>
      <w:r>
        <w:rPr>
          <w:rFonts w:ascii="Courier New" w:hAnsi="Courier New"/>
          <w:sz w:val="18"/>
        </w:rPr>
        <w:t>→ DOCTOR_SELECTION → SLOT_SELECTION → INFO_COLLECTION</w:t>
      </w:r>
      <w:r>
        <w:rPr>
          <w:rFonts w:ascii="Courier New" w:hAnsi="Courier New"/>
          <w:sz w:val="18"/>
        </w:rPr>
        <w:br/>
      </w:r>
      <w:r>
        <w:rPr>
          <w:rFonts w:ascii="Courier New" w:hAnsi="Courier New"/>
          <w:sz w:val="18"/>
        </w:rPr>
        <w:t>→ CONFIRMATION → COMPLETED</w:t>
      </w:r>
    </w:p>
    <w:p xmlns:wp14="http://schemas.microsoft.com/office/word/2010/wordml" w14:paraId="26150D3F" wp14:textId="77777777">
      <w:pPr>
        <w:pStyle w:val="Quote"/>
      </w:pPr>
      <w:r>
        <w:rPr>
          <w:b/>
        </w:rPr>
        <w:t>TOPIC_GUARD</w:t>
      </w:r>
      <w:r>
        <w:t xml:space="preserve"> là bước đầu tiên, chạy trên </w:t>
      </w:r>
      <w:r>
        <w:rPr>
          <w:b/>
        </w:rPr>
        <w:t>mọi tin nhắn</w:t>
      </w:r>
      <w:r>
        <w:t xml:space="preserve"> trước khi vào bất kỳ stage nào.</w:t>
      </w:r>
    </w:p>
    <w:p xmlns:wp14="http://schemas.microsoft.com/office/word/2010/wordml" w14:paraId="02EB378F" wp14:textId="77777777">
      <w:pPr>
        <w:pBdr>
          <w:bottom w:val="single" w:color="AAAAAA" w:sz="6" w:space="1"/>
        </w:pBdr>
      </w:pPr>
    </w:p>
    <w:p xmlns:wp14="http://schemas.microsoft.com/office/word/2010/wordml" w14:paraId="0F9361FC" wp14:textId="77777777">
      <w:pPr>
        <w:pStyle w:val="Heading2"/>
      </w:pPr>
      <w:bookmarkStart w:name="_Toc743258361" w:id="416111449"/>
      <w:r w:rsidR="24B452E5">
        <w:rPr/>
        <w:t xml:space="preserve">3. Các </w:t>
      </w:r>
      <w:r w:rsidR="24B452E5">
        <w:rPr/>
        <w:t>bên</w:t>
      </w:r>
      <w:r w:rsidR="24B452E5">
        <w:rPr/>
        <w:t xml:space="preserve"> </w:t>
      </w:r>
      <w:r w:rsidR="24B452E5">
        <w:rPr/>
        <w:t>liên</w:t>
      </w:r>
      <w:r w:rsidR="24B452E5">
        <w:rPr/>
        <w:t xml:space="preserve"> </w:t>
      </w:r>
      <w:r w:rsidR="24B452E5">
        <w:rPr/>
        <w:t>quan</w:t>
      </w:r>
      <w:r w:rsidR="24B452E5">
        <w:rPr/>
        <w:t xml:space="preserve"> </w:t>
      </w:r>
      <w:r w:rsidR="24B452E5">
        <w:rPr/>
        <w:t>và</w:t>
      </w:r>
      <w:r w:rsidR="24B452E5">
        <w:rPr/>
        <w:t xml:space="preserve"> </w:t>
      </w:r>
      <w:r w:rsidR="24B452E5">
        <w:rPr/>
        <w:t>người</w:t>
      </w:r>
      <w:r w:rsidR="24B452E5">
        <w:rPr/>
        <w:t xml:space="preserve"> </w:t>
      </w:r>
      <w:r w:rsidR="24B452E5">
        <w:rPr/>
        <w:t>dùng</w:t>
      </w:r>
      <w:bookmarkEnd w:id="416111449"/>
    </w:p>
    <w:p xmlns:wp14="http://schemas.microsoft.com/office/word/2010/wordml" w14:paraId="262FED82" wp14:textId="77777777">
      <w:pPr>
        <w:pStyle w:val="Heading3"/>
      </w:pPr>
      <w:bookmarkStart w:name="_Toc1278991808" w:id="2014698629"/>
      <w:r w:rsidR="24B452E5">
        <w:rPr/>
        <w:t>3.1 Stakeholders</w:t>
      </w:r>
      <w:bookmarkEnd w:id="2014698629"/>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1776B41" wp14:textId="77777777">
        <w:tc>
          <w:tcPr>
            <w:tcW w:w="2880" w:type="dxa"/>
            <w:shd w:val="clear" w:color="auto" w:fill="1F4E79"/>
          </w:tcPr>
          <w:p w14:paraId="648BD1A9" wp14:textId="77777777">
            <w:r>
              <w:rPr>
                <w:b/>
                <w:color w:val="FFFFFF"/>
              </w:rPr>
            </w:r>
            <w:r>
              <w:rPr>
                <w:b/>
                <w:color w:val="FFFFFF"/>
              </w:rPr>
              <w:t>Bên liên quan</w:t>
            </w:r>
          </w:p>
        </w:tc>
        <w:tc>
          <w:tcPr>
            <w:tcW w:w="2880" w:type="dxa"/>
            <w:shd w:val="clear" w:color="auto" w:fill="1F4E79"/>
          </w:tcPr>
          <w:p w14:paraId="4B60FB1E" wp14:textId="77777777">
            <w:r>
              <w:rPr>
                <w:b/>
                <w:color w:val="FFFFFF"/>
              </w:rPr>
            </w:r>
            <w:r>
              <w:rPr>
                <w:b/>
                <w:color w:val="FFFFFF"/>
              </w:rPr>
              <w:t>Vai trò</w:t>
            </w:r>
          </w:p>
        </w:tc>
        <w:tc>
          <w:tcPr>
            <w:tcW w:w="2880" w:type="dxa"/>
            <w:shd w:val="clear" w:color="auto" w:fill="1F4E79"/>
          </w:tcPr>
          <w:p w14:paraId="499467E2" wp14:textId="77777777">
            <w:r>
              <w:rPr>
                <w:b/>
                <w:color w:val="FFFFFF"/>
              </w:rPr>
            </w:r>
            <w:r>
              <w:rPr>
                <w:b/>
                <w:color w:val="FFFFFF"/>
              </w:rPr>
              <w:t>Kỳ vọng chính</w:t>
            </w:r>
          </w:p>
        </w:tc>
      </w:tr>
      <w:tr xmlns:wp14="http://schemas.microsoft.com/office/word/2010/wordml" w14:paraId="54B5FA61" wp14:textId="77777777">
        <w:tc>
          <w:tcPr>
            <w:tcW w:w="2880" w:type="dxa"/>
          </w:tcPr>
          <w:p w14:paraId="583F3BD6" wp14:textId="77777777">
            <w:r/>
            <w:r>
              <w:rPr>
                <w:b/>
              </w:rPr>
              <w:t>Bệnh nhân</w:t>
            </w:r>
          </w:p>
        </w:tc>
        <w:tc>
          <w:tcPr>
            <w:tcW w:w="2880" w:type="dxa"/>
          </w:tcPr>
          <w:p w14:paraId="5CE5975C" wp14:textId="77777777">
            <w:r/>
            <w:r>
              <w:t>Người dùng cuối của chatbot</w:t>
            </w:r>
          </w:p>
        </w:tc>
        <w:tc>
          <w:tcPr>
            <w:tcW w:w="2880" w:type="dxa"/>
          </w:tcPr>
          <w:p w14:paraId="59CF7136" wp14:textId="77777777">
            <w:r/>
            <w:r>
              <w:t>Đặt lịch nhanh (&lt; 3 phút), không cần tạo tài khoản</w:t>
            </w:r>
          </w:p>
        </w:tc>
      </w:tr>
      <w:tr xmlns:wp14="http://schemas.microsoft.com/office/word/2010/wordml" w14:paraId="73566812" wp14:textId="77777777">
        <w:tc>
          <w:tcPr>
            <w:tcW w:w="2880" w:type="dxa"/>
            <w:shd w:val="clear" w:color="auto" w:fill="DEEAF1"/>
          </w:tcPr>
          <w:p w14:paraId="2DFFF90D" wp14:textId="77777777">
            <w:r/>
            <w:r>
              <w:rPr>
                <w:b/>
              </w:rPr>
              <w:t>Bác sĩ</w:t>
            </w:r>
          </w:p>
        </w:tc>
        <w:tc>
          <w:tcPr>
            <w:tcW w:w="2880" w:type="dxa"/>
            <w:shd w:val="clear" w:color="auto" w:fill="DEEAF1"/>
          </w:tcPr>
          <w:p w14:paraId="7C4E93B7" wp14:textId="77777777">
            <w:r/>
            <w:r>
              <w:t>Người nhận lịch hẹn</w:t>
            </w:r>
          </w:p>
        </w:tc>
        <w:tc>
          <w:tcPr>
            <w:tcW w:w="2880" w:type="dxa"/>
            <w:shd w:val="clear" w:color="auto" w:fill="DEEAF1"/>
          </w:tcPr>
          <w:p w14:paraId="26F5514D" wp14:textId="77777777">
            <w:r/>
            <w:r>
              <w:t>Nhận thông báo đúng giờ, xem thông tin bệnh nhân trước khám</w:t>
            </w:r>
          </w:p>
        </w:tc>
      </w:tr>
      <w:tr xmlns:wp14="http://schemas.microsoft.com/office/word/2010/wordml" w14:paraId="26CBC924" wp14:textId="77777777">
        <w:tc>
          <w:tcPr>
            <w:tcW w:w="2880" w:type="dxa"/>
          </w:tcPr>
          <w:p w14:paraId="555CBF4A" wp14:textId="77777777">
            <w:r/>
            <w:r>
              <w:rPr>
                <w:b/>
              </w:rPr>
              <w:t>Quản trị viên (Admin)</w:t>
            </w:r>
          </w:p>
        </w:tc>
        <w:tc>
          <w:tcPr>
            <w:tcW w:w="2880" w:type="dxa"/>
          </w:tcPr>
          <w:p w14:paraId="529D76F1" wp14:textId="77777777">
            <w:r/>
            <w:r>
              <w:t>Vận hành hệ thống</w:t>
            </w:r>
          </w:p>
        </w:tc>
        <w:tc>
          <w:tcPr>
            <w:tcW w:w="2880" w:type="dxa"/>
          </w:tcPr>
          <w:p w14:paraId="01AD2D0A" wp14:textId="77777777">
            <w:r/>
            <w:r>
              <w:t>Quản lý danh mục khoa, bác sĩ, lịch làm việc</w:t>
            </w:r>
          </w:p>
        </w:tc>
      </w:tr>
      <w:tr xmlns:wp14="http://schemas.microsoft.com/office/word/2010/wordml" w14:paraId="331F2625" wp14:textId="77777777">
        <w:tc>
          <w:tcPr>
            <w:tcW w:w="2880" w:type="dxa"/>
            <w:shd w:val="clear" w:color="auto" w:fill="DEEAF1"/>
          </w:tcPr>
          <w:p w14:paraId="6E5EC607" wp14:textId="77777777">
            <w:r/>
            <w:r>
              <w:rPr>
                <w:b/>
              </w:rPr>
              <w:t>Ban lãnh đạo bệnh viện</w:t>
            </w:r>
          </w:p>
        </w:tc>
        <w:tc>
          <w:tcPr>
            <w:tcW w:w="2880" w:type="dxa"/>
            <w:shd w:val="clear" w:color="auto" w:fill="DEEAF1"/>
          </w:tcPr>
          <w:p w14:paraId="2CC3F640" wp14:textId="77777777">
            <w:r/>
            <w:r>
              <w:t>Sponsor</w:t>
            </w:r>
          </w:p>
        </w:tc>
        <w:tc>
          <w:tcPr>
            <w:tcW w:w="2880" w:type="dxa"/>
            <w:shd w:val="clear" w:color="auto" w:fill="DEEAF1"/>
          </w:tcPr>
          <w:p w14:paraId="12B7A49D" wp14:textId="77777777">
            <w:r/>
            <w:r>
              <w:t>Báo cáo hiệu suất, giảm tải nhân sự lễ tân</w:t>
            </w:r>
          </w:p>
        </w:tc>
      </w:tr>
    </w:tbl>
    <w:p xmlns:wp14="http://schemas.microsoft.com/office/word/2010/wordml" w14:paraId="4FE85132" wp14:textId="77777777">
      <w:pPr>
        <w:pStyle w:val="Heading3"/>
      </w:pPr>
      <w:bookmarkStart w:name="_Toc1500794468" w:id="916441016"/>
      <w:r w:rsidR="24B452E5">
        <w:rPr/>
        <w:t xml:space="preserve">3.2 Actors </w:t>
      </w:r>
      <w:r w:rsidR="24B452E5">
        <w:rPr/>
        <w:t>kỹ</w:t>
      </w:r>
      <w:r w:rsidR="24B452E5">
        <w:rPr/>
        <w:t xml:space="preserve"> </w:t>
      </w:r>
      <w:r w:rsidR="24B452E5">
        <w:rPr/>
        <w:t>thuật</w:t>
      </w:r>
      <w:bookmarkEnd w:id="916441016"/>
    </w:p>
    <w:tbl>
      <w:tblPr>
        <w:tblStyle w:val="TableGrid"/>
        <w:tblW w:w="0" w:type="auto"/>
        <w:tblLook w:val="04A0" w:firstRow="1" w:lastRow="0" w:firstColumn="1" w:lastColumn="0" w:noHBand="0" w:noVBand="1"/>
      </w:tblPr>
      <w:tblGrid>
        <w:gridCol w:w="4320"/>
        <w:gridCol w:w="4320"/>
      </w:tblGrid>
      <w:tr xmlns:wp14="http://schemas.microsoft.com/office/word/2010/wordml" w14:paraId="3428CA9D" wp14:textId="77777777">
        <w:tc>
          <w:tcPr>
            <w:tcW w:w="4320" w:type="dxa"/>
            <w:shd w:val="clear" w:color="auto" w:fill="1F4E79"/>
          </w:tcPr>
          <w:p w14:paraId="3CB173ED" wp14:textId="77777777">
            <w:r>
              <w:rPr>
                <w:b/>
                <w:color w:val="FFFFFF"/>
              </w:rPr>
            </w:r>
            <w:r>
              <w:rPr>
                <w:b/>
                <w:color w:val="FFFFFF"/>
              </w:rPr>
              <w:t>Actor</w:t>
            </w:r>
          </w:p>
        </w:tc>
        <w:tc>
          <w:tcPr>
            <w:tcW w:w="4320" w:type="dxa"/>
            <w:shd w:val="clear" w:color="auto" w:fill="1F4E79"/>
          </w:tcPr>
          <w:p w14:paraId="2AA2AC36" wp14:textId="77777777">
            <w:r>
              <w:rPr>
                <w:b/>
                <w:color w:val="FFFFFF"/>
              </w:rPr>
            </w:r>
            <w:r>
              <w:rPr>
                <w:b/>
                <w:color w:val="FFFFFF"/>
              </w:rPr>
              <w:t>Mô tả</w:t>
            </w:r>
          </w:p>
        </w:tc>
      </w:tr>
      <w:tr xmlns:wp14="http://schemas.microsoft.com/office/word/2010/wordml" w14:paraId="5A696D46" wp14:textId="77777777">
        <w:tc>
          <w:tcPr>
            <w:tcW w:w="4320" w:type="dxa"/>
          </w:tcPr>
          <w:p w14:paraId="0A74C318" wp14:textId="77777777">
            <w:r/>
            <w:r>
              <w:rPr>
                <w:b/>
              </w:rPr>
              <w:t>Patient</w:t>
            </w:r>
          </w:p>
        </w:tc>
        <w:tc>
          <w:tcPr>
            <w:tcW w:w="4320" w:type="dxa"/>
          </w:tcPr>
          <w:p w14:paraId="23C5E255" wp14:textId="77777777">
            <w:r/>
            <w:r>
              <w:t>Tương tác trực tiếp qua giao diện chatbot</w:t>
            </w:r>
          </w:p>
        </w:tc>
      </w:tr>
      <w:tr xmlns:wp14="http://schemas.microsoft.com/office/word/2010/wordml" w14:paraId="6DB7D02C" wp14:textId="77777777">
        <w:tc>
          <w:tcPr>
            <w:tcW w:w="4320" w:type="dxa"/>
            <w:shd w:val="clear" w:color="auto" w:fill="DEEAF1"/>
          </w:tcPr>
          <w:p w14:paraId="6C771772" wp14:textId="77777777">
            <w:r/>
            <w:r>
              <w:rPr>
                <w:b/>
              </w:rPr>
              <w:t>Doctor</w:t>
            </w:r>
          </w:p>
        </w:tc>
        <w:tc>
          <w:tcPr>
            <w:tcW w:w="4320" w:type="dxa"/>
            <w:shd w:val="clear" w:color="auto" w:fill="DEEAF1"/>
          </w:tcPr>
          <w:p w14:paraId="030D2B54" wp14:textId="77777777">
            <w:r/>
            <w:r>
              <w:t>Nhận notification, quản lý lịch qua Doctor Portal</w:t>
            </w:r>
          </w:p>
        </w:tc>
      </w:tr>
      <w:tr xmlns:wp14="http://schemas.microsoft.com/office/word/2010/wordml" w14:paraId="1D43D06C" wp14:textId="77777777">
        <w:tc>
          <w:tcPr>
            <w:tcW w:w="4320" w:type="dxa"/>
          </w:tcPr>
          <w:p w14:paraId="780E5D9B" wp14:textId="77777777">
            <w:r/>
            <w:r>
              <w:rPr>
                <w:b/>
              </w:rPr>
              <w:t>Admin</w:t>
            </w:r>
          </w:p>
        </w:tc>
        <w:tc>
          <w:tcPr>
            <w:tcW w:w="4320" w:type="dxa"/>
          </w:tcPr>
          <w:p w14:paraId="03B916CE" wp14:textId="77777777">
            <w:r/>
            <w:r>
              <w:t>Quản lý toàn bộ dữ liệu hệ thống qua Admin Portal</w:t>
            </w:r>
          </w:p>
        </w:tc>
      </w:tr>
      <w:tr xmlns:wp14="http://schemas.microsoft.com/office/word/2010/wordml" w14:paraId="67F68BBE" wp14:textId="77777777">
        <w:tc>
          <w:tcPr>
            <w:tcW w:w="4320" w:type="dxa"/>
            <w:shd w:val="clear" w:color="auto" w:fill="DEEAF1"/>
          </w:tcPr>
          <w:p w14:paraId="66582093" wp14:textId="77777777">
            <w:r/>
            <w:r>
              <w:rPr>
                <w:b/>
              </w:rPr>
              <w:t>AI Engine</w:t>
            </w:r>
          </w:p>
        </w:tc>
        <w:tc>
          <w:tcPr>
            <w:tcW w:w="4320" w:type="dxa"/>
            <w:shd w:val="clear" w:color="auto" w:fill="DEEAF1"/>
          </w:tcPr>
          <w:p w14:paraId="0F8C0ECA" wp14:textId="77777777">
            <w:r/>
            <w:r>
              <w:t>Xử lý ngôn ngữ, phân tích triệu chứng, dự đoán bệnh</w:t>
            </w:r>
          </w:p>
        </w:tc>
      </w:tr>
    </w:tbl>
    <w:p xmlns:wp14="http://schemas.microsoft.com/office/word/2010/wordml" w14:paraId="605002C6" wp14:textId="77777777">
      <w:pPr>
        <w:pStyle w:val="Heading3"/>
      </w:pPr>
      <w:bookmarkStart w:name="_Toc801131431" w:id="1227496608"/>
      <w:r w:rsidR="24B452E5">
        <w:rPr/>
        <w:t xml:space="preserve">3.3 </w:t>
      </w:r>
      <w:r w:rsidR="24B452E5">
        <w:rPr/>
        <w:t>Đặc</w:t>
      </w:r>
      <w:r w:rsidR="24B452E5">
        <w:rPr/>
        <w:t xml:space="preserve"> </w:t>
      </w:r>
      <w:r w:rsidR="24B452E5">
        <w:rPr/>
        <w:t>điểm</w:t>
      </w:r>
      <w:r w:rsidR="24B452E5">
        <w:rPr/>
        <w:t xml:space="preserve"> </w:t>
      </w:r>
      <w:r w:rsidR="24B452E5">
        <w:rPr/>
        <w:t>người</w:t>
      </w:r>
      <w:r w:rsidR="24B452E5">
        <w:rPr/>
        <w:t xml:space="preserve"> </w:t>
      </w:r>
      <w:r w:rsidR="24B452E5">
        <w:rPr/>
        <w:t>dùng</w:t>
      </w:r>
      <w:bookmarkEnd w:id="1227496608"/>
    </w:p>
    <w:p xmlns:wp14="http://schemas.microsoft.com/office/word/2010/wordml" w14:paraId="75032693" wp14:textId="77777777">
      <w:pPr>
        <w:pStyle w:val="ListBullet"/>
        <w:ind w:left="360"/>
      </w:pPr>
      <w:r>
        <w:t>Bệnh nhân: Không có kỹ năng kỹ thuật, có thể dùng nhiều ngôn ngữ khác nhau</w:t>
      </w:r>
    </w:p>
    <w:p xmlns:wp14="http://schemas.microsoft.com/office/word/2010/wordml" w14:paraId="1AD1FC4F" wp14:textId="77777777">
      <w:pPr>
        <w:pStyle w:val="ListBullet"/>
        <w:ind w:left="360"/>
      </w:pPr>
      <w:r>
        <w:t>Bác sĩ: Có kiến thức y tế, cần thông tin rõ ràng, giao diện đơn giản</w:t>
      </w:r>
    </w:p>
    <w:p xmlns:wp14="http://schemas.microsoft.com/office/word/2010/wordml" w14:paraId="4AEE01E1" wp14:textId="77777777">
      <w:pPr>
        <w:pStyle w:val="ListBullet"/>
        <w:ind w:left="360"/>
      </w:pPr>
      <w:r>
        <w:t>Admin: Có kỹ năng vận hành hệ thống cơ bản</w:t>
      </w:r>
    </w:p>
    <w:p xmlns:wp14="http://schemas.microsoft.com/office/word/2010/wordml" w14:paraId="6A05A809" wp14:textId="77777777">
      <w:pPr>
        <w:pBdr>
          <w:bottom w:val="single" w:color="AAAAAA" w:sz="6" w:space="1"/>
        </w:pBdr>
      </w:pPr>
    </w:p>
    <w:p xmlns:wp14="http://schemas.microsoft.com/office/word/2010/wordml" w14:paraId="758AB02A" wp14:textId="77777777">
      <w:pPr>
        <w:pStyle w:val="Heading2"/>
      </w:pPr>
      <w:bookmarkStart w:name="_Toc924554172" w:id="1231756841"/>
      <w:r w:rsidR="24B452E5">
        <w:rPr/>
        <w:t xml:space="preserve">4. </w:t>
      </w:r>
      <w:r w:rsidR="24B452E5">
        <w:rPr/>
        <w:t>Yêu</w:t>
      </w:r>
      <w:r w:rsidR="24B452E5">
        <w:rPr/>
        <w:t xml:space="preserve"> </w:t>
      </w:r>
      <w:r w:rsidR="24B452E5">
        <w:rPr/>
        <w:t>cầu</w:t>
      </w:r>
      <w:r w:rsidR="24B452E5">
        <w:rPr/>
        <w:t xml:space="preserve"> </w:t>
      </w:r>
      <w:r w:rsidR="24B452E5">
        <w:rPr/>
        <w:t>chức</w:t>
      </w:r>
      <w:r w:rsidR="24B452E5">
        <w:rPr/>
        <w:t xml:space="preserve"> </w:t>
      </w:r>
      <w:r w:rsidR="24B452E5">
        <w:rPr/>
        <w:t>năng</w:t>
      </w:r>
      <w:r w:rsidR="24B452E5">
        <w:rPr/>
        <w:t xml:space="preserve"> (Functional Requirements)</w:t>
      </w:r>
      <w:bookmarkEnd w:id="1231756841"/>
    </w:p>
    <w:p xmlns:wp14="http://schemas.microsoft.com/office/word/2010/wordml" w14:paraId="79A9D0F6" wp14:textId="77777777">
      <w:pPr>
        <w:pStyle w:val="Heading3"/>
      </w:pPr>
      <w:bookmarkStart w:name="_Toc1010959942" w:id="1431061003"/>
      <w:r w:rsidR="24B452E5">
        <w:rPr/>
        <w:t xml:space="preserve">4.1 UC-00: </w:t>
      </w:r>
      <w:r w:rsidR="24B452E5">
        <w:rPr/>
        <w:t>Kiểm</w:t>
      </w:r>
      <w:r w:rsidR="24B452E5">
        <w:rPr/>
        <w:t xml:space="preserve"> </w:t>
      </w:r>
      <w:r w:rsidR="24B452E5">
        <w:rPr/>
        <w:t>soát</w:t>
      </w:r>
      <w:r w:rsidR="24B452E5">
        <w:rPr/>
        <w:t xml:space="preserve"> </w:t>
      </w:r>
      <w:r w:rsidR="24B452E5">
        <w:rPr/>
        <w:t>chủ</w:t>
      </w:r>
      <w:r w:rsidR="24B452E5">
        <w:rPr/>
        <w:t xml:space="preserve"> </w:t>
      </w:r>
      <w:r w:rsidR="24B452E5">
        <w:rPr/>
        <w:t>đề</w:t>
      </w:r>
      <w:r w:rsidR="24B452E5">
        <w:rPr/>
        <w:t xml:space="preserve"> </w:t>
      </w:r>
      <w:r w:rsidR="24B452E5">
        <w:rPr/>
        <w:t>hội</w:t>
      </w:r>
      <w:r w:rsidR="24B452E5">
        <w:rPr/>
        <w:t xml:space="preserve"> </w:t>
      </w:r>
      <w:r w:rsidR="24B452E5">
        <w:rPr/>
        <w:t>thoại</w:t>
      </w:r>
      <w:r w:rsidR="24B452E5">
        <w:rPr/>
        <w:t xml:space="preserve"> (Topic Guard)</w:t>
      </w:r>
      <w:bookmarkEnd w:id="1431061003"/>
    </w:p>
    <w:p xmlns:wp14="http://schemas.microsoft.com/office/word/2010/wordml" w14:paraId="05E2D3DF" wp14:textId="77777777">
      <w:r>
        <w:rPr>
          <w:b/>
        </w:rPr>
        <w:t>FR-00-01</w:t>
      </w:r>
      <w:r>
        <w:t xml:space="preserve"> — Hệ thống phải phân tích chủ đề của </w:t>
      </w:r>
      <w:r>
        <w:rPr>
          <w:b/>
        </w:rPr>
        <w:t>mọi</w:t>
      </w:r>
      <w:r>
        <w:t xml:space="preserve"> tin nhắn đầu vào trước khi xử lý bất kỳ logic nghiệp vụ nào.</w:t>
      </w:r>
    </w:p>
    <w:p xmlns:wp14="http://schemas.microsoft.com/office/word/2010/wordml" w14:paraId="2F649413" wp14:textId="77777777">
      <w:r>
        <w:rPr>
          <w:b/>
        </w:rPr>
        <w:t>FR-00-02</w:t>
      </w:r>
      <w:r>
        <w:t xml:space="preserve"> — Nếu tin nhắn liên quan đến y tế (triệu chứng, bệnh, bác sĩ, khoa, đặt lịch...) → hệ thống tiếp tục xử lý bình thường.</w:t>
      </w:r>
    </w:p>
    <w:p xmlns:wp14="http://schemas.microsoft.com/office/word/2010/wordml" w14:paraId="4C305FCF" wp14:textId="77777777">
      <w:r>
        <w:rPr>
          <w:b/>
        </w:rPr>
        <w:t>FR-00-03</w:t>
      </w:r>
      <w:r>
        <w:t xml:space="preserve"> — Nếu tin nhắn không liên quan đến y tế → hệ thống phải phản hồi từ chối lịch sự bằng đúng ngôn ngữ của người dùng, với nội dung tương đương:</w:t>
      </w:r>
    </w:p>
    <w:p xmlns:wp14="http://schemas.microsoft.com/office/word/2010/wordml" w14:paraId="12D7E387" wp14:textId="77777777">
      <w:pPr>
        <w:pStyle w:val="Quote"/>
      </w:pPr>
      <w:r>
        <w:rPr>
          <w:i/>
        </w:rPr>
        <w:t>"Xin lỗi, tôi chỉ có thể hỗ trợ các vấn đề liên quan đến sức khỏe và y tế. Bạn có muốn mô tả triệu chứng hoặc đặt lịch khám không?"</w:t>
      </w:r>
    </w:p>
    <w:p xmlns:wp14="http://schemas.microsoft.com/office/word/2010/wordml" w14:paraId="2CDD958A" wp14:textId="77777777">
      <w:r>
        <w:rPr>
          <w:b/>
        </w:rPr>
        <w:t>FR-00-04</w:t>
      </w:r>
      <w:r>
        <w:t xml:space="preserve"> — Sau khi từ chối, session phải được giữ nguyên để người dùng tiếp tục hội thoại y tế.</w:t>
      </w:r>
    </w:p>
    <w:p xmlns:wp14="http://schemas.microsoft.com/office/word/2010/wordml" w14:paraId="37D4F317" wp14:textId="77777777">
      <w:r>
        <w:rPr>
          <w:b/>
        </w:rPr>
        <w:t>FR-00-05</w:t>
      </w:r>
      <w:r>
        <w:t xml:space="preserve"> — Hệ thống không được giải thích lý do kỹ thuật khi từ chối.</w:t>
      </w:r>
    </w:p>
    <w:p xmlns:wp14="http://schemas.microsoft.com/office/word/2010/wordml" w14:paraId="1FCDDF94" wp14:textId="77777777">
      <w:r>
        <w:rPr>
          <w:b/>
        </w:rPr>
        <w:t>Danh sách chủ đề bị từ chối (ví dụ):</w:t>
      </w:r>
      <w:r>
        <w:t xml:space="preserve"> thời tiết, nấu ăn, du lịch, lập trình, công nghệ, tư vấn pháp lý/tài chính, giải trí, thể thao, chính trị.</w:t>
      </w:r>
    </w:p>
    <w:p xmlns:wp14="http://schemas.microsoft.com/office/word/2010/wordml" w14:paraId="5A39BBE3" wp14:textId="77777777">
      <w:pPr>
        <w:pBdr>
          <w:bottom w:val="single" w:color="AAAAAA" w:sz="6" w:space="1"/>
        </w:pBdr>
      </w:pPr>
    </w:p>
    <w:p xmlns:wp14="http://schemas.microsoft.com/office/word/2010/wordml" w14:paraId="345C8394" wp14:textId="77777777">
      <w:pPr>
        <w:pStyle w:val="Heading3"/>
      </w:pPr>
      <w:bookmarkStart w:name="_Toc617971273" w:id="1761818530"/>
      <w:r w:rsidR="24B452E5">
        <w:rPr/>
        <w:t xml:space="preserve">4.2 UC-01: </w:t>
      </w:r>
      <w:r w:rsidR="24B452E5">
        <w:rPr/>
        <w:t>Phát</w:t>
      </w:r>
      <w:r w:rsidR="24B452E5">
        <w:rPr/>
        <w:t xml:space="preserve"> </w:t>
      </w:r>
      <w:r w:rsidR="24B452E5">
        <w:rPr/>
        <w:t>hiện</w:t>
      </w:r>
      <w:r w:rsidR="24B452E5">
        <w:rPr/>
        <w:t xml:space="preserve"> </w:t>
      </w:r>
      <w:r w:rsidR="24B452E5">
        <w:rPr/>
        <w:t>ngôn</w:t>
      </w:r>
      <w:r w:rsidR="24B452E5">
        <w:rPr/>
        <w:t xml:space="preserve"> </w:t>
      </w:r>
      <w:r w:rsidR="24B452E5">
        <w:rPr/>
        <w:t>ngữ</w:t>
      </w:r>
      <w:r w:rsidR="24B452E5">
        <w:rPr/>
        <w:t xml:space="preserve"> &amp; Phản </w:t>
      </w:r>
      <w:r w:rsidR="24B452E5">
        <w:rPr/>
        <w:t>hồi</w:t>
      </w:r>
      <w:r w:rsidR="24B452E5">
        <w:rPr/>
        <w:t xml:space="preserve"> </w:t>
      </w:r>
      <w:r w:rsidR="24B452E5">
        <w:rPr/>
        <w:t>đa</w:t>
      </w:r>
      <w:r w:rsidR="24B452E5">
        <w:rPr/>
        <w:t xml:space="preserve"> </w:t>
      </w:r>
      <w:r w:rsidR="24B452E5">
        <w:rPr/>
        <w:t>ngôn</w:t>
      </w:r>
      <w:r w:rsidR="24B452E5">
        <w:rPr/>
        <w:t xml:space="preserve"> </w:t>
      </w:r>
      <w:r w:rsidR="24B452E5">
        <w:rPr/>
        <w:t>ngữ</w:t>
      </w:r>
      <w:bookmarkEnd w:id="1761818530"/>
    </w:p>
    <w:p xmlns:wp14="http://schemas.microsoft.com/office/word/2010/wordml" w14:paraId="2FB9EF74" wp14:textId="77777777">
      <w:r>
        <w:rPr>
          <w:b/>
        </w:rPr>
        <w:t>FR-01-01</w:t>
      </w:r>
      <w:r>
        <w:t xml:space="preserve"> — Hệ thống phải tự động phát hiện ngôn ngữ từ nội dung tin nhắn đầu vào, hỗ trợ </w:t>
      </w:r>
      <w:r>
        <w:rPr>
          <w:b/>
        </w:rPr>
        <w:t>mọi ngôn ngữ</w:t>
      </w:r>
      <w:r>
        <w:t>, không giới hạn.</w:t>
      </w:r>
    </w:p>
    <w:p xmlns:wp14="http://schemas.microsoft.com/office/word/2010/wordml" w14:paraId="0303F89B" wp14:textId="77777777">
      <w:r>
        <w:rPr>
          <w:b/>
        </w:rPr>
        <w:t>FR-01-02</w:t>
      </w:r>
      <w:r>
        <w:t xml:space="preserve"> — Ngôn ngữ phát hiện phải được lưu vào session ngay sau khi detect.</w:t>
      </w:r>
    </w:p>
    <w:p xmlns:wp14="http://schemas.microsoft.com/office/word/2010/wordml" w14:paraId="77BD03D8" wp14:textId="77777777">
      <w:r>
        <w:rPr>
          <w:b/>
        </w:rPr>
        <w:t>FR-01-03</w:t>
      </w:r>
      <w:r>
        <w:t xml:space="preserve"> — Toàn bộ phản hồi trong session đó phải dùng đúng ngôn ngữ đã phát hiện.</w:t>
      </w:r>
    </w:p>
    <w:p xmlns:wp14="http://schemas.microsoft.com/office/word/2010/wordml" w14:paraId="6DAE2429" wp14:textId="77777777">
      <w:r>
        <w:rPr>
          <w:b/>
        </w:rPr>
        <w:t>FR-01-04</w:t>
      </w:r>
      <w:r>
        <w:t xml:space="preserve"> — Nếu người dùng chuyển ngôn ngữ giữa chừng, hệ thống phải tự cập nhật ngôn ngữ session và phản hồi theo ngôn ngữ mới kể từ tin nhắn tiếp theo.</w:t>
      </w:r>
    </w:p>
    <w:p xmlns:wp14="http://schemas.microsoft.com/office/word/2010/wordml" w14:paraId="5B0BBC04" wp14:textId="77777777">
      <w:r>
        <w:rPr>
          <w:b/>
        </w:rPr>
        <w:t>FR-01-05</w:t>
      </w:r>
      <w:r>
        <w:t xml:space="preserve"> — Hệ thống không được yêu cầu người dùng khai báo ngôn ngữ thủ công.</w:t>
      </w:r>
    </w:p>
    <w:p xmlns:wp14="http://schemas.microsoft.com/office/word/2010/wordml" w14:paraId="1CE8F08F" wp14:textId="77777777">
      <w:r>
        <w:rPr>
          <w:b/>
        </w:rPr>
        <w:t>Postcondition:</w:t>
      </w:r>
      <w:r>
        <w:t xml:space="preserve"> Session có thuộc tính </w:t>
      </w:r>
      <w:r>
        <w:rPr>
          <w:rFonts w:ascii="Courier New" w:hAnsi="Courier New"/>
          <w:sz w:val="18"/>
        </w:rPr>
        <w:t>language</w:t>
      </w:r>
      <w:r>
        <w:t xml:space="preserve"> được gán chính xác.</w:t>
      </w:r>
    </w:p>
    <w:p xmlns:wp14="http://schemas.microsoft.com/office/word/2010/wordml" w14:paraId="41C8F396" wp14:textId="77777777">
      <w:pPr>
        <w:pBdr>
          <w:bottom w:val="single" w:color="AAAAAA" w:sz="6" w:space="1"/>
        </w:pBdr>
      </w:pPr>
    </w:p>
    <w:p xmlns:wp14="http://schemas.microsoft.com/office/word/2010/wordml" w14:paraId="7144EA03" wp14:textId="77777777">
      <w:pPr>
        <w:pStyle w:val="Heading3"/>
      </w:pPr>
      <w:bookmarkStart w:name="_Toc1347363224" w:id="967289755"/>
      <w:r w:rsidR="24B452E5">
        <w:rPr/>
        <w:t xml:space="preserve">4.3 UC-02: Khai </w:t>
      </w:r>
      <w:r w:rsidR="24B452E5">
        <w:rPr/>
        <w:t>báo</w:t>
      </w:r>
      <w:r w:rsidR="24B452E5">
        <w:rPr/>
        <w:t xml:space="preserve"> </w:t>
      </w:r>
      <w:r w:rsidR="24B452E5">
        <w:rPr/>
        <w:t>triệu</w:t>
      </w:r>
      <w:r w:rsidR="24B452E5">
        <w:rPr/>
        <w:t xml:space="preserve"> </w:t>
      </w:r>
      <w:r w:rsidR="24B452E5">
        <w:rPr/>
        <w:t>chứng</w:t>
      </w:r>
      <w:bookmarkEnd w:id="967289755"/>
    </w:p>
    <w:p xmlns:wp14="http://schemas.microsoft.com/office/word/2010/wordml" w14:paraId="43724C15" wp14:textId="77777777">
      <w:r>
        <w:rPr>
          <w:b/>
        </w:rPr>
        <w:t>FR-02-01</w:t>
      </w:r>
      <w:r>
        <w:t xml:space="preserve"> — Chatbot phải hỏi dẫn dắt mở đầu: </w:t>
      </w:r>
      <w:r>
        <w:rPr>
          <w:i/>
        </w:rPr>
        <w:t>"Bạn đang gặp phải triệu chứng gì?"</w:t>
      </w:r>
      <w:r>
        <w:t xml:space="preserve"> (bằng ngôn ngữ session).</w:t>
      </w:r>
    </w:p>
    <w:p xmlns:wp14="http://schemas.microsoft.com/office/word/2010/wordml" w14:paraId="76305798" wp14:textId="77777777">
      <w:r>
        <w:rPr>
          <w:b/>
        </w:rPr>
        <w:t>FR-02-02</w:t>
      </w:r>
      <w:r>
        <w:t xml:space="preserve"> — Hệ thống phải chấp nhận mô tả triệu chứng dưới dạng ngôn ngữ tự nhiên, không yêu cầu người dùng chọn từ danh sách.</w:t>
      </w:r>
    </w:p>
    <w:p xmlns:wp14="http://schemas.microsoft.com/office/word/2010/wordml" w14:paraId="5D73BFAF" wp14:textId="77777777">
      <w:r>
        <w:rPr>
          <w:b/>
        </w:rPr>
        <w:t>FR-02-03</w:t>
      </w:r>
      <w:r>
        <w:t xml:space="preserve"> — AI phải trích xuất các thực thể: bộ phận cơ thể, tính chất triệu chứng, thời gian xuất hiện, mức độ đau.</w:t>
      </w:r>
    </w:p>
    <w:p xmlns:wp14="http://schemas.microsoft.com/office/word/2010/wordml" w14:paraId="0733D79F" wp14:textId="77777777">
      <w:r>
        <w:rPr>
          <w:b/>
        </w:rPr>
        <w:t>FR-02-04</w:t>
      </w:r>
      <w:r>
        <w:t xml:space="preserve"> — Nếu thông tin chưa đủ, chatbot được phép hỏi thêm tối đa </w:t>
      </w:r>
      <w:r>
        <w:rPr>
          <w:b/>
        </w:rPr>
        <w:t>3 lượt câu hỏi làm rõ</w:t>
      </w:r>
      <w:r>
        <w:t>.</w:t>
      </w:r>
    </w:p>
    <w:p xmlns:wp14="http://schemas.microsoft.com/office/word/2010/wordml" w14:paraId="51A66FA7" wp14:textId="77777777">
      <w:r>
        <w:rPr>
          <w:b/>
        </w:rPr>
        <w:t>FR-02-05</w:t>
      </w:r>
      <w:r>
        <w:t xml:space="preserve"> — Nếu sau 3 lượt vẫn không thu thập được triệu chứng rõ ràng, hệ thống phải chuyển sang UC-04 với gợi ý khoa tổng quát (Nội tổng quát), không tiếp tục vòng lặp vô hạn.</w:t>
      </w:r>
    </w:p>
    <w:p xmlns:wp14="http://schemas.microsoft.com/office/word/2010/wordml" w14:paraId="5257AEDE" wp14:textId="77777777">
      <w:r>
        <w:rPr>
          <w:b/>
        </w:rPr>
        <w:t>FR-02-06</w:t>
      </w:r>
      <w:r>
        <w:t xml:space="preserve"> — Hệ thống phải duy trì context triệu chứng xuyên suốt multi-turn conversation, không hỏi lại thông tin đã có.</w:t>
      </w:r>
    </w:p>
    <w:p xmlns:wp14="http://schemas.microsoft.com/office/word/2010/wordml" w14:paraId="791DD831" wp14:textId="77777777">
      <w:r>
        <w:rPr>
          <w:b/>
        </w:rPr>
        <w:t>Postcondition:</w:t>
      </w:r>
      <w:r>
        <w:t xml:space="preserve"> Có danh sách triệu chứng có cấu trúc để đưa vào UC-03.</w:t>
      </w:r>
    </w:p>
    <w:p xmlns:wp14="http://schemas.microsoft.com/office/word/2010/wordml" w14:paraId="72A3D3EC" wp14:textId="77777777">
      <w:pPr>
        <w:pBdr>
          <w:bottom w:val="single" w:color="AAAAAA" w:sz="6" w:space="1"/>
        </w:pBdr>
      </w:pPr>
    </w:p>
    <w:p xmlns:wp14="http://schemas.microsoft.com/office/word/2010/wordml" w14:paraId="763B0BBB" wp14:textId="77777777">
      <w:pPr>
        <w:pStyle w:val="Heading3"/>
      </w:pPr>
      <w:bookmarkStart w:name="_Toc1140260901" w:id="1278283900"/>
      <w:r w:rsidR="24B452E5">
        <w:rPr/>
        <w:t xml:space="preserve">4.4 UC-03: </w:t>
      </w:r>
      <w:r w:rsidR="24B452E5">
        <w:rPr/>
        <w:t>Dự</w:t>
      </w:r>
      <w:r w:rsidR="24B452E5">
        <w:rPr/>
        <w:t xml:space="preserve"> </w:t>
      </w:r>
      <w:r w:rsidR="24B452E5">
        <w:rPr/>
        <w:t>đoán</w:t>
      </w:r>
      <w:r w:rsidR="24B452E5">
        <w:rPr/>
        <w:t xml:space="preserve"> </w:t>
      </w:r>
      <w:r w:rsidR="24B452E5">
        <w:rPr/>
        <w:t>bệnh</w:t>
      </w:r>
      <w:r w:rsidR="24B452E5">
        <w:rPr/>
        <w:t xml:space="preserve"> (Disease Prediction)</w:t>
      </w:r>
      <w:bookmarkEnd w:id="1278283900"/>
    </w:p>
    <w:p xmlns:wp14="http://schemas.microsoft.com/office/word/2010/wordml" w14:paraId="02F77C7E" wp14:textId="77777777">
      <w:r>
        <w:rPr>
          <w:b/>
        </w:rPr>
        <w:t>FR-03-01</w:t>
      </w:r>
      <w:r>
        <w:t xml:space="preserve"> — Hệ thống phải trả về danh sách top 3–5 bệnh có khả năng mắc phải kèm mức độ tin cậy (%).</w:t>
      </w:r>
    </w:p>
    <w:p xmlns:wp14="http://schemas.microsoft.com/office/word/2010/wordml" w14:paraId="559E761A" wp14:textId="77777777">
      <w:r>
        <w:rPr>
          <w:b/>
        </w:rPr>
        <w:t>FR-03-02</w:t>
      </w:r>
      <w:r>
        <w:t xml:space="preserve"> — Chỉ hiển thị các bệnh có độ tin cậy </w:t>
      </w:r>
      <w:r>
        <w:rPr>
          <w:b/>
        </w:rPr>
        <w:t>≥ 60%</w:t>
      </w:r>
      <w:r>
        <w:t>.</w:t>
      </w:r>
    </w:p>
    <w:p xmlns:wp14="http://schemas.microsoft.com/office/word/2010/wordml" w14:paraId="3F3A74B8" wp14:textId="77777777">
      <w:r>
        <w:rPr>
          <w:b/>
        </w:rPr>
        <w:t>FR-03-03</w:t>
      </w:r>
      <w:r>
        <w:t xml:space="preserve"> — Hệ thống phải gắn nhãn mức độ nghiêm trọng tổng thể: </w:t>
      </w:r>
      <w:r>
        <w:rPr>
          <w:rFonts w:ascii="Courier New" w:hAnsi="Courier New"/>
          <w:sz w:val="18"/>
        </w:rPr>
        <w:t>URGENT</w:t>
      </w:r>
      <w:r>
        <w:t xml:space="preserve"> / </w:t>
      </w:r>
      <w:r>
        <w:rPr>
          <w:rFonts w:ascii="Courier New" w:hAnsi="Courier New"/>
          <w:sz w:val="18"/>
        </w:rPr>
        <w:t>MODERATE</w:t>
      </w:r>
      <w:r>
        <w:t xml:space="preserve"> / </w:t>
      </w:r>
      <w:r>
        <w:rPr>
          <w:rFonts w:ascii="Courier New" w:hAnsi="Courier New"/>
          <w:sz w:val="18"/>
        </w:rPr>
        <w:t>MILD</w:t>
      </w:r>
      <w:r>
        <w:t>.</w:t>
      </w:r>
    </w:p>
    <w:p xmlns:wp14="http://schemas.microsoft.com/office/word/2010/wordml" w14:paraId="1E715069" wp14:textId="77777777">
      <w:r>
        <w:rPr>
          <w:b/>
        </w:rPr>
        <w:t>FR-03-04 (Business Rule Override)</w:t>
      </w:r>
      <w:r>
        <w:t xml:space="preserve"> — Nếu triệu chứng chứa từ khóa nguy hiểm (đau ngực, khó thở, bất tỉnh, liệt, co giật...) → </w:t>
      </w:r>
      <w:r>
        <w:rPr>
          <w:b/>
        </w:rPr>
        <w:t>bắt buộc gắn `URGENT`</w:t>
      </w:r>
      <w:r>
        <w:t xml:space="preserve"> bất kể kết quả AI.</w:t>
      </w:r>
    </w:p>
    <w:p xmlns:wp14="http://schemas.microsoft.com/office/word/2010/wordml" w14:paraId="40D15DE6" wp14:textId="77777777">
      <w:r>
        <w:rPr>
          <w:b/>
        </w:rPr>
        <w:t>FR-03-05</w:t>
      </w:r>
      <w:r>
        <w:t xml:space="preserve"> — Kết quả phải hiển thị kèm </w:t>
      </w:r>
      <w:r>
        <w:rPr>
          <w:b/>
        </w:rPr>
        <w:t>disclaimer bắt buộc</w:t>
      </w:r>
      <w:r>
        <w:t xml:space="preserve">: </w:t>
      </w:r>
      <w:r>
        <w:rPr>
          <w:i/>
        </w:rPr>
        <w:t>"Đây là gợi ý tham khảo, không phải chẩn đoán y tế chính thức."</w:t>
      </w:r>
    </w:p>
    <w:p xmlns:wp14="http://schemas.microsoft.com/office/word/2010/wordml" w14:paraId="7EDA2F93" wp14:textId="77777777">
      <w:r>
        <w:rPr>
          <w:b/>
        </w:rPr>
        <w:t>FR-03-06</w:t>
      </w:r>
      <w:r>
        <w:t xml:space="preserve"> — Nếu không có bệnh nào đạt ≥ 60%, hệ thống phải thông báo </w:t>
      </w:r>
      <w:r>
        <w:rPr>
          <w:i/>
        </w:rPr>
        <w:t>"Không đủ thông tin để dự đoán"</w:t>
      </w:r>
      <w:r>
        <w:t xml:space="preserve"> và quay về UC-02.</w:t>
      </w:r>
    </w:p>
    <w:p xmlns:wp14="http://schemas.microsoft.com/office/word/2010/wordml" w14:paraId="125FA421" wp14:textId="77777777">
      <w:r>
        <w:rPr>
          <w:b/>
        </w:rPr>
        <w:t>Postcondition:</w:t>
      </w:r>
      <w:r>
        <w:t xml:space="preserve"> Session có </w:t>
      </w:r>
      <w:r>
        <w:rPr>
          <w:rFonts w:ascii="Courier New" w:hAnsi="Courier New"/>
          <w:sz w:val="18"/>
        </w:rPr>
        <w:t>severity</w:t>
      </w:r>
      <w:r>
        <w:t xml:space="preserve"> được gán; sẵn sàng cho UC-04.</w:t>
      </w:r>
    </w:p>
    <w:p xmlns:wp14="http://schemas.microsoft.com/office/word/2010/wordml" w14:paraId="0D0B940D" wp14:textId="77777777">
      <w:pPr>
        <w:pBdr>
          <w:bottom w:val="single" w:color="AAAAAA" w:sz="6" w:space="1"/>
        </w:pBdr>
      </w:pPr>
    </w:p>
    <w:p xmlns:wp14="http://schemas.microsoft.com/office/word/2010/wordml" w14:paraId="53C14442" wp14:textId="77777777">
      <w:pPr>
        <w:pStyle w:val="Heading3"/>
      </w:pPr>
      <w:bookmarkStart w:name="_Toc7330545" w:id="2041346170"/>
      <w:r w:rsidR="24B452E5">
        <w:rPr/>
        <w:t xml:space="preserve">4.5 UC-04: </w:t>
      </w:r>
      <w:r w:rsidR="24B452E5">
        <w:rPr/>
        <w:t>Gợi</w:t>
      </w:r>
      <w:r w:rsidR="24B452E5">
        <w:rPr/>
        <w:t xml:space="preserve"> ý Khoa &amp; </w:t>
      </w:r>
      <w:r w:rsidR="24B452E5">
        <w:rPr/>
        <w:t>Bác</w:t>
      </w:r>
      <w:r w:rsidR="24B452E5">
        <w:rPr/>
        <w:t xml:space="preserve"> </w:t>
      </w:r>
      <w:r w:rsidR="24B452E5">
        <w:rPr/>
        <w:t>sĩ</w:t>
      </w:r>
      <w:bookmarkEnd w:id="2041346170"/>
    </w:p>
    <w:p xmlns:wp14="http://schemas.microsoft.com/office/word/2010/wordml" w14:paraId="553FAB48" wp14:textId="77777777">
      <w:r>
        <w:rPr>
          <w:b/>
        </w:rPr>
        <w:t>FR-04-01</w:t>
      </w:r>
      <w:r>
        <w:t xml:space="preserve"> — Hệ thống phải tra cứu mapping từ bệnh dự đoán → khoa phù hợp trong bảng </w:t>
      </w:r>
      <w:r>
        <w:rPr>
          <w:rFonts w:ascii="Courier New" w:hAnsi="Courier New"/>
          <w:sz w:val="18"/>
        </w:rPr>
        <w:t>disease_department_mapping</w:t>
      </w:r>
      <w:r>
        <w:t>.</w:t>
      </w:r>
    </w:p>
    <w:p xmlns:wp14="http://schemas.microsoft.com/office/word/2010/wordml" w14:paraId="34E44AC5" wp14:textId="77777777">
      <w:r>
        <w:rPr>
          <w:b/>
        </w:rPr>
        <w:t>FR-04-02 (Happy Path)</w:t>
      </w:r>
      <w:r>
        <w:t xml:space="preserve"> — Nếu tìm được khoa phù hợp:</w:t>
      </w:r>
    </w:p>
    <w:p xmlns:wp14="http://schemas.microsoft.com/office/word/2010/wordml" w14:paraId="13AAB4F5" wp14:textId="77777777">
      <w:pPr>
        <w:pStyle w:val="ListBullet"/>
        <w:ind w:left="360"/>
      </w:pPr>
      <w:r>
        <w:t>Hiển thị danh sách khoa gợi ý kèm mô tả ngắn.</w:t>
      </w:r>
    </w:p>
    <w:p xmlns:wp14="http://schemas.microsoft.com/office/word/2010/wordml" w14:paraId="5B654380" wp14:textId="77777777">
      <w:pPr>
        <w:pStyle w:val="ListBullet"/>
        <w:ind w:left="360"/>
      </w:pPr>
      <w:r>
        <w:t>Hiển thị danh sách bác sĩ của từng khoa (ảnh, tên, chức danh, chuyên môn).</w:t>
      </w:r>
    </w:p>
    <w:p xmlns:wp14="http://schemas.microsoft.com/office/word/2010/wordml" w14:paraId="0F1777FE" wp14:textId="77777777">
      <w:pPr>
        <w:pStyle w:val="ListBullet"/>
        <w:ind w:left="360"/>
      </w:pPr>
      <w:r>
        <w:t>Cho phép bệnh nhân chọn khoa và/hoặc bác sĩ cụ thể.</w:t>
      </w:r>
    </w:p>
    <w:p xmlns:wp14="http://schemas.microsoft.com/office/word/2010/wordml" w14:paraId="4F7B4D26" wp14:textId="77777777">
      <w:pPr>
        <w:pStyle w:val="ListBullet"/>
        <w:ind w:left="360"/>
      </w:pPr>
      <w:r>
        <w:t>Nếu bệnh nhân không chọn → AI tự gợi ý bác sĩ phù hợp nhất và xác nhận với bệnh nhân.</w:t>
      </w:r>
    </w:p>
    <w:p xmlns:wp14="http://schemas.microsoft.com/office/word/2010/wordml" w14:paraId="24E7F7B0" wp14:textId="77777777">
      <w:r>
        <w:rPr>
          <w:b/>
        </w:rPr>
        <w:t>FR-04-03 (No Department Path)</w:t>
      </w:r>
      <w:r>
        <w:t xml:space="preserve"> — Nếu không tìm được khoa nào trong DB:</w:t>
      </w:r>
    </w:p>
    <w:p xmlns:wp14="http://schemas.microsoft.com/office/word/2010/wordml" w14:paraId="6DD8C6C3" wp14:textId="77777777">
      <w:pPr>
        <w:pStyle w:val="ListBullet"/>
        <w:ind w:left="360"/>
      </w:pPr>
      <w:r>
        <w:t xml:space="preserve">Thông báo bằng ngôn ngữ người dùng: </w:t>
      </w:r>
      <w:r>
        <w:rPr>
          <w:i/>
        </w:rPr>
        <w:t>"Rất tiếc, bệnh viện hiện chưa có chuyên khoa phù hợp để điều trị [tên bệnh]. Bạn có thể liên hệ trực tiếp với bệnh viện để được tư vấn thêm."</w:t>
      </w:r>
    </w:p>
    <w:p xmlns:wp14="http://schemas.microsoft.com/office/word/2010/wordml" w14:paraId="08593480" wp14:textId="77777777">
      <w:pPr>
        <w:pStyle w:val="ListBullet"/>
        <w:ind w:left="360"/>
      </w:pPr>
      <w:r>
        <w:t xml:space="preserve">Hệ thống </w:t>
      </w:r>
      <w:r>
        <w:rPr>
          <w:b/>
        </w:rPr>
        <w:t>không</w:t>
      </w:r>
      <w:r>
        <w:t xml:space="preserve"> được mapping sang khoa không liên quan.</w:t>
      </w:r>
    </w:p>
    <w:p xmlns:wp14="http://schemas.microsoft.com/office/word/2010/wordml" w14:paraId="2A7981C3" wp14:textId="77777777">
      <w:pPr>
        <w:pStyle w:val="ListBullet"/>
        <w:ind w:left="360"/>
      </w:pPr>
      <w:r>
        <w:t>Flow kết thúc tại đây; không tiếp tục đặt lịch.</w:t>
      </w:r>
    </w:p>
    <w:p xmlns:wp14="http://schemas.microsoft.com/office/word/2010/wordml" w14:paraId="5BA1C059" wp14:textId="77777777">
      <w:r>
        <w:rPr>
          <w:b/>
        </w:rPr>
        <w:t>Postcondition (Happy Path):</w:t>
      </w:r>
      <w:r>
        <w:t xml:space="preserve"> Có </w:t>
      </w:r>
      <w:r>
        <w:rPr>
          <w:rFonts w:ascii="Courier New" w:hAnsi="Courier New"/>
          <w:sz w:val="18"/>
        </w:rPr>
        <w:t>doctor_id</w:t>
      </w:r>
      <w:r>
        <w:t xml:space="preserve"> và </w:t>
      </w:r>
      <w:r>
        <w:rPr>
          <w:rFonts w:ascii="Courier New" w:hAnsi="Courier New"/>
          <w:sz w:val="18"/>
        </w:rPr>
        <w:t>department_id</w:t>
      </w:r>
      <w:r>
        <w:t xml:space="preserve"> được chọn.  </w:t>
      </w:r>
    </w:p>
    <w:p xmlns:wp14="http://schemas.microsoft.com/office/word/2010/wordml" w14:paraId="18D4A444" wp14:textId="77777777">
      <w:r>
        <w:rPr>
          <w:b/>
        </w:rPr>
        <w:t>Postcondition (No Department):</w:t>
      </w:r>
      <w:r>
        <w:t xml:space="preserve"> Flow kết thúc; bệnh nhân nhận thông tin liên hệ bệnh viện.</w:t>
      </w:r>
    </w:p>
    <w:p xmlns:wp14="http://schemas.microsoft.com/office/word/2010/wordml" w14:paraId="0E27B00A" wp14:textId="77777777">
      <w:pPr>
        <w:pBdr>
          <w:bottom w:val="single" w:color="AAAAAA" w:sz="6" w:space="1"/>
        </w:pBdr>
      </w:pPr>
    </w:p>
    <w:p xmlns:wp14="http://schemas.microsoft.com/office/word/2010/wordml" w14:paraId="3B8051D5" wp14:textId="77777777">
      <w:pPr>
        <w:pStyle w:val="Heading3"/>
      </w:pPr>
      <w:bookmarkStart w:name="_Toc1085991311" w:id="1970496925"/>
      <w:r w:rsidR="24B452E5">
        <w:rPr/>
        <w:t xml:space="preserve">4.6 UC-05: Thu </w:t>
      </w:r>
      <w:r w:rsidR="24B452E5">
        <w:rPr/>
        <w:t>thập</w:t>
      </w:r>
      <w:r w:rsidR="24B452E5">
        <w:rPr/>
        <w:t xml:space="preserve"> </w:t>
      </w:r>
      <w:r w:rsidR="24B452E5">
        <w:rPr/>
        <w:t>thông</w:t>
      </w:r>
      <w:r w:rsidR="24B452E5">
        <w:rPr/>
        <w:t xml:space="preserve"> tin </w:t>
      </w:r>
      <w:r w:rsidR="24B452E5">
        <w:rPr/>
        <w:t>bệnh</w:t>
      </w:r>
      <w:r w:rsidR="24B452E5">
        <w:rPr/>
        <w:t xml:space="preserve"> </w:t>
      </w:r>
      <w:r w:rsidR="24B452E5">
        <w:rPr/>
        <w:t>nhân</w:t>
      </w:r>
      <w:r w:rsidR="24B452E5">
        <w:rPr/>
        <w:t xml:space="preserve"> (Auto Form Fill)</w:t>
      </w:r>
      <w:bookmarkEnd w:id="1970496925"/>
    </w:p>
    <w:p xmlns:wp14="http://schemas.microsoft.com/office/word/2010/wordml" w14:paraId="69B2FC50" wp14:textId="77777777">
      <w:r>
        <w:rPr>
          <w:b/>
        </w:rPr>
        <w:t>FR-05-01</w:t>
      </w:r>
      <w:r>
        <w:t xml:space="preserve"> — Chatbot phải thu thập thông tin bệnh nhân qua hội thoại tự nhiên, từng bước:</w:t>
      </w:r>
    </w:p>
    <w:p xmlns:wp14="http://schemas.microsoft.com/office/word/2010/wordml" w14:paraId="43300424" wp14:textId="77777777">
      <w:pPr>
        <w:pStyle w:val="ListBullet"/>
        <w:ind w:left="360"/>
      </w:pPr>
      <w:r>
        <w:t>Họ và tên đầy đủ (bắt buộc, ≥ 2 từ)</w:t>
      </w:r>
    </w:p>
    <w:p xmlns:wp14="http://schemas.microsoft.com/office/word/2010/wordml" w14:paraId="79175366" wp14:textId="77777777">
      <w:pPr>
        <w:pStyle w:val="ListBullet"/>
        <w:ind w:left="360"/>
      </w:pPr>
      <w:r>
        <w:t>Ngày sinh (dd/mm/yyyy, không là ngày tương lai)</w:t>
      </w:r>
    </w:p>
    <w:p xmlns:wp14="http://schemas.microsoft.com/office/word/2010/wordml" w14:paraId="0095280D" wp14:textId="77777777">
      <w:pPr>
        <w:pStyle w:val="ListBullet"/>
        <w:ind w:left="360"/>
      </w:pPr>
      <w:r>
        <w:t>Giới tính</w:t>
      </w:r>
    </w:p>
    <w:p xmlns:wp14="http://schemas.microsoft.com/office/word/2010/wordml" w14:paraId="643CB7E5" wp14:textId="77777777">
      <w:pPr>
        <w:pStyle w:val="ListBullet"/>
        <w:ind w:left="360"/>
      </w:pPr>
      <w:r>
        <w:t>Số điện thoại (bắt buộc, 10 chữ số, bắt đầu bằng 0)</w:t>
      </w:r>
    </w:p>
    <w:p xmlns:wp14="http://schemas.microsoft.com/office/word/2010/wordml" w14:paraId="35820BA0" wp14:textId="77777777">
      <w:pPr>
        <w:pStyle w:val="ListBullet"/>
        <w:ind w:left="360"/>
      </w:pPr>
      <w:r>
        <w:t>Email (không bắt buộc, định dạng hợp lệ)</w:t>
      </w:r>
    </w:p>
    <w:p xmlns:wp14="http://schemas.microsoft.com/office/word/2010/wordml" w14:paraId="5B1022B9" wp14:textId="77777777">
      <w:pPr>
        <w:pStyle w:val="ListBullet"/>
        <w:ind w:left="360"/>
      </w:pPr>
      <w:r>
        <w:t>Số CCCD hoặc mã BHYT (không bắt buộc, CCCD = 12 chữ số)</w:t>
      </w:r>
    </w:p>
    <w:p xmlns:wp14="http://schemas.microsoft.com/office/word/2010/wordml" w14:paraId="14E1D14D" wp14:textId="77777777">
      <w:pPr>
        <w:pStyle w:val="ListBullet"/>
        <w:ind w:left="360"/>
      </w:pPr>
      <w:r>
        <w:t>Địa chỉ</w:t>
      </w:r>
    </w:p>
    <w:p xmlns:wp14="http://schemas.microsoft.com/office/word/2010/wordml" w14:paraId="272DECF9" wp14:textId="77777777">
      <w:r>
        <w:rPr>
          <w:b/>
        </w:rPr>
        <w:t>FR-05-02</w:t>
      </w:r>
      <w:r>
        <w:t xml:space="preserve"> — AI phải validate từng trường ngay khi nhận; nếu sai định dạng → thông báo và yêu cầu nhập lại.</w:t>
      </w:r>
    </w:p>
    <w:p xmlns:wp14="http://schemas.microsoft.com/office/word/2010/wordml" w14:paraId="64B06E05" wp14:textId="77777777">
      <w:r>
        <w:rPr>
          <w:b/>
        </w:rPr>
        <w:t>FR-05-03</w:t>
      </w:r>
      <w:r>
        <w:t xml:space="preserve"> — Sau khi đủ thông tin, hệ thống phải tự động điền vào form hẹn lịch và hiển thị tóm tắt để bệnh nhân xác nhận.</w:t>
      </w:r>
    </w:p>
    <w:p xmlns:wp14="http://schemas.microsoft.com/office/word/2010/wordml" w14:paraId="51977B70" wp14:textId="77777777">
      <w:r>
        <w:rPr>
          <w:b/>
        </w:rPr>
        <w:t>Postcondition:</w:t>
      </w:r>
      <w:r>
        <w:t xml:space="preserve"> Form hẹn lịch đầy đủ; sẵn sàng cho UC-08.</w:t>
      </w:r>
    </w:p>
    <w:p xmlns:wp14="http://schemas.microsoft.com/office/word/2010/wordml" w14:paraId="60061E4C" wp14:textId="77777777">
      <w:pPr>
        <w:pBdr>
          <w:bottom w:val="single" w:color="AAAAAA" w:sz="6" w:space="1"/>
        </w:pBdr>
      </w:pPr>
    </w:p>
    <w:p xmlns:wp14="http://schemas.microsoft.com/office/word/2010/wordml" w14:paraId="0F694D1D" wp14:textId="77777777">
      <w:pPr>
        <w:pStyle w:val="Heading3"/>
      </w:pPr>
      <w:bookmarkStart w:name="_Toc1123376908" w:id="861934901"/>
      <w:r w:rsidR="24B452E5">
        <w:rPr/>
        <w:t xml:space="preserve">4.7 UC-06: </w:t>
      </w:r>
      <w:r w:rsidR="24B452E5">
        <w:rPr/>
        <w:t>Kiểm</w:t>
      </w:r>
      <w:r w:rsidR="24B452E5">
        <w:rPr/>
        <w:t xml:space="preserve"> </w:t>
      </w:r>
      <w:r w:rsidR="24B452E5">
        <w:rPr/>
        <w:t>tra</w:t>
      </w:r>
      <w:r w:rsidR="24B452E5">
        <w:rPr/>
        <w:t xml:space="preserve"> </w:t>
      </w:r>
      <w:r w:rsidR="24B452E5">
        <w:rPr/>
        <w:t>lịch</w:t>
      </w:r>
      <w:r w:rsidR="24B452E5">
        <w:rPr/>
        <w:t xml:space="preserve"> </w:t>
      </w:r>
      <w:r w:rsidR="24B452E5">
        <w:rPr/>
        <w:t>trống</w:t>
      </w:r>
      <w:r w:rsidR="24B452E5">
        <w:rPr/>
        <w:t xml:space="preserve"> </w:t>
      </w:r>
      <w:r w:rsidR="24B452E5">
        <w:rPr/>
        <w:t>của</w:t>
      </w:r>
      <w:r w:rsidR="24B452E5">
        <w:rPr/>
        <w:t xml:space="preserve"> </w:t>
      </w:r>
      <w:r w:rsidR="24B452E5">
        <w:rPr/>
        <w:t>bác</w:t>
      </w:r>
      <w:r w:rsidR="24B452E5">
        <w:rPr/>
        <w:t xml:space="preserve"> </w:t>
      </w:r>
      <w:r w:rsidR="24B452E5">
        <w:rPr/>
        <w:t>sĩ</w:t>
      </w:r>
      <w:bookmarkEnd w:id="861934901"/>
    </w:p>
    <w:p xmlns:wp14="http://schemas.microsoft.com/office/word/2010/wordml" w14:paraId="2F8900B2" wp14:textId="77777777">
      <w:r>
        <w:rPr>
          <w:b/>
        </w:rPr>
        <w:t>FR-06-01</w:t>
      </w:r>
      <w:r>
        <w:t xml:space="preserve"> — Hệ thống phải xác định khoảng thời gian tìm kiếm theo </w:t>
      </w:r>
      <w:r>
        <w:rPr>
          <w:rFonts w:ascii="Courier New" w:hAnsi="Courier New"/>
          <w:sz w:val="18"/>
        </w:rPr>
        <w:t>severity</w:t>
      </w:r>
      <w:r>
        <w:t>:</w:t>
      </w:r>
    </w:p>
    <w:p xmlns:wp14="http://schemas.microsoft.com/office/word/2010/wordml" w14:paraId="32F93B3A" wp14:textId="77777777">
      <w:pPr>
        <w:pStyle w:val="ListBullet"/>
        <w:ind w:left="360"/>
      </w:pPr>
      <w:r>
        <w:rPr>
          <w:rFonts w:ascii="Courier New" w:hAnsi="Courier New"/>
          <w:sz w:val="18"/>
        </w:rPr>
        <w:t>URGENT</w:t>
      </w:r>
      <w:r>
        <w:t xml:space="preserve"> → trong vòng 24–48 giờ tới</w:t>
      </w:r>
    </w:p>
    <w:p xmlns:wp14="http://schemas.microsoft.com/office/word/2010/wordml" w14:paraId="087E6621" wp14:textId="77777777">
      <w:pPr>
        <w:pStyle w:val="ListBullet"/>
        <w:ind w:left="360"/>
      </w:pPr>
      <w:r>
        <w:rPr>
          <w:rFonts w:ascii="Courier New" w:hAnsi="Courier New"/>
          <w:sz w:val="18"/>
        </w:rPr>
        <w:t>MODERATE</w:t>
      </w:r>
      <w:r>
        <w:t xml:space="preserve"> → trong vòng 7 ngày tới</w:t>
      </w:r>
    </w:p>
    <w:p xmlns:wp14="http://schemas.microsoft.com/office/word/2010/wordml" w14:paraId="203061E9" wp14:textId="77777777">
      <w:pPr>
        <w:pStyle w:val="ListBullet"/>
        <w:ind w:left="360"/>
      </w:pPr>
      <w:r>
        <w:rPr>
          <w:rFonts w:ascii="Courier New" w:hAnsi="Courier New"/>
          <w:sz w:val="18"/>
        </w:rPr>
        <w:t>MILD</w:t>
      </w:r>
      <w:r>
        <w:t xml:space="preserve"> → trong vòng tối đa 30 ngày tới</w:t>
      </w:r>
    </w:p>
    <w:p xmlns:wp14="http://schemas.microsoft.com/office/word/2010/wordml" w14:paraId="72B5E22C" wp14:textId="77777777">
      <w:r>
        <w:rPr>
          <w:b/>
        </w:rPr>
        <w:t>FR-06-02</w:t>
      </w:r>
      <w:r>
        <w:t xml:space="preserve"> — Hệ thống phải truy vấn lịch và hiển thị tối đa </w:t>
      </w:r>
      <w:r>
        <w:rPr>
          <w:b/>
        </w:rPr>
        <w:t>10 slot gần nhất</w:t>
      </w:r>
      <w:r>
        <w:t xml:space="preserve"> còn trống.</w:t>
      </w:r>
    </w:p>
    <w:p xmlns:wp14="http://schemas.microsoft.com/office/word/2010/wordml" w14:paraId="2449501B" wp14:textId="77777777">
      <w:r>
        <w:rPr>
          <w:b/>
        </w:rPr>
        <w:t>FR-06-03</w:t>
      </w:r>
      <w:r>
        <w:t xml:space="preserve"> — Nếu không có slot trong khoảng thời gian → chuyển sang UC-07.</w:t>
      </w:r>
    </w:p>
    <w:p xmlns:wp14="http://schemas.microsoft.com/office/word/2010/wordml" w14:paraId="076C1A3E" wp14:textId="77777777">
      <w:r>
        <w:rPr>
          <w:b/>
        </w:rPr>
        <w:t>FR-06-04 (Special Case)</w:t>
      </w:r>
      <w:r>
        <w:t xml:space="preserve"> — Nếu </w:t>
      </w:r>
      <w:r>
        <w:rPr>
          <w:rFonts w:ascii="Courier New" w:hAnsi="Courier New"/>
          <w:sz w:val="18"/>
        </w:rPr>
        <w:t>severity = URGENT</w:t>
      </w:r>
      <w:r>
        <w:t xml:space="preserve"> và không có slot trong 48h → hiển thị cảnh báo: </w:t>
      </w:r>
      <w:r>
        <w:rPr>
          <w:i/>
        </w:rPr>
        <w:t>"Tình trạng của bạn cần được khám gấp. Vui lòng đến phòng cấp cứu ngay lập tức."</w:t>
      </w:r>
    </w:p>
    <w:p xmlns:wp14="http://schemas.microsoft.com/office/word/2010/wordml" w14:paraId="44EAFD9C" wp14:textId="77777777">
      <w:pPr>
        <w:pBdr>
          <w:bottom w:val="single" w:color="AAAAAA" w:sz="6" w:space="1"/>
        </w:pBdr>
      </w:pPr>
    </w:p>
    <w:p xmlns:wp14="http://schemas.microsoft.com/office/word/2010/wordml" w14:paraId="4D77B169" wp14:textId="77777777">
      <w:pPr>
        <w:pStyle w:val="Heading3"/>
      </w:pPr>
      <w:bookmarkStart w:name="_Toc1552608226" w:id="1583352089"/>
      <w:r w:rsidR="24B452E5">
        <w:rPr/>
        <w:t xml:space="preserve">4.8 UC-07: </w:t>
      </w:r>
      <w:r w:rsidR="24B452E5">
        <w:rPr/>
        <w:t>Gợi</w:t>
      </w:r>
      <w:r w:rsidR="24B452E5">
        <w:rPr/>
        <w:t xml:space="preserve"> ý </w:t>
      </w:r>
      <w:r w:rsidR="24B452E5">
        <w:rPr/>
        <w:t>bác</w:t>
      </w:r>
      <w:r w:rsidR="24B452E5">
        <w:rPr/>
        <w:t xml:space="preserve"> </w:t>
      </w:r>
      <w:r w:rsidR="24B452E5">
        <w:rPr/>
        <w:t>sĩ</w:t>
      </w:r>
      <w:r w:rsidR="24B452E5">
        <w:rPr/>
        <w:t xml:space="preserve"> </w:t>
      </w:r>
      <w:r w:rsidR="24B452E5">
        <w:rPr/>
        <w:t>thay</w:t>
      </w:r>
      <w:r w:rsidR="24B452E5">
        <w:rPr/>
        <w:t xml:space="preserve"> </w:t>
      </w:r>
      <w:r w:rsidR="24B452E5">
        <w:rPr/>
        <w:t>thế</w:t>
      </w:r>
      <w:bookmarkEnd w:id="1583352089"/>
    </w:p>
    <w:p xmlns:wp14="http://schemas.microsoft.com/office/word/2010/wordml" w14:paraId="1644AF23" wp14:textId="77777777">
      <w:r>
        <w:rPr>
          <w:b/>
        </w:rPr>
        <w:t>FR-07-01</w:t>
      </w:r>
      <w:r>
        <w:t xml:space="preserve"> — Khi bác sĩ được yêu cầu không có slot phù hợp, hệ thống </w:t>
      </w:r>
      <w:r>
        <w:rPr>
          <w:b/>
        </w:rPr>
        <w:t>bắt buộc</w:t>
      </w:r>
      <w:r>
        <w:t xml:space="preserve"> gợi ý bác sĩ thay thế cùng khoa.</w:t>
      </w:r>
    </w:p>
    <w:p xmlns:wp14="http://schemas.microsoft.com/office/word/2010/wordml" w14:paraId="2DF07D8B" wp14:textId="77777777">
      <w:r>
        <w:rPr>
          <w:b/>
        </w:rPr>
        <w:t>FR-07-02</w:t>
      </w:r>
      <w:r>
        <w:t xml:space="preserve"> — Hiển thị danh sách bác sĩ thay thế kèm slot sớm nhất của mỗi bác sĩ.</w:t>
      </w:r>
    </w:p>
    <w:p xmlns:wp14="http://schemas.microsoft.com/office/word/2010/wordml" w14:paraId="71A08622" wp14:textId="77777777">
      <w:r>
        <w:rPr>
          <w:b/>
        </w:rPr>
        <w:t>FR-07-03</w:t>
      </w:r>
      <w:r>
        <w:t xml:space="preserve"> — Nếu bệnh nhân chọn </w:t>
      </w:r>
      <w:r>
        <w:rPr>
          <w:i/>
        </w:rPr>
        <w:t>"Chờ bác sĩ ban đầu"</w:t>
      </w:r>
      <w:r>
        <w:t xml:space="preserve"> → mở rộng khoảng tìm kiếm thêm 30 ngày và hiển thị slot gần nhất.</w:t>
      </w:r>
    </w:p>
    <w:p xmlns:wp14="http://schemas.microsoft.com/office/word/2010/wordml" w14:paraId="4B94D5A5" wp14:textId="77777777">
      <w:pPr>
        <w:pBdr>
          <w:bottom w:val="single" w:color="AAAAAA" w:sz="6" w:space="1"/>
        </w:pBdr>
      </w:pPr>
    </w:p>
    <w:p xmlns:wp14="http://schemas.microsoft.com/office/word/2010/wordml" w14:paraId="53654E13" wp14:textId="77777777">
      <w:pPr>
        <w:pStyle w:val="Heading3"/>
      </w:pPr>
      <w:bookmarkStart w:name="_Toc806589732" w:id="1300744455"/>
      <w:r w:rsidR="24B452E5">
        <w:rPr/>
        <w:t xml:space="preserve">4.9 UC-08: </w:t>
      </w:r>
      <w:r w:rsidR="24B452E5">
        <w:rPr/>
        <w:t>Đặt</w:t>
      </w:r>
      <w:r w:rsidR="24B452E5">
        <w:rPr/>
        <w:t xml:space="preserve"> </w:t>
      </w:r>
      <w:r w:rsidR="24B452E5">
        <w:rPr/>
        <w:t>lịch</w:t>
      </w:r>
      <w:r w:rsidR="24B452E5">
        <w:rPr/>
        <w:t xml:space="preserve"> </w:t>
      </w:r>
      <w:r w:rsidR="24B452E5">
        <w:rPr/>
        <w:t>khám</w:t>
      </w:r>
      <w:r w:rsidR="24B452E5">
        <w:rPr/>
        <w:t xml:space="preserve"> (Book Appointment)</w:t>
      </w:r>
      <w:bookmarkEnd w:id="1300744455"/>
    </w:p>
    <w:p xmlns:wp14="http://schemas.microsoft.com/office/word/2010/wordml" w14:paraId="3B4012EC" wp14:textId="77777777">
      <w:r>
        <w:rPr>
          <w:b/>
        </w:rPr>
        <w:t>FR-08-01</w:t>
      </w:r>
      <w:r>
        <w:t xml:space="preserve"> — Khi bệnh nhân xác nhận, hệ thống phải tạo appointment record trong DB với mã duy nhất (VD: </w:t>
      </w:r>
      <w:r>
        <w:rPr>
          <w:rFonts w:ascii="Courier New" w:hAnsi="Courier New"/>
          <w:sz w:val="18"/>
        </w:rPr>
        <w:t>MA-20260418-0001</w:t>
      </w:r>
      <w:r>
        <w:t>).</w:t>
      </w:r>
    </w:p>
    <w:p xmlns:wp14="http://schemas.microsoft.com/office/word/2010/wordml" w14:paraId="7D3402E5" wp14:textId="77777777">
      <w:r>
        <w:rPr>
          <w:b/>
        </w:rPr>
        <w:t>FR-08-02</w:t>
      </w:r>
      <w:r>
        <w:t xml:space="preserve"> — Hệ thống phải block slot 1 giờ trong lịch của bác sĩ.</w:t>
      </w:r>
    </w:p>
    <w:p xmlns:wp14="http://schemas.microsoft.com/office/word/2010/wordml" w14:paraId="73873C06" wp14:textId="77777777">
      <w:r>
        <w:rPr>
          <w:b/>
        </w:rPr>
        <w:t>FR-08-03</w:t>
      </w:r>
      <w:r>
        <w:t xml:space="preserve"> — Hệ thống phải gửi email xác nhận đến bệnh nhân và bác sĩ.</w:t>
      </w:r>
    </w:p>
    <w:p xmlns:wp14="http://schemas.microsoft.com/office/word/2010/wordml" w14:paraId="5E5897E4" wp14:textId="77777777">
      <w:r>
        <w:rPr>
          <w:b/>
        </w:rPr>
        <w:t>FR-08-04</w:t>
      </w:r>
      <w:r>
        <w:t xml:space="preserve"> — Hệ thống phải dùng </w:t>
      </w:r>
      <w:r>
        <w:rPr>
          <w:rFonts w:ascii="Courier New" w:hAnsi="Courier New"/>
          <w:sz w:val="18"/>
        </w:rPr>
        <w:t>BEGIN IMMEDIATE TRANSACTION</w:t>
      </w:r>
      <w:r>
        <w:t xml:space="preserve"> khi ghi appointment để tránh race condition.</w:t>
      </w:r>
    </w:p>
    <w:p xmlns:wp14="http://schemas.microsoft.com/office/word/2010/wordml" w14:paraId="3DEEC669" wp14:textId="77777777">
      <w:pPr>
        <w:pBdr>
          <w:bottom w:val="single" w:color="AAAAAA" w:sz="6" w:space="1"/>
        </w:pBdr>
      </w:pPr>
    </w:p>
    <w:p xmlns:wp14="http://schemas.microsoft.com/office/word/2010/wordml" w14:paraId="04BF57D6" wp14:textId="77777777">
      <w:pPr>
        <w:pStyle w:val="Heading3"/>
      </w:pPr>
      <w:bookmarkStart w:name="_Toc1280060126" w:id="319881225"/>
      <w:r w:rsidR="24B452E5">
        <w:rPr/>
        <w:t xml:space="preserve">4.10 UC-09 → UC-11: Quản </w:t>
      </w:r>
      <w:r w:rsidR="24B452E5">
        <w:rPr/>
        <w:t>lý</w:t>
      </w:r>
      <w:r w:rsidR="24B452E5">
        <w:rPr/>
        <w:t xml:space="preserve"> Admin &amp; Doctor Portal</w:t>
      </w:r>
      <w:bookmarkEnd w:id="319881225"/>
    </w:p>
    <w:p xmlns:wp14="http://schemas.microsoft.com/office/word/2010/wordml" w14:paraId="11335C53" wp14:textId="77777777">
      <w:r>
        <w:rPr>
          <w:b/>
        </w:rPr>
        <w:t>FR-09-01</w:t>
      </w:r>
      <w:r>
        <w:t xml:space="preserve"> — Admin phải đăng nhập bằng JWT (email + password).</w:t>
      </w:r>
    </w:p>
    <w:p xmlns:wp14="http://schemas.microsoft.com/office/word/2010/wordml" w14:paraId="0BD29D74" wp14:textId="77777777">
      <w:r>
        <w:rPr>
          <w:b/>
        </w:rPr>
        <w:t>FR-09-02</w:t>
      </w:r>
      <w:r>
        <w:t xml:space="preserve"> — Admin có thể tạo/sửa/xóa (soft delete) khoa, bác sĩ, lịch làm việc.</w:t>
      </w:r>
    </w:p>
    <w:p xmlns:wp14="http://schemas.microsoft.com/office/word/2010/wordml" w14:paraId="5B6841CF" wp14:textId="77777777">
      <w:r>
        <w:rPr>
          <w:b/>
        </w:rPr>
        <w:t>FR-10-01</w:t>
      </w:r>
      <w:r>
        <w:t xml:space="preserve"> — Bác sĩ có thể xem lịch khám cá nhân và block slot.</w:t>
      </w:r>
    </w:p>
    <w:p xmlns:wp14="http://schemas.microsoft.com/office/word/2010/wordml" w14:paraId="7CDDEA12" wp14:textId="77777777">
      <w:r>
        <w:rPr>
          <w:b/>
        </w:rPr>
        <w:t>FR-10-02</w:t>
      </w:r>
      <w:r>
        <w:t xml:space="preserve"> — Bác sĩ có thể xem danh sách lịch hẹn theo ngày.</w:t>
      </w:r>
    </w:p>
    <w:p xmlns:wp14="http://schemas.microsoft.com/office/word/2010/wordml" w14:paraId="3656B9AB" wp14:textId="77777777">
      <w:pPr>
        <w:pBdr>
          <w:bottom w:val="single" w:color="AAAAAA" w:sz="6" w:space="1"/>
        </w:pBdr>
      </w:pPr>
    </w:p>
    <w:p xmlns:wp14="http://schemas.microsoft.com/office/word/2010/wordml" w14:paraId="39FB2AE2" wp14:textId="77777777">
      <w:pPr>
        <w:pStyle w:val="Heading3"/>
      </w:pPr>
      <w:bookmarkStart w:name="_Toc319913368" w:id="414343099"/>
      <w:r w:rsidR="24B452E5">
        <w:rPr/>
        <w:t>4.11 Session Management</w:t>
      </w:r>
      <w:bookmarkEnd w:id="414343099"/>
    </w:p>
    <w:p xmlns:wp14="http://schemas.microsoft.com/office/word/2010/wordml" w14:paraId="787FA059" wp14:textId="77777777">
      <w:r>
        <w:rPr>
          <w:b/>
        </w:rPr>
        <w:t>FR-11-01</w:t>
      </w:r>
      <w:r>
        <w:t xml:space="preserve"> — Session ID phải do </w:t>
      </w:r>
      <w:r>
        <w:rPr>
          <w:b/>
        </w:rPr>
        <w:t>Frontend</w:t>
      </w:r>
      <w:r>
        <w:t xml:space="preserve"> tạo (UUID v4) và gửi kèm mỗi request — Backend không tự sinh session ID.</w:t>
      </w:r>
    </w:p>
    <w:p xmlns:wp14="http://schemas.microsoft.com/office/word/2010/wordml" w14:paraId="53AE8579" wp14:textId="77777777">
      <w:r>
        <w:rPr>
          <w:b/>
        </w:rPr>
        <w:t>FR-11-02</w:t>
      </w:r>
      <w:r>
        <w:t xml:space="preserve"> — Session mới → Backend tạo record với </w:t>
      </w:r>
      <w:r>
        <w:rPr>
          <w:rFonts w:ascii="Courier New" w:hAnsi="Courier New"/>
          <w:sz w:val="18"/>
        </w:rPr>
        <w:t>messages = [system_prompt]</w:t>
      </w:r>
      <w:r>
        <w:t>.</w:t>
      </w:r>
    </w:p>
    <w:p xmlns:wp14="http://schemas.microsoft.com/office/word/2010/wordml" w14:paraId="4BEDD49C" wp14:textId="77777777">
      <w:r>
        <w:rPr>
          <w:b/>
        </w:rPr>
        <w:t>FR-11-03</w:t>
      </w:r>
      <w:r>
        <w:t xml:space="preserve"> — Session cũ → Backend load lại </w:t>
      </w:r>
      <w:r>
        <w:rPr>
          <w:rFonts w:ascii="Courier New" w:hAnsi="Courier New"/>
          <w:sz w:val="18"/>
        </w:rPr>
        <w:t>messages</w:t>
      </w:r>
      <w:r>
        <w:t xml:space="preserve"> array và append tin nhắn mới.</w:t>
      </w:r>
    </w:p>
    <w:p xmlns:wp14="http://schemas.microsoft.com/office/word/2010/wordml" w14:paraId="676863BA" wp14:textId="77777777">
      <w:r>
        <w:rPr>
          <w:b/>
        </w:rPr>
        <w:t>FR-11-04</w:t>
      </w:r>
      <w:r>
        <w:t xml:space="preserve"> — Session tự hết hạn sau </w:t>
      </w:r>
      <w:r>
        <w:rPr>
          <w:b/>
        </w:rPr>
        <w:t>24 giờ</w:t>
      </w:r>
      <w:r>
        <w:t>; cron job dọn dẹp hàng đêm.</w:t>
      </w:r>
    </w:p>
    <w:p xmlns:wp14="http://schemas.microsoft.com/office/word/2010/wordml" w14:paraId="4D80107C" wp14:textId="77777777">
      <w:r>
        <w:rPr>
          <w:b/>
        </w:rPr>
        <w:t>FR-11-05</w:t>
      </w:r>
      <w:r>
        <w:t xml:space="preserve"> — Hệ thống giữ </w:t>
      </w:r>
      <w:r>
        <w:rPr>
          <w:b/>
        </w:rPr>
        <w:t>6 turn gần nhất</w:t>
      </w:r>
      <w:r>
        <w:t xml:space="preserve"> full text; từ turn thứ 7 trở đi, các turn cũ được summarize bằng LLM.</w:t>
      </w:r>
    </w:p>
    <w:p xmlns:wp14="http://schemas.microsoft.com/office/word/2010/wordml" w14:paraId="679C3DAA" wp14:textId="77777777">
      <w:r>
        <w:rPr>
          <w:b/>
        </w:rPr>
        <w:t>FR-11-06</w:t>
      </w:r>
      <w:r>
        <w:t xml:space="preserve"> — Hard limit </w:t>
      </w:r>
      <w:r>
        <w:rPr>
          <w:b/>
        </w:rPr>
        <w:t>20 turns/session</w:t>
      </w:r>
      <w:r>
        <w:t xml:space="preserve"> → auto-reset và thông báo người dùng.</w:t>
      </w:r>
    </w:p>
    <w:p xmlns:wp14="http://schemas.microsoft.com/office/word/2010/wordml" w14:paraId="45FB0818" wp14:textId="77777777">
      <w:pPr>
        <w:pBdr>
          <w:bottom w:val="single" w:color="AAAAAA" w:sz="6" w:space="1"/>
        </w:pBdr>
      </w:pPr>
    </w:p>
    <w:p xmlns:wp14="http://schemas.microsoft.com/office/word/2010/wordml" w14:paraId="2127AC37" wp14:textId="77777777">
      <w:pPr>
        <w:pStyle w:val="Heading2"/>
      </w:pPr>
      <w:bookmarkStart w:name="_Toc1509283912" w:id="1901096736"/>
      <w:r w:rsidR="24B452E5">
        <w:rPr/>
        <w:t xml:space="preserve">5. </w:t>
      </w:r>
      <w:r w:rsidR="24B452E5">
        <w:rPr/>
        <w:t>Yêu</w:t>
      </w:r>
      <w:r w:rsidR="24B452E5">
        <w:rPr/>
        <w:t xml:space="preserve"> </w:t>
      </w:r>
      <w:r w:rsidR="24B452E5">
        <w:rPr/>
        <w:t>cầu</w:t>
      </w:r>
      <w:r w:rsidR="24B452E5">
        <w:rPr/>
        <w:t xml:space="preserve"> phi </w:t>
      </w:r>
      <w:r w:rsidR="24B452E5">
        <w:rPr/>
        <w:t>chức</w:t>
      </w:r>
      <w:r w:rsidR="24B452E5">
        <w:rPr/>
        <w:t xml:space="preserve"> </w:t>
      </w:r>
      <w:r w:rsidR="24B452E5">
        <w:rPr/>
        <w:t>năng</w:t>
      </w:r>
      <w:r w:rsidR="24B452E5">
        <w:rPr/>
        <w:t xml:space="preserve"> (Non-Functional Requirements)</w:t>
      </w:r>
      <w:bookmarkEnd w:id="1901096736"/>
    </w:p>
    <w:p xmlns:wp14="http://schemas.microsoft.com/office/word/2010/wordml" w14:paraId="4479A128" wp14:textId="77777777">
      <w:pPr>
        <w:pStyle w:val="Heading3"/>
      </w:pPr>
      <w:bookmarkStart w:name="_Toc206057235" w:id="726372641"/>
      <w:r w:rsidR="24B452E5">
        <w:rPr/>
        <w:t xml:space="preserve">5.1 Hiệu </w:t>
      </w:r>
      <w:r w:rsidR="24B452E5">
        <w:rPr/>
        <w:t>năng</w:t>
      </w:r>
      <w:r w:rsidR="24B452E5">
        <w:rPr/>
        <w:t xml:space="preserve"> (Performance)</w:t>
      </w:r>
      <w:bookmarkEnd w:id="726372641"/>
    </w:p>
    <w:tbl>
      <w:tblPr>
        <w:tblStyle w:val="TableGrid"/>
        <w:tblW w:w="0" w:type="auto"/>
        <w:tblLook w:val="04A0" w:firstRow="1" w:lastRow="0" w:firstColumn="1" w:lastColumn="0" w:noHBand="0" w:noVBand="1"/>
      </w:tblPr>
      <w:tblGrid>
        <w:gridCol w:w="4320"/>
        <w:gridCol w:w="4320"/>
      </w:tblGrid>
      <w:tr xmlns:wp14="http://schemas.microsoft.com/office/word/2010/wordml" w14:paraId="21EEC12C" wp14:textId="77777777">
        <w:tc>
          <w:tcPr>
            <w:tcW w:w="4320" w:type="dxa"/>
            <w:shd w:val="clear" w:color="auto" w:fill="1F4E79"/>
          </w:tcPr>
          <w:p w14:paraId="3A3EE44C" wp14:textId="77777777">
            <w:r>
              <w:rPr>
                <w:b/>
                <w:color w:val="FFFFFF"/>
              </w:rPr>
            </w:r>
            <w:r>
              <w:rPr>
                <w:b/>
                <w:color w:val="FFFFFF"/>
              </w:rPr>
              <w:t>NFR</w:t>
            </w:r>
          </w:p>
        </w:tc>
        <w:tc>
          <w:tcPr>
            <w:tcW w:w="4320" w:type="dxa"/>
            <w:shd w:val="clear" w:color="auto" w:fill="1F4E79"/>
          </w:tcPr>
          <w:p w14:paraId="31067335" wp14:textId="77777777">
            <w:r>
              <w:rPr>
                <w:b/>
                <w:color w:val="FFFFFF"/>
              </w:rPr>
            </w:r>
            <w:r>
              <w:rPr>
                <w:b/>
                <w:color w:val="FFFFFF"/>
              </w:rPr>
              <w:t>Yêu cầu</w:t>
            </w:r>
          </w:p>
        </w:tc>
      </w:tr>
      <w:tr xmlns:wp14="http://schemas.microsoft.com/office/word/2010/wordml" w14:paraId="7A4928FB" wp14:textId="77777777">
        <w:tc>
          <w:tcPr>
            <w:tcW w:w="4320" w:type="dxa"/>
          </w:tcPr>
          <w:p w14:paraId="243498A6" wp14:textId="77777777">
            <w:r/>
            <w:r>
              <w:rPr>
                <w:b/>
              </w:rPr>
              <w:t>NFR-PERF-01</w:t>
            </w:r>
          </w:p>
        </w:tc>
        <w:tc>
          <w:tcPr>
            <w:tcW w:w="4320" w:type="dxa"/>
          </w:tcPr>
          <w:p w14:paraId="5E64E5C3" wp14:textId="77777777">
            <w:r/>
            <w:r>
              <w:t>Chatbot bắt đầu streaming phản hồi trong ≤ 2 giây kể từ khi nhận tin nhắn</w:t>
            </w:r>
          </w:p>
        </w:tc>
      </w:tr>
      <w:tr xmlns:wp14="http://schemas.microsoft.com/office/word/2010/wordml" w14:paraId="529DCBE8" wp14:textId="77777777">
        <w:tc>
          <w:tcPr>
            <w:tcW w:w="4320" w:type="dxa"/>
            <w:shd w:val="clear" w:color="auto" w:fill="DEEAF1"/>
          </w:tcPr>
          <w:p w14:paraId="0CD2A088" wp14:textId="77777777">
            <w:r/>
            <w:r>
              <w:rPr>
                <w:b/>
              </w:rPr>
              <w:t>NFR-PERF-02</w:t>
            </w:r>
          </w:p>
        </w:tc>
        <w:tc>
          <w:tcPr>
            <w:tcW w:w="4320" w:type="dxa"/>
            <w:shd w:val="clear" w:color="auto" w:fill="DEEAF1"/>
          </w:tcPr>
          <w:p w14:paraId="6F8C6C27" wp14:textId="77777777">
            <w:r/>
            <w:r>
              <w:t>API non-AI (danh sách khoa, bác sĩ, slot) phải phản hồi trong ≤ 500ms</w:t>
            </w:r>
          </w:p>
        </w:tc>
      </w:tr>
      <w:tr xmlns:wp14="http://schemas.microsoft.com/office/word/2010/wordml" w14:paraId="17F08F54" wp14:textId="77777777">
        <w:tc>
          <w:tcPr>
            <w:tcW w:w="4320" w:type="dxa"/>
          </w:tcPr>
          <w:p w14:paraId="1FB820B6" wp14:textId="77777777">
            <w:r/>
            <w:r>
              <w:rPr>
                <w:b/>
              </w:rPr>
              <w:t>NFR-PERF-03</w:t>
            </w:r>
          </w:p>
        </w:tc>
        <w:tc>
          <w:tcPr>
            <w:tcW w:w="4320" w:type="dxa"/>
          </w:tcPr>
          <w:p w14:paraId="558B0D02" wp14:textId="77777777">
            <w:r/>
            <w:r>
              <w:t xml:space="preserve">Hệ thống hỗ trợ tối đa </w:t>
            </w:r>
            <w:r>
              <w:rPr>
                <w:b/>
              </w:rPr>
              <w:t>50 người dùng đồng thời</w:t>
            </w:r>
            <w:r>
              <w:t xml:space="preserve"> cho phiên bản demo</w:t>
            </w:r>
          </w:p>
        </w:tc>
      </w:tr>
      <w:tr xmlns:wp14="http://schemas.microsoft.com/office/word/2010/wordml" w14:paraId="59761EAE" wp14:textId="77777777">
        <w:tc>
          <w:tcPr>
            <w:tcW w:w="4320" w:type="dxa"/>
            <w:shd w:val="clear" w:color="auto" w:fill="DEEAF1"/>
          </w:tcPr>
          <w:p w14:paraId="3BA1B1E4" wp14:textId="77777777">
            <w:r/>
            <w:r>
              <w:rPr>
                <w:b/>
              </w:rPr>
              <w:t>NFR-PERF-04</w:t>
            </w:r>
          </w:p>
        </w:tc>
        <w:tc>
          <w:tcPr>
            <w:tcW w:w="4320" w:type="dxa"/>
            <w:shd w:val="clear" w:color="auto" w:fill="DEEAF1"/>
          </w:tcPr>
          <w:p w14:paraId="4560216B" wp14:textId="77777777">
            <w:r/>
            <w:r>
              <w:t xml:space="preserve">Giới hạn tối đa </w:t>
            </w:r>
            <w:r>
              <w:rPr>
                <w:b/>
              </w:rPr>
              <w:t>100 lượt gọi AI/ngày</w:t>
            </w:r>
            <w:r>
              <w:t xml:space="preserve"> để kiểm soát chi phí</w:t>
            </w:r>
          </w:p>
        </w:tc>
      </w:tr>
    </w:tbl>
    <w:p xmlns:wp14="http://schemas.microsoft.com/office/word/2010/wordml" w14:paraId="7CA80924" wp14:textId="77777777">
      <w:pPr>
        <w:pStyle w:val="Heading3"/>
      </w:pPr>
      <w:bookmarkStart w:name="_Toc87811524" w:id="659744601"/>
      <w:r w:rsidR="24B452E5">
        <w:rPr/>
        <w:t xml:space="preserve">5.2 Bảo </w:t>
      </w:r>
      <w:r w:rsidR="24B452E5">
        <w:rPr/>
        <w:t>mật</w:t>
      </w:r>
      <w:r w:rsidR="24B452E5">
        <w:rPr/>
        <w:t xml:space="preserve"> (Security)</w:t>
      </w:r>
      <w:bookmarkEnd w:id="659744601"/>
    </w:p>
    <w:tbl>
      <w:tblPr>
        <w:tblStyle w:val="TableGrid"/>
        <w:tblW w:w="0" w:type="auto"/>
        <w:tblLook w:val="04A0" w:firstRow="1" w:lastRow="0" w:firstColumn="1" w:lastColumn="0" w:noHBand="0" w:noVBand="1"/>
      </w:tblPr>
      <w:tblGrid>
        <w:gridCol w:w="4320"/>
        <w:gridCol w:w="4320"/>
      </w:tblGrid>
      <w:tr xmlns:wp14="http://schemas.microsoft.com/office/word/2010/wordml" w14:paraId="54737CBA" wp14:textId="77777777">
        <w:tc>
          <w:tcPr>
            <w:tcW w:w="4320" w:type="dxa"/>
            <w:shd w:val="clear" w:color="auto" w:fill="1F4E79"/>
          </w:tcPr>
          <w:p w14:paraId="29A452E8" wp14:textId="77777777">
            <w:r>
              <w:rPr>
                <w:b/>
                <w:color w:val="FFFFFF"/>
              </w:rPr>
            </w:r>
            <w:r>
              <w:rPr>
                <w:b/>
                <w:color w:val="FFFFFF"/>
              </w:rPr>
              <w:t>NFR</w:t>
            </w:r>
          </w:p>
        </w:tc>
        <w:tc>
          <w:tcPr>
            <w:tcW w:w="4320" w:type="dxa"/>
            <w:shd w:val="clear" w:color="auto" w:fill="1F4E79"/>
          </w:tcPr>
          <w:p w14:paraId="5A589732" wp14:textId="77777777">
            <w:r>
              <w:rPr>
                <w:b/>
                <w:color w:val="FFFFFF"/>
              </w:rPr>
            </w:r>
            <w:r>
              <w:rPr>
                <w:b/>
                <w:color w:val="FFFFFF"/>
              </w:rPr>
              <w:t>Yêu cầu</w:t>
            </w:r>
          </w:p>
        </w:tc>
      </w:tr>
      <w:tr xmlns:wp14="http://schemas.microsoft.com/office/word/2010/wordml" w14:paraId="0D77C00F" wp14:textId="77777777">
        <w:tc>
          <w:tcPr>
            <w:tcW w:w="4320" w:type="dxa"/>
          </w:tcPr>
          <w:p w14:paraId="401400AE" wp14:textId="77777777">
            <w:r/>
            <w:r>
              <w:rPr>
                <w:b/>
              </w:rPr>
              <w:t>NFR-SEC-01</w:t>
            </w:r>
          </w:p>
        </w:tc>
        <w:tc>
          <w:tcPr>
            <w:tcW w:w="4320" w:type="dxa"/>
          </w:tcPr>
          <w:p w14:paraId="0417768C" wp14:textId="77777777">
            <w:r/>
            <w:r>
              <w:t xml:space="preserve">Mật khẩu tài khoản Admin/Doctor phải được hash bằng </w:t>
            </w:r>
            <w:r>
              <w:rPr>
                <w:b/>
              </w:rPr>
              <w:t>bcrypt</w:t>
            </w:r>
          </w:p>
        </w:tc>
      </w:tr>
      <w:tr xmlns:wp14="http://schemas.microsoft.com/office/word/2010/wordml" w14:paraId="6B0CC3E7" wp14:textId="77777777">
        <w:tc>
          <w:tcPr>
            <w:tcW w:w="4320" w:type="dxa"/>
            <w:shd w:val="clear" w:color="auto" w:fill="DEEAF1"/>
          </w:tcPr>
          <w:p w14:paraId="1CD4E06F" wp14:textId="77777777">
            <w:r/>
            <w:r>
              <w:rPr>
                <w:b/>
              </w:rPr>
              <w:t>NFR-SEC-02</w:t>
            </w:r>
          </w:p>
        </w:tc>
        <w:tc>
          <w:tcPr>
            <w:tcW w:w="4320" w:type="dxa"/>
            <w:shd w:val="clear" w:color="auto" w:fill="DEEAF1"/>
          </w:tcPr>
          <w:p w14:paraId="43B8903F" wp14:textId="77777777">
            <w:r/>
            <w:r>
              <w:t xml:space="preserve">Xác thực Admin/Doctor Portal bằng </w:t>
            </w:r>
            <w:r>
              <w:rPr>
                <w:b/>
              </w:rPr>
              <w:t>JWT HS256</w:t>
            </w:r>
          </w:p>
        </w:tc>
      </w:tr>
      <w:tr xmlns:wp14="http://schemas.microsoft.com/office/word/2010/wordml" w14:paraId="093B492C" wp14:textId="77777777">
        <w:tc>
          <w:tcPr>
            <w:tcW w:w="4320" w:type="dxa"/>
          </w:tcPr>
          <w:p w14:paraId="62D1807B" wp14:textId="77777777">
            <w:r/>
            <w:r>
              <w:rPr>
                <w:b/>
              </w:rPr>
              <w:t>NFR-SEC-03</w:t>
            </w:r>
          </w:p>
        </w:tc>
        <w:tc>
          <w:tcPr>
            <w:tcW w:w="4320" w:type="dxa"/>
          </w:tcPr>
          <w:p w14:paraId="79C6BE9A" wp14:textId="77777777">
            <w:r/>
            <w:r>
              <w:t xml:space="preserve">PII (CCCD, thông tin bệnh nhân) chỉ được lưu </w:t>
            </w:r>
            <w:r>
              <w:rPr>
                <w:b/>
              </w:rPr>
              <w:t>sau khi bệnh nhân xác nhận đặt lịch</w:t>
            </w:r>
          </w:p>
        </w:tc>
      </w:tr>
      <w:tr xmlns:wp14="http://schemas.microsoft.com/office/word/2010/wordml" w14:paraId="0A161E99" wp14:textId="77777777">
        <w:tc>
          <w:tcPr>
            <w:tcW w:w="4320" w:type="dxa"/>
            <w:shd w:val="clear" w:color="auto" w:fill="DEEAF1"/>
          </w:tcPr>
          <w:p w14:paraId="1AAD0DFE" wp14:textId="77777777">
            <w:r/>
            <w:r>
              <w:rPr>
                <w:b/>
              </w:rPr>
              <w:t>NFR-SEC-04</w:t>
            </w:r>
          </w:p>
        </w:tc>
        <w:tc>
          <w:tcPr>
            <w:tcW w:w="4320" w:type="dxa"/>
            <w:shd w:val="clear" w:color="auto" w:fill="DEEAF1"/>
          </w:tcPr>
          <w:p w14:paraId="73276245" wp14:textId="77777777">
            <w:r/>
            <w:r>
              <w:t xml:space="preserve">Tất cả giao tiếp giữa Frontend và Backend phải qua </w:t>
            </w:r>
            <w:r>
              <w:rPr>
                <w:b/>
              </w:rPr>
              <w:t>HTTPS</w:t>
            </w:r>
          </w:p>
        </w:tc>
      </w:tr>
      <w:tr xmlns:wp14="http://schemas.microsoft.com/office/word/2010/wordml" w14:paraId="095E1D62" wp14:textId="77777777">
        <w:tc>
          <w:tcPr>
            <w:tcW w:w="4320" w:type="dxa"/>
          </w:tcPr>
          <w:p w14:paraId="0BF9DABE" wp14:textId="77777777">
            <w:r/>
            <w:r>
              <w:rPr>
                <w:b/>
              </w:rPr>
              <w:t>NFR-SEC-05</w:t>
            </w:r>
          </w:p>
        </w:tc>
        <w:tc>
          <w:tcPr>
            <w:tcW w:w="4320" w:type="dxa"/>
          </w:tcPr>
          <w:p w14:paraId="2C888A15" wp14:textId="77777777">
            <w:r/>
            <w:r>
              <w:t>CCCD không được ghi log; cần encrypt nếu lưu trữ</w:t>
            </w:r>
          </w:p>
        </w:tc>
      </w:tr>
      <w:tr xmlns:wp14="http://schemas.microsoft.com/office/word/2010/wordml" w14:paraId="184B79F7" wp14:textId="77777777">
        <w:tc>
          <w:tcPr>
            <w:tcW w:w="4320" w:type="dxa"/>
            <w:shd w:val="clear" w:color="auto" w:fill="DEEAF1"/>
          </w:tcPr>
          <w:p w14:paraId="75E92766" wp14:textId="77777777">
            <w:r/>
            <w:r>
              <w:rPr>
                <w:b/>
              </w:rPr>
              <w:t>NFR-SEC-06</w:t>
            </w:r>
          </w:p>
        </w:tc>
        <w:tc>
          <w:tcPr>
            <w:tcW w:w="4320" w:type="dxa"/>
            <w:shd w:val="clear" w:color="auto" w:fill="DEEAF1"/>
          </w:tcPr>
          <w:p w14:paraId="5BCA8CD0" wp14:textId="77777777">
            <w:r/>
            <w:r>
              <w:t>Chat session chỉ tồn tại 24 giờ; không lưu lịch sử hội thoại vĩnh viễn</w:t>
            </w:r>
          </w:p>
        </w:tc>
      </w:tr>
      <w:tr xmlns:wp14="http://schemas.microsoft.com/office/word/2010/wordml" w14:paraId="4E8F6194" wp14:textId="77777777">
        <w:tc>
          <w:tcPr>
            <w:tcW w:w="4320" w:type="dxa"/>
          </w:tcPr>
          <w:p w14:paraId="01183FE3" wp14:textId="77777777">
            <w:r/>
            <w:r>
              <w:rPr>
                <w:b/>
              </w:rPr>
              <w:t>NFR-SEC-07</w:t>
            </w:r>
          </w:p>
        </w:tc>
        <w:tc>
          <w:tcPr>
            <w:tcW w:w="4320" w:type="dxa"/>
          </w:tcPr>
          <w:p w14:paraId="109E97E9" wp14:textId="77777777">
            <w:r/>
            <w:r>
              <w:t>API Admin/Doctor phải kiểm tra role từ JWT trước khi xử lý</w:t>
            </w:r>
          </w:p>
        </w:tc>
      </w:tr>
    </w:tbl>
    <w:p xmlns:wp14="http://schemas.microsoft.com/office/word/2010/wordml" w14:paraId="340496E8" wp14:textId="77777777">
      <w:pPr>
        <w:pStyle w:val="Heading3"/>
      </w:pPr>
      <w:bookmarkStart w:name="_Toc838589919" w:id="1008386405"/>
      <w:r w:rsidR="24B452E5">
        <w:rPr/>
        <w:t xml:space="preserve">5.3 </w:t>
      </w:r>
      <w:r w:rsidR="24B452E5">
        <w:rPr/>
        <w:t>Độ</w:t>
      </w:r>
      <w:r w:rsidR="24B452E5">
        <w:rPr/>
        <w:t xml:space="preserve"> tin </w:t>
      </w:r>
      <w:r w:rsidR="24B452E5">
        <w:rPr/>
        <w:t>cậy</w:t>
      </w:r>
      <w:r w:rsidR="24B452E5">
        <w:rPr/>
        <w:t xml:space="preserve"> (Reliability)</w:t>
      </w:r>
      <w:bookmarkEnd w:id="1008386405"/>
    </w:p>
    <w:tbl>
      <w:tblPr>
        <w:tblStyle w:val="TableGrid"/>
        <w:tblW w:w="0" w:type="auto"/>
        <w:tblLook w:val="04A0" w:firstRow="1" w:lastRow="0" w:firstColumn="1" w:lastColumn="0" w:noHBand="0" w:noVBand="1"/>
      </w:tblPr>
      <w:tblGrid>
        <w:gridCol w:w="4320"/>
        <w:gridCol w:w="4320"/>
      </w:tblGrid>
      <w:tr xmlns:wp14="http://schemas.microsoft.com/office/word/2010/wordml" w14:paraId="279BEDDB" wp14:textId="77777777">
        <w:tc>
          <w:tcPr>
            <w:tcW w:w="4320" w:type="dxa"/>
            <w:shd w:val="clear" w:color="auto" w:fill="1F4E79"/>
          </w:tcPr>
          <w:p w14:paraId="7E8940E4" wp14:textId="77777777">
            <w:r>
              <w:rPr>
                <w:b/>
                <w:color w:val="FFFFFF"/>
              </w:rPr>
            </w:r>
            <w:r>
              <w:rPr>
                <w:b/>
                <w:color w:val="FFFFFF"/>
              </w:rPr>
              <w:t>NFR</w:t>
            </w:r>
          </w:p>
        </w:tc>
        <w:tc>
          <w:tcPr>
            <w:tcW w:w="4320" w:type="dxa"/>
            <w:shd w:val="clear" w:color="auto" w:fill="1F4E79"/>
          </w:tcPr>
          <w:p w14:paraId="35CDA850" wp14:textId="77777777">
            <w:r>
              <w:rPr>
                <w:b/>
                <w:color w:val="FFFFFF"/>
              </w:rPr>
            </w:r>
            <w:r>
              <w:rPr>
                <w:b/>
                <w:color w:val="FFFFFF"/>
              </w:rPr>
              <w:t>Yêu cầu</w:t>
            </w:r>
          </w:p>
        </w:tc>
      </w:tr>
      <w:tr xmlns:wp14="http://schemas.microsoft.com/office/word/2010/wordml" w14:paraId="19347068" wp14:textId="77777777">
        <w:tc>
          <w:tcPr>
            <w:tcW w:w="4320" w:type="dxa"/>
          </w:tcPr>
          <w:p w14:paraId="7B5C00A6" wp14:textId="77777777">
            <w:r/>
            <w:r>
              <w:rPr>
                <w:b/>
              </w:rPr>
              <w:t>NFR-REL-01</w:t>
            </w:r>
          </w:p>
        </w:tc>
        <w:tc>
          <w:tcPr>
            <w:tcW w:w="4320" w:type="dxa"/>
          </w:tcPr>
          <w:p w14:paraId="7D958A48" wp14:textId="77777777">
            <w:r/>
            <w:r>
              <w:t>Hệ thống phải xử lý lỗi kết nối OpenAI và trả về thông báo lỗi thân thiện</w:t>
            </w:r>
          </w:p>
        </w:tc>
      </w:tr>
      <w:tr xmlns:wp14="http://schemas.microsoft.com/office/word/2010/wordml" w14:paraId="6CAAC836" wp14:textId="77777777">
        <w:tc>
          <w:tcPr>
            <w:tcW w:w="4320" w:type="dxa"/>
            <w:shd w:val="clear" w:color="auto" w:fill="DEEAF1"/>
          </w:tcPr>
          <w:p w14:paraId="68A9EE1D" wp14:textId="77777777">
            <w:r/>
            <w:r>
              <w:rPr>
                <w:b/>
              </w:rPr>
              <w:t>NFR-REL-02</w:t>
            </w:r>
          </w:p>
        </w:tc>
        <w:tc>
          <w:tcPr>
            <w:tcW w:w="4320" w:type="dxa"/>
            <w:shd w:val="clear" w:color="auto" w:fill="DEEAF1"/>
          </w:tcPr>
          <w:p w14:paraId="2AB4CE48" wp14:textId="77777777">
            <w:r/>
            <w:r>
              <w:t xml:space="preserve">Database phải dùng </w:t>
            </w:r>
            <w:r>
              <w:rPr>
                <w:b/>
              </w:rPr>
              <w:t>WAL mode</w:t>
            </w:r>
            <w:r>
              <w:t xml:space="preserve"> để đảm bảo tính nhất quán đọc/ghi đồng thời</w:t>
            </w:r>
          </w:p>
        </w:tc>
      </w:tr>
      <w:tr xmlns:wp14="http://schemas.microsoft.com/office/word/2010/wordml" w14:paraId="332E4983" wp14:textId="77777777">
        <w:tc>
          <w:tcPr>
            <w:tcW w:w="4320" w:type="dxa"/>
          </w:tcPr>
          <w:p w14:paraId="4DEB3754" wp14:textId="77777777">
            <w:r/>
            <w:r>
              <w:rPr>
                <w:b/>
              </w:rPr>
              <w:t>NFR-REL-03</w:t>
            </w:r>
          </w:p>
        </w:tc>
        <w:tc>
          <w:tcPr>
            <w:tcW w:w="4320" w:type="dxa"/>
          </w:tcPr>
          <w:p w14:paraId="7BC2CA4B" wp14:textId="77777777">
            <w:r/>
            <w:r>
              <w:t>Thao tác đặt lịch phải dùng transaction để tránh race condition</w:t>
            </w:r>
          </w:p>
        </w:tc>
      </w:tr>
    </w:tbl>
    <w:p xmlns:wp14="http://schemas.microsoft.com/office/word/2010/wordml" w14:paraId="71A70EA6" wp14:textId="77777777">
      <w:pPr>
        <w:pStyle w:val="Heading3"/>
      </w:pPr>
      <w:bookmarkStart w:name="_Toc1505568352" w:id="1256416038"/>
      <w:r w:rsidR="24B452E5">
        <w:rPr/>
        <w:t xml:space="preserve">5.4 </w:t>
      </w:r>
      <w:r w:rsidR="24B452E5">
        <w:rPr/>
        <w:t>Khả</w:t>
      </w:r>
      <w:r w:rsidR="24B452E5">
        <w:rPr/>
        <w:t xml:space="preserve"> </w:t>
      </w:r>
      <w:r w:rsidR="24B452E5">
        <w:rPr/>
        <w:t>năng</w:t>
      </w:r>
      <w:r w:rsidR="24B452E5">
        <w:rPr/>
        <w:t xml:space="preserve"> </w:t>
      </w:r>
      <w:r w:rsidR="24B452E5">
        <w:rPr/>
        <w:t>sử</w:t>
      </w:r>
      <w:r w:rsidR="24B452E5">
        <w:rPr/>
        <w:t xml:space="preserve"> </w:t>
      </w:r>
      <w:r w:rsidR="24B452E5">
        <w:rPr/>
        <w:t>dụng</w:t>
      </w:r>
      <w:r w:rsidR="24B452E5">
        <w:rPr/>
        <w:t xml:space="preserve"> (Usability)</w:t>
      </w:r>
      <w:bookmarkEnd w:id="1256416038"/>
    </w:p>
    <w:tbl>
      <w:tblPr>
        <w:tblStyle w:val="TableGrid"/>
        <w:tblW w:w="0" w:type="auto"/>
        <w:tblLook w:val="04A0" w:firstRow="1" w:lastRow="0" w:firstColumn="1" w:lastColumn="0" w:noHBand="0" w:noVBand="1"/>
      </w:tblPr>
      <w:tblGrid>
        <w:gridCol w:w="4320"/>
        <w:gridCol w:w="4320"/>
      </w:tblGrid>
      <w:tr xmlns:wp14="http://schemas.microsoft.com/office/word/2010/wordml" w14:paraId="0D043730" wp14:textId="77777777">
        <w:tc>
          <w:tcPr>
            <w:tcW w:w="4320" w:type="dxa"/>
            <w:shd w:val="clear" w:color="auto" w:fill="1F4E79"/>
          </w:tcPr>
          <w:p w14:paraId="3136F0DC" wp14:textId="77777777">
            <w:r>
              <w:rPr>
                <w:b/>
                <w:color w:val="FFFFFF"/>
              </w:rPr>
            </w:r>
            <w:r>
              <w:rPr>
                <w:b/>
                <w:color w:val="FFFFFF"/>
              </w:rPr>
              <w:t>NFR</w:t>
            </w:r>
          </w:p>
        </w:tc>
        <w:tc>
          <w:tcPr>
            <w:tcW w:w="4320" w:type="dxa"/>
            <w:shd w:val="clear" w:color="auto" w:fill="1F4E79"/>
          </w:tcPr>
          <w:p w14:paraId="1553D008" wp14:textId="77777777">
            <w:r>
              <w:rPr>
                <w:b/>
                <w:color w:val="FFFFFF"/>
              </w:rPr>
            </w:r>
            <w:r>
              <w:rPr>
                <w:b/>
                <w:color w:val="FFFFFF"/>
              </w:rPr>
              <w:t>Yêu cầu</w:t>
            </w:r>
          </w:p>
        </w:tc>
      </w:tr>
      <w:tr xmlns:wp14="http://schemas.microsoft.com/office/word/2010/wordml" w14:paraId="7B5C0158" wp14:textId="77777777">
        <w:tc>
          <w:tcPr>
            <w:tcW w:w="4320" w:type="dxa"/>
          </w:tcPr>
          <w:p w14:paraId="164CDE25" wp14:textId="77777777">
            <w:r/>
            <w:r>
              <w:rPr>
                <w:b/>
              </w:rPr>
              <w:t>NFR-USE-01</w:t>
            </w:r>
          </w:p>
        </w:tc>
        <w:tc>
          <w:tcPr>
            <w:tcW w:w="4320" w:type="dxa"/>
          </w:tcPr>
          <w:p w14:paraId="375E33A5" wp14:textId="77777777">
            <w:r/>
            <w:r>
              <w:t xml:space="preserve">Bệnh nhân </w:t>
            </w:r>
            <w:r>
              <w:rPr>
                <w:b/>
              </w:rPr>
              <w:t>không cần tạo tài khoản</w:t>
            </w:r>
            <w:r>
              <w:t xml:space="preserve"> để sử dụng chatbot</w:t>
            </w:r>
          </w:p>
        </w:tc>
      </w:tr>
      <w:tr xmlns:wp14="http://schemas.microsoft.com/office/word/2010/wordml" w14:paraId="385D02C0" wp14:textId="77777777">
        <w:tc>
          <w:tcPr>
            <w:tcW w:w="4320" w:type="dxa"/>
            <w:shd w:val="clear" w:color="auto" w:fill="DEEAF1"/>
          </w:tcPr>
          <w:p w14:paraId="0B11260F" wp14:textId="77777777">
            <w:r/>
            <w:r>
              <w:rPr>
                <w:b/>
              </w:rPr>
              <w:t>NFR-USE-02</w:t>
            </w:r>
          </w:p>
        </w:tc>
        <w:tc>
          <w:tcPr>
            <w:tcW w:w="4320" w:type="dxa"/>
            <w:shd w:val="clear" w:color="auto" w:fill="DEEAF1"/>
          </w:tcPr>
          <w:p w14:paraId="01CD3022" wp14:textId="77777777">
            <w:r/>
            <w:r>
              <w:t>Toàn bộ quy trình từ khai báo triệu chứng đến xác nhận đặt lịch phải hoàn thành trong &lt; 3 phút</w:t>
            </w:r>
          </w:p>
        </w:tc>
      </w:tr>
      <w:tr xmlns:wp14="http://schemas.microsoft.com/office/word/2010/wordml" w14:paraId="7E582CA3" wp14:textId="77777777">
        <w:tc>
          <w:tcPr>
            <w:tcW w:w="4320" w:type="dxa"/>
          </w:tcPr>
          <w:p w14:paraId="0FFEC718" wp14:textId="77777777">
            <w:r/>
            <w:r>
              <w:rPr>
                <w:b/>
              </w:rPr>
              <w:t>NFR-USE-03</w:t>
            </w:r>
          </w:p>
        </w:tc>
        <w:tc>
          <w:tcPr>
            <w:tcW w:w="4320" w:type="dxa"/>
          </w:tcPr>
          <w:p w14:paraId="64DF54D9" wp14:textId="77777777">
            <w:r/>
            <w:r>
              <w:t>Giao diện chatbot phải hỗ trợ responsive (desktop và mobile browser)</w:t>
            </w:r>
          </w:p>
        </w:tc>
      </w:tr>
      <w:tr xmlns:wp14="http://schemas.microsoft.com/office/word/2010/wordml" w14:paraId="61FABFBA" wp14:textId="77777777">
        <w:tc>
          <w:tcPr>
            <w:tcW w:w="4320" w:type="dxa"/>
            <w:shd w:val="clear" w:color="auto" w:fill="DEEAF1"/>
          </w:tcPr>
          <w:p w14:paraId="61EC1205" wp14:textId="77777777">
            <w:r/>
            <w:r>
              <w:rPr>
                <w:b/>
              </w:rPr>
              <w:t>NFR-USE-04</w:t>
            </w:r>
          </w:p>
        </w:tc>
        <w:tc>
          <w:tcPr>
            <w:tcW w:w="4320" w:type="dxa"/>
            <w:shd w:val="clear" w:color="auto" w:fill="DEEAF1"/>
          </w:tcPr>
          <w:p w14:paraId="09510FEE" wp14:textId="77777777">
            <w:r/>
            <w:r>
              <w:t>Phản hồi AI phải dùng ngôn ngữ tự nhiên, dễ hiểu; không dùng thuật ngữ kỹ thuật</w:t>
            </w:r>
          </w:p>
        </w:tc>
      </w:tr>
    </w:tbl>
    <w:p xmlns:wp14="http://schemas.microsoft.com/office/word/2010/wordml" w14:paraId="49DB51CC" wp14:textId="77777777">
      <w:pPr>
        <w:pStyle w:val="Heading3"/>
      </w:pPr>
      <w:bookmarkStart w:name="_Toc1693146616" w:id="633615641"/>
      <w:r w:rsidR="24B452E5">
        <w:rPr/>
        <w:t xml:space="preserve">5.5 </w:t>
      </w:r>
      <w:r w:rsidR="24B452E5">
        <w:rPr/>
        <w:t>Khả</w:t>
      </w:r>
      <w:r w:rsidR="24B452E5">
        <w:rPr/>
        <w:t xml:space="preserve"> </w:t>
      </w:r>
      <w:r w:rsidR="24B452E5">
        <w:rPr/>
        <w:t>năng</w:t>
      </w:r>
      <w:r w:rsidR="24B452E5">
        <w:rPr/>
        <w:t xml:space="preserve"> </w:t>
      </w:r>
      <w:r w:rsidR="24B452E5">
        <w:rPr/>
        <w:t>bảo</w:t>
      </w:r>
      <w:r w:rsidR="24B452E5">
        <w:rPr/>
        <w:t xml:space="preserve"> </w:t>
      </w:r>
      <w:r w:rsidR="24B452E5">
        <w:rPr/>
        <w:t>trì</w:t>
      </w:r>
      <w:r w:rsidR="24B452E5">
        <w:rPr/>
        <w:t xml:space="preserve"> (Maintainability)</w:t>
      </w:r>
      <w:bookmarkEnd w:id="633615641"/>
    </w:p>
    <w:tbl>
      <w:tblPr>
        <w:tblStyle w:val="TableGrid"/>
        <w:tblW w:w="0" w:type="auto"/>
        <w:tblLook w:val="04A0" w:firstRow="1" w:lastRow="0" w:firstColumn="1" w:lastColumn="0" w:noHBand="0" w:noVBand="1"/>
      </w:tblPr>
      <w:tblGrid>
        <w:gridCol w:w="4320"/>
        <w:gridCol w:w="4320"/>
      </w:tblGrid>
      <w:tr xmlns:wp14="http://schemas.microsoft.com/office/word/2010/wordml" w14:paraId="14ACC403" wp14:textId="77777777">
        <w:tc>
          <w:tcPr>
            <w:tcW w:w="4320" w:type="dxa"/>
            <w:shd w:val="clear" w:color="auto" w:fill="1F4E79"/>
          </w:tcPr>
          <w:p w14:paraId="0EF447E5" wp14:textId="77777777">
            <w:r>
              <w:rPr>
                <w:b/>
                <w:color w:val="FFFFFF"/>
              </w:rPr>
            </w:r>
            <w:r>
              <w:rPr>
                <w:b/>
                <w:color w:val="FFFFFF"/>
              </w:rPr>
              <w:t>NFR</w:t>
            </w:r>
          </w:p>
        </w:tc>
        <w:tc>
          <w:tcPr>
            <w:tcW w:w="4320" w:type="dxa"/>
            <w:shd w:val="clear" w:color="auto" w:fill="1F4E79"/>
          </w:tcPr>
          <w:p w14:paraId="7E2E0C82" wp14:textId="77777777">
            <w:r>
              <w:rPr>
                <w:b/>
                <w:color w:val="FFFFFF"/>
              </w:rPr>
            </w:r>
            <w:r>
              <w:rPr>
                <w:b/>
                <w:color w:val="FFFFFF"/>
              </w:rPr>
              <w:t>Yêu cầu</w:t>
            </w:r>
          </w:p>
        </w:tc>
      </w:tr>
      <w:tr xmlns:wp14="http://schemas.microsoft.com/office/word/2010/wordml" w14:paraId="0EE02DA8" wp14:textId="77777777">
        <w:tc>
          <w:tcPr>
            <w:tcW w:w="4320" w:type="dxa"/>
          </w:tcPr>
          <w:p w14:paraId="60146555" wp14:textId="77777777">
            <w:r/>
            <w:r>
              <w:rPr>
                <w:b/>
              </w:rPr>
              <w:t>NFR-MAINT-01</w:t>
            </w:r>
          </w:p>
        </w:tc>
        <w:tc>
          <w:tcPr>
            <w:tcW w:w="4320" w:type="dxa"/>
          </w:tcPr>
          <w:p w14:paraId="44E41D94" wp14:textId="77777777">
            <w:r/>
            <w:r>
              <w:t xml:space="preserve">AI Engine phải được implement sau </w:t>
            </w:r>
            <w:r>
              <w:rPr>
                <w:rFonts w:ascii="Courier New" w:hAnsi="Courier New"/>
                <w:sz w:val="18"/>
              </w:rPr>
              <w:t>AIProvider</w:t>
            </w:r>
            <w:r>
              <w:t xml:space="preserve"> interface để dễ swap LLM provider</w:t>
            </w:r>
          </w:p>
        </w:tc>
      </w:tr>
      <w:tr xmlns:wp14="http://schemas.microsoft.com/office/word/2010/wordml" w14:paraId="2BE995A1" wp14:textId="77777777">
        <w:tc>
          <w:tcPr>
            <w:tcW w:w="4320" w:type="dxa"/>
            <w:shd w:val="clear" w:color="auto" w:fill="DEEAF1"/>
          </w:tcPr>
          <w:p w14:paraId="6AAA7224" wp14:textId="77777777">
            <w:r/>
            <w:r>
              <w:rPr>
                <w:b/>
              </w:rPr>
              <w:t>NFR-MAINT-02</w:t>
            </w:r>
          </w:p>
        </w:tc>
        <w:tc>
          <w:tcPr>
            <w:tcW w:w="4320" w:type="dxa"/>
            <w:shd w:val="clear" w:color="auto" w:fill="DEEAF1"/>
          </w:tcPr>
          <w:p w14:paraId="77BA7DE6" wp14:textId="77777777">
            <w:r/>
            <w:r>
              <w:t xml:space="preserve">DB migration quản lý bằng </w:t>
            </w:r>
            <w:r>
              <w:rPr>
                <w:b/>
              </w:rPr>
              <w:t>Alembic</w:t>
            </w:r>
          </w:p>
        </w:tc>
      </w:tr>
      <w:tr xmlns:wp14="http://schemas.microsoft.com/office/word/2010/wordml" w14:paraId="721907CE" wp14:textId="77777777">
        <w:tc>
          <w:tcPr>
            <w:tcW w:w="4320" w:type="dxa"/>
          </w:tcPr>
          <w:p w14:paraId="76E8ED89" wp14:textId="77777777">
            <w:r/>
            <w:r>
              <w:rPr>
                <w:b/>
              </w:rPr>
              <w:t>NFR-MAINT-03</w:t>
            </w:r>
          </w:p>
        </w:tc>
        <w:tc>
          <w:tcPr>
            <w:tcW w:w="4320" w:type="dxa"/>
          </w:tcPr>
          <w:p w14:paraId="4085AE51" wp14:textId="77777777">
            <w:r/>
            <w:r>
              <w:t xml:space="preserve">Frontend state quản lý bằng </w:t>
            </w:r>
            <w:r>
              <w:rPr>
                <w:b/>
              </w:rPr>
              <w:t>Angular Signals</w:t>
            </w:r>
            <w:r>
              <w:t xml:space="preserve"> (không dùng NgRx cho demo)</w:t>
            </w:r>
          </w:p>
        </w:tc>
      </w:tr>
    </w:tbl>
    <w:p xmlns:wp14="http://schemas.microsoft.com/office/word/2010/wordml" w14:paraId="049F31CB" wp14:textId="77777777">
      <w:pPr>
        <w:pBdr>
          <w:bottom w:val="single" w:color="AAAAAA" w:sz="6" w:space="1"/>
        </w:pBdr>
      </w:pPr>
    </w:p>
    <w:p xmlns:wp14="http://schemas.microsoft.com/office/word/2010/wordml" w14:paraId="6F571F66" wp14:textId="77777777">
      <w:pPr>
        <w:pStyle w:val="Heading2"/>
      </w:pPr>
      <w:bookmarkStart w:name="_Toc653222108" w:id="1692678103"/>
      <w:r w:rsidR="24B452E5">
        <w:rPr/>
        <w:t xml:space="preserve">6. </w:t>
      </w:r>
      <w:r w:rsidR="24B452E5">
        <w:rPr/>
        <w:t>Yêu</w:t>
      </w:r>
      <w:r w:rsidR="24B452E5">
        <w:rPr/>
        <w:t xml:space="preserve"> </w:t>
      </w:r>
      <w:r w:rsidR="24B452E5">
        <w:rPr/>
        <w:t>cầu</w:t>
      </w:r>
      <w:r w:rsidR="24B452E5">
        <w:rPr/>
        <w:t xml:space="preserve"> </w:t>
      </w:r>
      <w:r w:rsidR="24B452E5">
        <w:rPr/>
        <w:t>giao</w:t>
      </w:r>
      <w:r w:rsidR="24B452E5">
        <w:rPr/>
        <w:t xml:space="preserve"> </w:t>
      </w:r>
      <w:r w:rsidR="24B452E5">
        <w:rPr/>
        <w:t>diện</w:t>
      </w:r>
      <w:r w:rsidR="24B452E5">
        <w:rPr/>
        <w:t xml:space="preserve"> </w:t>
      </w:r>
      <w:r w:rsidR="24B452E5">
        <w:rPr/>
        <w:t>ngoài</w:t>
      </w:r>
      <w:r w:rsidR="24B452E5">
        <w:rPr/>
        <w:t xml:space="preserve"> (External Interface Requirements)</w:t>
      </w:r>
      <w:bookmarkEnd w:id="1692678103"/>
    </w:p>
    <w:p xmlns:wp14="http://schemas.microsoft.com/office/word/2010/wordml" w14:paraId="3CCCA201" wp14:textId="77777777">
      <w:pPr>
        <w:pStyle w:val="Heading3"/>
      </w:pPr>
      <w:bookmarkStart w:name="_Toc2049643894" w:id="1013244306"/>
      <w:r w:rsidR="24B452E5">
        <w:rPr/>
        <w:t xml:space="preserve">6.1 Giao </w:t>
      </w:r>
      <w:r w:rsidR="24B452E5">
        <w:rPr/>
        <w:t>diện</w:t>
      </w:r>
      <w:r w:rsidR="24B452E5">
        <w:rPr/>
        <w:t xml:space="preserve"> </w:t>
      </w:r>
      <w:r w:rsidR="24B452E5">
        <w:rPr/>
        <w:t>người</w:t>
      </w:r>
      <w:r w:rsidR="24B452E5">
        <w:rPr/>
        <w:t xml:space="preserve"> </w:t>
      </w:r>
      <w:r w:rsidR="24B452E5">
        <w:rPr/>
        <w:t>dùng</w:t>
      </w:r>
      <w:r w:rsidR="24B452E5">
        <w:rPr/>
        <w:t xml:space="preserve"> (UI)</w:t>
      </w:r>
      <w:bookmarkEnd w:id="1013244306"/>
    </w:p>
    <w:p xmlns:wp14="http://schemas.microsoft.com/office/word/2010/wordml" w14:paraId="31D76CF7" wp14:textId="77777777">
      <w:pPr>
        <w:pStyle w:val="ListBullet"/>
        <w:ind w:left="360"/>
      </w:pPr>
      <w:r>
        <w:rPr>
          <w:b/>
        </w:rPr>
        <w:t>Chat Interface:</w:t>
      </w:r>
      <w:r>
        <w:t xml:space="preserve"> Giao diện chatbot dạng bubble chat, hỗ trợ SSE streaming (chữ xuất hiện dần)</w:t>
      </w:r>
    </w:p>
    <w:p xmlns:wp14="http://schemas.microsoft.com/office/word/2010/wordml" w14:paraId="2E350B73" wp14:textId="77777777">
      <w:pPr>
        <w:pStyle w:val="ListBullet"/>
        <w:ind w:left="360"/>
      </w:pPr>
      <w:r>
        <w:rPr>
          <w:b/>
        </w:rPr>
        <w:t>Appointment Form:</w:t>
      </w:r>
      <w:r>
        <w:t xml:space="preserve"> Form xác nhận thông tin trước khi submit</w:t>
      </w:r>
    </w:p>
    <w:p xmlns:wp14="http://schemas.microsoft.com/office/word/2010/wordml" w14:paraId="10C2746C" wp14:textId="77777777">
      <w:pPr>
        <w:pStyle w:val="ListBullet"/>
        <w:ind w:left="360"/>
      </w:pPr>
      <w:r>
        <w:rPr>
          <w:b/>
        </w:rPr>
        <w:t>Admin Portal:</w:t>
      </w:r>
      <w:r>
        <w:t xml:space="preserve"> CRUD cho khoa, bác sĩ, lịch làm việc</w:t>
      </w:r>
    </w:p>
    <w:p xmlns:wp14="http://schemas.microsoft.com/office/word/2010/wordml" w14:paraId="353815AA" wp14:textId="77777777">
      <w:pPr>
        <w:pStyle w:val="ListBullet"/>
        <w:ind w:left="360"/>
      </w:pPr>
      <w:r>
        <w:rPr>
          <w:b/>
        </w:rPr>
        <w:t>Doctor Portal:</w:t>
      </w:r>
      <w:r>
        <w:t xml:space="preserve"> Xem lịch, block slot, xem danh sách bệnh nhân</w:t>
      </w:r>
    </w:p>
    <w:p xmlns:wp14="http://schemas.microsoft.com/office/word/2010/wordml" w14:paraId="519DEA4B" wp14:textId="77777777">
      <w:pPr>
        <w:pStyle w:val="Heading3"/>
      </w:pPr>
      <w:bookmarkStart w:name="_Toc965922136" w:id="1072749061"/>
      <w:r w:rsidR="24B452E5">
        <w:rPr/>
        <w:t xml:space="preserve">6.2 Giao </w:t>
      </w:r>
      <w:r w:rsidR="24B452E5">
        <w:rPr/>
        <w:t>diện</w:t>
      </w:r>
      <w:r w:rsidR="24B452E5">
        <w:rPr/>
        <w:t xml:space="preserve"> </w:t>
      </w:r>
      <w:r w:rsidR="24B452E5">
        <w:rPr/>
        <w:t>phần</w:t>
      </w:r>
      <w:r w:rsidR="24B452E5">
        <w:rPr/>
        <w:t xml:space="preserve"> </w:t>
      </w:r>
      <w:r w:rsidR="24B452E5">
        <w:rPr/>
        <w:t>mềm</w:t>
      </w:r>
      <w:r w:rsidR="24B452E5">
        <w:rPr/>
        <w:t xml:space="preserve"> (Software Interface)</w:t>
      </w:r>
      <w:bookmarkEnd w:id="1072749061"/>
    </w:p>
    <w:tbl>
      <w:tblPr>
        <w:tblStyle w:val="TableGrid"/>
        <w:tblW w:w="0" w:type="auto"/>
        <w:tblLook w:val="04A0" w:firstRow="1" w:lastRow="0" w:firstColumn="1" w:lastColumn="0" w:noHBand="0" w:noVBand="1"/>
      </w:tblPr>
      <w:tblGrid>
        <w:gridCol w:w="4320"/>
        <w:gridCol w:w="4320"/>
      </w:tblGrid>
      <w:tr xmlns:wp14="http://schemas.microsoft.com/office/word/2010/wordml" w14:paraId="08F0E7B1" wp14:textId="77777777">
        <w:tc>
          <w:tcPr>
            <w:tcW w:w="4320" w:type="dxa"/>
            <w:shd w:val="clear" w:color="auto" w:fill="1F4E79"/>
          </w:tcPr>
          <w:p w14:paraId="4E58473C" wp14:textId="77777777">
            <w:r>
              <w:rPr>
                <w:b/>
                <w:color w:val="FFFFFF"/>
              </w:rPr>
            </w:r>
            <w:r>
              <w:rPr>
                <w:b/>
                <w:color w:val="FFFFFF"/>
              </w:rPr>
              <w:t>Thành phần</w:t>
            </w:r>
          </w:p>
        </w:tc>
        <w:tc>
          <w:tcPr>
            <w:tcW w:w="4320" w:type="dxa"/>
            <w:shd w:val="clear" w:color="auto" w:fill="1F4E79"/>
          </w:tcPr>
          <w:p w14:paraId="2E079C52" wp14:textId="77777777">
            <w:r>
              <w:rPr>
                <w:b/>
                <w:color w:val="FFFFFF"/>
              </w:rPr>
            </w:r>
            <w:r>
              <w:rPr>
                <w:b/>
                <w:color w:val="FFFFFF"/>
              </w:rPr>
              <w:t>Giao thức / Chuẩn</w:t>
            </w:r>
          </w:p>
        </w:tc>
      </w:tr>
      <w:tr xmlns:wp14="http://schemas.microsoft.com/office/word/2010/wordml" w14:paraId="45F5798F" wp14:textId="77777777">
        <w:tc>
          <w:tcPr>
            <w:tcW w:w="4320" w:type="dxa"/>
          </w:tcPr>
          <w:p w14:paraId="28AE06A0" wp14:textId="77777777">
            <w:r/>
            <w:r>
              <w:t>Frontend ↔ Backend</w:t>
            </w:r>
          </w:p>
        </w:tc>
        <w:tc>
          <w:tcPr>
            <w:tcW w:w="4320" w:type="dxa"/>
          </w:tcPr>
          <w:p w14:paraId="2B354A00" wp14:textId="77777777">
            <w:r/>
            <w:r>
              <w:t>HTTPS REST API + SSE (text/event-stream)</w:t>
            </w:r>
          </w:p>
        </w:tc>
      </w:tr>
      <w:tr xmlns:wp14="http://schemas.microsoft.com/office/word/2010/wordml" w14:paraId="36BD8043" wp14:textId="77777777">
        <w:tc>
          <w:tcPr>
            <w:tcW w:w="4320" w:type="dxa"/>
            <w:shd w:val="clear" w:color="auto" w:fill="DEEAF1"/>
          </w:tcPr>
          <w:p w14:paraId="3DC8C0FB" wp14:textId="77777777">
            <w:r/>
            <w:r>
              <w:t>Backend ↔ OpenAI</w:t>
            </w:r>
          </w:p>
        </w:tc>
        <w:tc>
          <w:tcPr>
            <w:tcW w:w="4320" w:type="dxa"/>
            <w:shd w:val="clear" w:color="auto" w:fill="DEEAF1"/>
          </w:tcPr>
          <w:p w14:paraId="452F1C2B" wp14:textId="77777777">
            <w:r/>
            <w:r>
              <w:t>HTTPS (OpenAI API v1) qua LangChain</w:t>
            </w:r>
          </w:p>
        </w:tc>
      </w:tr>
      <w:tr xmlns:wp14="http://schemas.microsoft.com/office/word/2010/wordml" w14:paraId="68E9D742" wp14:textId="77777777">
        <w:tc>
          <w:tcPr>
            <w:tcW w:w="4320" w:type="dxa"/>
          </w:tcPr>
          <w:p w14:paraId="5F300524" wp14:textId="77777777">
            <w:r/>
            <w:r>
              <w:t>Backend ↔ Email</w:t>
            </w:r>
          </w:p>
        </w:tc>
        <w:tc>
          <w:tcPr>
            <w:tcW w:w="4320" w:type="dxa"/>
          </w:tcPr>
          <w:p w14:paraId="525C9F65" wp14:textId="77777777">
            <w:r/>
            <w:r>
              <w:t>SMTP (Gmail SMTP, port 587/465)</w:t>
            </w:r>
          </w:p>
        </w:tc>
      </w:tr>
      <w:tr xmlns:wp14="http://schemas.microsoft.com/office/word/2010/wordml" w14:paraId="2D89A6B2" wp14:textId="77777777">
        <w:tc>
          <w:tcPr>
            <w:tcW w:w="4320" w:type="dxa"/>
            <w:shd w:val="clear" w:color="auto" w:fill="DEEAF1"/>
          </w:tcPr>
          <w:p w14:paraId="450A9FB2" wp14:textId="77777777">
            <w:r/>
            <w:r>
              <w:t>Backend ↔ SQLite</w:t>
            </w:r>
          </w:p>
        </w:tc>
        <w:tc>
          <w:tcPr>
            <w:tcW w:w="4320" w:type="dxa"/>
            <w:shd w:val="clear" w:color="auto" w:fill="DEEAF1"/>
          </w:tcPr>
          <w:p w14:paraId="73AA14AE" wp14:textId="77777777">
            <w:r/>
            <w:r>
              <w:t>SQLAlchemy AsyncSession</w:t>
            </w:r>
          </w:p>
        </w:tc>
      </w:tr>
    </w:tbl>
    <w:p xmlns:wp14="http://schemas.microsoft.com/office/word/2010/wordml" w14:paraId="7A609CA7" wp14:textId="77777777">
      <w:pPr>
        <w:pStyle w:val="Heading3"/>
      </w:pPr>
      <w:bookmarkStart w:name="_Toc1044122256" w:id="439450568"/>
      <w:r w:rsidR="24B452E5">
        <w:rPr/>
        <w:t xml:space="preserve">6.3 API Endpoints </w:t>
      </w:r>
      <w:r w:rsidR="24B452E5">
        <w:rPr/>
        <w:t>chính</w:t>
      </w:r>
      <w:bookmarkEnd w:id="439450568"/>
    </w:p>
    <w:p xmlns:wp14="http://schemas.microsoft.com/office/word/2010/wordml" w14:paraId="57DF524B" wp14:textId="77777777">
      <w:pPr>
        <w:pStyle w:val="Heading3"/>
      </w:pPr>
      <w:bookmarkStart w:name="_Toc1828079206" w:id="1449454837"/>
      <w:r w:rsidR="24B452E5">
        <w:rPr/>
        <w:t>Chat</w:t>
      </w:r>
      <w:bookmarkEnd w:id="1449454837"/>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029473BB" wp14:textId="77777777">
        <w:tc>
          <w:tcPr>
            <w:tcW w:w="2880" w:type="dxa"/>
            <w:shd w:val="clear" w:color="auto" w:fill="1F4E79"/>
          </w:tcPr>
          <w:p w14:paraId="206DFFD0" wp14:textId="77777777">
            <w:r>
              <w:rPr>
                <w:b/>
                <w:color w:val="FFFFFF"/>
              </w:rPr>
            </w:r>
            <w:r>
              <w:rPr>
                <w:b/>
                <w:color w:val="FFFFFF"/>
              </w:rPr>
              <w:t>Method</w:t>
            </w:r>
          </w:p>
        </w:tc>
        <w:tc>
          <w:tcPr>
            <w:tcW w:w="2880" w:type="dxa"/>
            <w:shd w:val="clear" w:color="auto" w:fill="1F4E79"/>
          </w:tcPr>
          <w:p w14:paraId="687BC520" wp14:textId="77777777">
            <w:r>
              <w:rPr>
                <w:b/>
                <w:color w:val="FFFFFF"/>
              </w:rPr>
            </w:r>
            <w:r>
              <w:rPr>
                <w:b/>
                <w:color w:val="FFFFFF"/>
              </w:rPr>
              <w:t>Endpoint</w:t>
            </w:r>
          </w:p>
        </w:tc>
        <w:tc>
          <w:tcPr>
            <w:tcW w:w="2880" w:type="dxa"/>
            <w:shd w:val="clear" w:color="auto" w:fill="1F4E79"/>
          </w:tcPr>
          <w:p w14:paraId="1F6E5AF9" wp14:textId="77777777">
            <w:r>
              <w:rPr>
                <w:b/>
                <w:color w:val="FFFFFF"/>
              </w:rPr>
            </w:r>
            <w:r>
              <w:rPr>
                <w:b/>
                <w:color w:val="FFFFFF"/>
              </w:rPr>
              <w:t>Mô tả</w:t>
            </w:r>
          </w:p>
        </w:tc>
      </w:tr>
      <w:tr xmlns:wp14="http://schemas.microsoft.com/office/word/2010/wordml" w14:paraId="3FD6527D" wp14:textId="77777777">
        <w:tc>
          <w:tcPr>
            <w:tcW w:w="2880" w:type="dxa"/>
          </w:tcPr>
          <w:p w14:paraId="50740CCA" wp14:textId="77777777">
            <w:r/>
            <w:r>
              <w:rPr>
                <w:rFonts w:ascii="Courier New" w:hAnsi="Courier New"/>
                <w:sz w:val="18"/>
              </w:rPr>
              <w:t>POST</w:t>
            </w:r>
          </w:p>
        </w:tc>
        <w:tc>
          <w:tcPr>
            <w:tcW w:w="2880" w:type="dxa"/>
          </w:tcPr>
          <w:p w14:paraId="13ED648F" wp14:textId="77777777">
            <w:r/>
            <w:r>
              <w:rPr>
                <w:rFonts w:ascii="Courier New" w:hAnsi="Courier New"/>
                <w:sz w:val="18"/>
              </w:rPr>
              <w:t>/api/chat</w:t>
            </w:r>
          </w:p>
        </w:tc>
        <w:tc>
          <w:tcPr>
            <w:tcW w:w="2880" w:type="dxa"/>
          </w:tcPr>
          <w:p w14:paraId="5D99CAFA" wp14:textId="77777777">
            <w:r/>
            <w:r>
              <w:t>Gửi tin nhắn; response là SSE stream</w:t>
            </w:r>
          </w:p>
        </w:tc>
      </w:tr>
      <w:tr xmlns:wp14="http://schemas.microsoft.com/office/word/2010/wordml" w14:paraId="2F06119F" wp14:textId="77777777">
        <w:tc>
          <w:tcPr>
            <w:tcW w:w="2880" w:type="dxa"/>
            <w:shd w:val="clear" w:color="auto" w:fill="DEEAF1"/>
          </w:tcPr>
          <w:p w14:paraId="05736E9C" wp14:textId="77777777">
            <w:r/>
            <w:r>
              <w:rPr>
                <w:rFonts w:ascii="Courier New" w:hAnsi="Courier New"/>
                <w:sz w:val="18"/>
              </w:rPr>
              <w:t>POST</w:t>
            </w:r>
          </w:p>
        </w:tc>
        <w:tc>
          <w:tcPr>
            <w:tcW w:w="2880" w:type="dxa"/>
            <w:shd w:val="clear" w:color="auto" w:fill="DEEAF1"/>
          </w:tcPr>
          <w:p w14:paraId="3679924C" wp14:textId="77777777">
            <w:r/>
            <w:r>
              <w:rPr>
                <w:rFonts w:ascii="Courier New" w:hAnsi="Courier New"/>
                <w:sz w:val="18"/>
              </w:rPr>
              <w:t>/api/chat/{session_id}/reset</w:t>
            </w:r>
          </w:p>
        </w:tc>
        <w:tc>
          <w:tcPr>
            <w:tcW w:w="2880" w:type="dxa"/>
            <w:shd w:val="clear" w:color="auto" w:fill="DEEAF1"/>
          </w:tcPr>
          <w:p w14:paraId="66B0B321" wp14:textId="77777777">
            <w:r/>
            <w:r>
              <w:t>Reset messages array của session</w:t>
            </w:r>
          </w:p>
        </w:tc>
      </w:tr>
    </w:tbl>
    <w:p xmlns:wp14="http://schemas.microsoft.com/office/word/2010/wordml" w14:paraId="269BEBA2" wp14:textId="77777777">
      <w:pPr>
        <w:pStyle w:val="Heading3"/>
      </w:pPr>
      <w:bookmarkStart w:name="_Toc625024104" w:id="1585616222"/>
      <w:r w:rsidR="24B452E5">
        <w:rPr/>
        <w:t>Departments &amp; Doctors</w:t>
      </w:r>
      <w:bookmarkEnd w:id="1585616222"/>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2F25C1A5" wp14:textId="77777777">
        <w:tc>
          <w:tcPr>
            <w:tcW w:w="2880" w:type="dxa"/>
            <w:shd w:val="clear" w:color="auto" w:fill="1F4E79"/>
          </w:tcPr>
          <w:p w14:paraId="17B87C57" wp14:textId="77777777">
            <w:r>
              <w:rPr>
                <w:b/>
                <w:color w:val="FFFFFF"/>
              </w:rPr>
            </w:r>
            <w:r>
              <w:rPr>
                <w:b/>
                <w:color w:val="FFFFFF"/>
              </w:rPr>
              <w:t>Method</w:t>
            </w:r>
          </w:p>
        </w:tc>
        <w:tc>
          <w:tcPr>
            <w:tcW w:w="2880" w:type="dxa"/>
            <w:shd w:val="clear" w:color="auto" w:fill="1F4E79"/>
          </w:tcPr>
          <w:p w14:paraId="0FBAD637" wp14:textId="77777777">
            <w:r>
              <w:rPr>
                <w:b/>
                <w:color w:val="FFFFFF"/>
              </w:rPr>
            </w:r>
            <w:r>
              <w:rPr>
                <w:b/>
                <w:color w:val="FFFFFF"/>
              </w:rPr>
              <w:t>Endpoint</w:t>
            </w:r>
          </w:p>
        </w:tc>
        <w:tc>
          <w:tcPr>
            <w:tcW w:w="2880" w:type="dxa"/>
            <w:shd w:val="clear" w:color="auto" w:fill="1F4E79"/>
          </w:tcPr>
          <w:p w14:paraId="58A3186D" wp14:textId="77777777">
            <w:r>
              <w:rPr>
                <w:b/>
                <w:color w:val="FFFFFF"/>
              </w:rPr>
            </w:r>
            <w:r>
              <w:rPr>
                <w:b/>
                <w:color w:val="FFFFFF"/>
              </w:rPr>
              <w:t>Mô tả</w:t>
            </w:r>
          </w:p>
        </w:tc>
      </w:tr>
      <w:tr xmlns:wp14="http://schemas.microsoft.com/office/word/2010/wordml" w14:paraId="45F744D8" wp14:textId="77777777">
        <w:tc>
          <w:tcPr>
            <w:tcW w:w="2880" w:type="dxa"/>
          </w:tcPr>
          <w:p w14:paraId="2D2F8181" wp14:textId="77777777">
            <w:r/>
            <w:r>
              <w:rPr>
                <w:rFonts w:ascii="Courier New" w:hAnsi="Courier New"/>
                <w:sz w:val="18"/>
              </w:rPr>
              <w:t>GET</w:t>
            </w:r>
          </w:p>
        </w:tc>
        <w:tc>
          <w:tcPr>
            <w:tcW w:w="2880" w:type="dxa"/>
          </w:tcPr>
          <w:p w14:paraId="54BD24A2" wp14:textId="77777777">
            <w:r/>
            <w:r>
              <w:rPr>
                <w:rFonts w:ascii="Courier New" w:hAnsi="Courier New"/>
                <w:sz w:val="18"/>
              </w:rPr>
              <w:t>/api/departments</w:t>
            </w:r>
          </w:p>
        </w:tc>
        <w:tc>
          <w:tcPr>
            <w:tcW w:w="2880" w:type="dxa"/>
          </w:tcPr>
          <w:p w14:paraId="57688AB2" wp14:textId="77777777">
            <w:r/>
            <w:r>
              <w:t>Danh sách khoa</w:t>
            </w:r>
          </w:p>
        </w:tc>
      </w:tr>
      <w:tr xmlns:wp14="http://schemas.microsoft.com/office/word/2010/wordml" w14:paraId="634C6B1B" wp14:textId="77777777">
        <w:tc>
          <w:tcPr>
            <w:tcW w:w="2880" w:type="dxa"/>
            <w:shd w:val="clear" w:color="auto" w:fill="DEEAF1"/>
          </w:tcPr>
          <w:p w14:paraId="45E49DE4" wp14:textId="77777777">
            <w:r/>
            <w:r>
              <w:rPr>
                <w:rFonts w:ascii="Courier New" w:hAnsi="Courier New"/>
                <w:sz w:val="18"/>
              </w:rPr>
              <w:t>GET</w:t>
            </w:r>
          </w:p>
        </w:tc>
        <w:tc>
          <w:tcPr>
            <w:tcW w:w="2880" w:type="dxa"/>
            <w:shd w:val="clear" w:color="auto" w:fill="DEEAF1"/>
          </w:tcPr>
          <w:p w14:paraId="7DB175AB" wp14:textId="77777777">
            <w:r/>
            <w:r>
              <w:rPr>
                <w:rFonts w:ascii="Courier New" w:hAnsi="Courier New"/>
                <w:sz w:val="18"/>
              </w:rPr>
              <w:t>/api/departments/{id}/doctors</w:t>
            </w:r>
          </w:p>
        </w:tc>
        <w:tc>
          <w:tcPr>
            <w:tcW w:w="2880" w:type="dxa"/>
            <w:shd w:val="clear" w:color="auto" w:fill="DEEAF1"/>
          </w:tcPr>
          <w:p w14:paraId="70FE3D4F" wp14:textId="77777777">
            <w:r/>
            <w:r>
              <w:t>Bác sĩ theo khoa</w:t>
            </w:r>
          </w:p>
        </w:tc>
      </w:tr>
      <w:tr xmlns:wp14="http://schemas.microsoft.com/office/word/2010/wordml" w14:paraId="45C98D49" wp14:textId="77777777">
        <w:tc>
          <w:tcPr>
            <w:tcW w:w="2880" w:type="dxa"/>
          </w:tcPr>
          <w:p w14:paraId="17C1765A" wp14:textId="77777777">
            <w:r/>
            <w:r>
              <w:rPr>
                <w:rFonts w:ascii="Courier New" w:hAnsi="Courier New"/>
                <w:sz w:val="18"/>
              </w:rPr>
              <w:t>GET</w:t>
            </w:r>
          </w:p>
        </w:tc>
        <w:tc>
          <w:tcPr>
            <w:tcW w:w="2880" w:type="dxa"/>
          </w:tcPr>
          <w:p w14:paraId="321DB26F" wp14:textId="77777777">
            <w:r/>
            <w:r>
              <w:rPr>
                <w:rFonts w:ascii="Courier New" w:hAnsi="Courier New"/>
                <w:sz w:val="18"/>
              </w:rPr>
              <w:t>/api/doctors/{id}/available-slots</w:t>
            </w:r>
          </w:p>
        </w:tc>
        <w:tc>
          <w:tcPr>
            <w:tcW w:w="2880" w:type="dxa"/>
          </w:tcPr>
          <w:p w14:paraId="68923FA5" wp14:textId="77777777">
            <w:r/>
            <w:r>
              <w:t>Slot trống (tính on-demand)</w:t>
            </w:r>
          </w:p>
        </w:tc>
      </w:tr>
    </w:tbl>
    <w:p xmlns:wp14="http://schemas.microsoft.com/office/word/2010/wordml" w14:paraId="39741F4E" wp14:textId="77777777">
      <w:pPr>
        <w:pStyle w:val="Heading3"/>
      </w:pPr>
      <w:bookmarkStart w:name="_Toc1177900310" w:id="1520978210"/>
      <w:r w:rsidR="24B452E5">
        <w:rPr/>
        <w:t>Appointments</w:t>
      </w:r>
      <w:bookmarkEnd w:id="1520978210"/>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322674A2" wp14:textId="77777777">
        <w:tc>
          <w:tcPr>
            <w:tcW w:w="2880" w:type="dxa"/>
            <w:shd w:val="clear" w:color="auto" w:fill="1F4E79"/>
          </w:tcPr>
          <w:p w14:paraId="46BA7FD0" wp14:textId="77777777">
            <w:r>
              <w:rPr>
                <w:b/>
                <w:color w:val="FFFFFF"/>
              </w:rPr>
            </w:r>
            <w:r>
              <w:rPr>
                <w:b/>
                <w:color w:val="FFFFFF"/>
              </w:rPr>
              <w:t>Method</w:t>
            </w:r>
          </w:p>
        </w:tc>
        <w:tc>
          <w:tcPr>
            <w:tcW w:w="2880" w:type="dxa"/>
            <w:shd w:val="clear" w:color="auto" w:fill="1F4E79"/>
          </w:tcPr>
          <w:p w14:paraId="5E3A8E9F" wp14:textId="77777777">
            <w:r>
              <w:rPr>
                <w:b/>
                <w:color w:val="FFFFFF"/>
              </w:rPr>
            </w:r>
            <w:r>
              <w:rPr>
                <w:b/>
                <w:color w:val="FFFFFF"/>
              </w:rPr>
              <w:t>Endpoint</w:t>
            </w:r>
          </w:p>
        </w:tc>
        <w:tc>
          <w:tcPr>
            <w:tcW w:w="2880" w:type="dxa"/>
            <w:shd w:val="clear" w:color="auto" w:fill="1F4E79"/>
          </w:tcPr>
          <w:p w14:paraId="749A031E" wp14:textId="77777777">
            <w:r>
              <w:rPr>
                <w:b/>
                <w:color w:val="FFFFFF"/>
              </w:rPr>
            </w:r>
            <w:r>
              <w:rPr>
                <w:b/>
                <w:color w:val="FFFFFF"/>
              </w:rPr>
              <w:t>Mô tả</w:t>
            </w:r>
          </w:p>
        </w:tc>
      </w:tr>
      <w:tr xmlns:wp14="http://schemas.microsoft.com/office/word/2010/wordml" w14:paraId="74402EAB" wp14:textId="77777777">
        <w:tc>
          <w:tcPr>
            <w:tcW w:w="2880" w:type="dxa"/>
          </w:tcPr>
          <w:p w14:paraId="1A69114D" wp14:textId="77777777">
            <w:r/>
            <w:r>
              <w:rPr>
                <w:rFonts w:ascii="Courier New" w:hAnsi="Courier New"/>
                <w:sz w:val="18"/>
              </w:rPr>
              <w:t>POST</w:t>
            </w:r>
          </w:p>
        </w:tc>
        <w:tc>
          <w:tcPr>
            <w:tcW w:w="2880" w:type="dxa"/>
          </w:tcPr>
          <w:p w14:paraId="6567FF2C" wp14:textId="77777777">
            <w:r/>
            <w:r>
              <w:rPr>
                <w:rFonts w:ascii="Courier New" w:hAnsi="Courier New"/>
                <w:sz w:val="18"/>
              </w:rPr>
              <w:t>/api/appointments</w:t>
            </w:r>
          </w:p>
        </w:tc>
        <w:tc>
          <w:tcPr>
            <w:tcW w:w="2880" w:type="dxa"/>
          </w:tcPr>
          <w:p w14:paraId="6B72D0AA" wp14:textId="77777777">
            <w:r/>
            <w:r>
              <w:t>Tạo lịch hẹn</w:t>
            </w:r>
          </w:p>
        </w:tc>
      </w:tr>
      <w:tr xmlns:wp14="http://schemas.microsoft.com/office/word/2010/wordml" w14:paraId="300DE60B" wp14:textId="77777777">
        <w:tc>
          <w:tcPr>
            <w:tcW w:w="2880" w:type="dxa"/>
            <w:shd w:val="clear" w:color="auto" w:fill="DEEAF1"/>
          </w:tcPr>
          <w:p w14:paraId="31969402" wp14:textId="77777777">
            <w:r/>
            <w:r>
              <w:rPr>
                <w:rFonts w:ascii="Courier New" w:hAnsi="Courier New"/>
                <w:sz w:val="18"/>
              </w:rPr>
              <w:t>GET</w:t>
            </w:r>
          </w:p>
        </w:tc>
        <w:tc>
          <w:tcPr>
            <w:tcW w:w="2880" w:type="dxa"/>
            <w:shd w:val="clear" w:color="auto" w:fill="DEEAF1"/>
          </w:tcPr>
          <w:p w14:paraId="717751FD" wp14:textId="77777777">
            <w:r/>
            <w:r>
              <w:rPr>
                <w:rFonts w:ascii="Courier New" w:hAnsi="Courier New"/>
                <w:sz w:val="18"/>
              </w:rPr>
              <w:t>/api/appointments/{id}</w:t>
            </w:r>
          </w:p>
        </w:tc>
        <w:tc>
          <w:tcPr>
            <w:tcW w:w="2880" w:type="dxa"/>
            <w:shd w:val="clear" w:color="auto" w:fill="DEEAF1"/>
          </w:tcPr>
          <w:p w14:paraId="732B3FC0" wp14:textId="77777777">
            <w:r/>
            <w:r>
              <w:t>Tra cứu lịch hẹn (không cần login)</w:t>
            </w:r>
          </w:p>
        </w:tc>
      </w:tr>
      <w:tr xmlns:wp14="http://schemas.microsoft.com/office/word/2010/wordml" w14:paraId="63790F6F" wp14:textId="77777777">
        <w:tc>
          <w:tcPr>
            <w:tcW w:w="2880" w:type="dxa"/>
          </w:tcPr>
          <w:p w14:paraId="0BC7B58F" wp14:textId="77777777">
            <w:r/>
            <w:r>
              <w:rPr>
                <w:rFonts w:ascii="Courier New" w:hAnsi="Courier New"/>
                <w:sz w:val="18"/>
              </w:rPr>
              <w:t>PATCH</w:t>
            </w:r>
          </w:p>
        </w:tc>
        <w:tc>
          <w:tcPr>
            <w:tcW w:w="2880" w:type="dxa"/>
          </w:tcPr>
          <w:p w14:paraId="28A7B250" wp14:textId="77777777">
            <w:r/>
            <w:r>
              <w:rPr>
                <w:rFonts w:ascii="Courier New" w:hAnsi="Courier New"/>
                <w:sz w:val="18"/>
              </w:rPr>
              <w:t>/api/appointments/{id}/cancel</w:t>
            </w:r>
          </w:p>
        </w:tc>
        <w:tc>
          <w:tcPr>
            <w:tcW w:w="2880" w:type="dxa"/>
          </w:tcPr>
          <w:p w14:paraId="50EC9BD8" wp14:textId="77777777">
            <w:r/>
            <w:r>
              <w:t>Huỷ lịch hẹn (JWT required)</w:t>
            </w:r>
          </w:p>
        </w:tc>
      </w:tr>
    </w:tbl>
    <w:p xmlns:wp14="http://schemas.microsoft.com/office/word/2010/wordml" w14:paraId="76435004" wp14:textId="77777777">
      <w:pPr>
        <w:pStyle w:val="Heading3"/>
      </w:pPr>
      <w:bookmarkStart w:name="_Toc1833394225" w:id="2047512496"/>
      <w:r w:rsidR="24B452E5">
        <w:rPr/>
        <w:t>Auth</w:t>
      </w:r>
      <w:bookmarkEnd w:id="2047512496"/>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15401825" wp14:textId="77777777">
        <w:tc>
          <w:tcPr>
            <w:tcW w:w="2880" w:type="dxa"/>
            <w:shd w:val="clear" w:color="auto" w:fill="1F4E79"/>
          </w:tcPr>
          <w:p w14:paraId="5D55D8C2" wp14:textId="77777777">
            <w:r>
              <w:rPr>
                <w:b/>
                <w:color w:val="FFFFFF"/>
              </w:rPr>
            </w:r>
            <w:r>
              <w:rPr>
                <w:b/>
                <w:color w:val="FFFFFF"/>
              </w:rPr>
              <w:t>Method</w:t>
            </w:r>
          </w:p>
        </w:tc>
        <w:tc>
          <w:tcPr>
            <w:tcW w:w="2880" w:type="dxa"/>
            <w:shd w:val="clear" w:color="auto" w:fill="1F4E79"/>
          </w:tcPr>
          <w:p w14:paraId="49BA19EE" wp14:textId="77777777">
            <w:r>
              <w:rPr>
                <w:b/>
                <w:color w:val="FFFFFF"/>
              </w:rPr>
            </w:r>
            <w:r>
              <w:rPr>
                <w:b/>
                <w:color w:val="FFFFFF"/>
              </w:rPr>
              <w:t>Endpoint</w:t>
            </w:r>
          </w:p>
        </w:tc>
        <w:tc>
          <w:tcPr>
            <w:tcW w:w="2880" w:type="dxa"/>
            <w:shd w:val="clear" w:color="auto" w:fill="1F4E79"/>
          </w:tcPr>
          <w:p w14:paraId="0CF167C7" wp14:textId="77777777">
            <w:r>
              <w:rPr>
                <w:b/>
                <w:color w:val="FFFFFF"/>
              </w:rPr>
            </w:r>
            <w:r>
              <w:rPr>
                <w:b/>
                <w:color w:val="FFFFFF"/>
              </w:rPr>
              <w:t>Mô tả</w:t>
            </w:r>
          </w:p>
        </w:tc>
      </w:tr>
      <w:tr xmlns:wp14="http://schemas.microsoft.com/office/word/2010/wordml" w14:paraId="318AB5C8" wp14:textId="77777777">
        <w:tc>
          <w:tcPr>
            <w:tcW w:w="2880" w:type="dxa"/>
          </w:tcPr>
          <w:p w14:paraId="02773F02" wp14:textId="77777777">
            <w:r/>
            <w:r>
              <w:rPr>
                <w:rFonts w:ascii="Courier New" w:hAnsi="Courier New"/>
                <w:sz w:val="18"/>
              </w:rPr>
              <w:t>POST</w:t>
            </w:r>
          </w:p>
        </w:tc>
        <w:tc>
          <w:tcPr>
            <w:tcW w:w="2880" w:type="dxa"/>
          </w:tcPr>
          <w:p w14:paraId="050A9620" wp14:textId="77777777">
            <w:r/>
            <w:r>
              <w:rPr>
                <w:rFonts w:ascii="Courier New" w:hAnsi="Courier New"/>
                <w:sz w:val="18"/>
              </w:rPr>
              <w:t>/api/auth/login</w:t>
            </w:r>
          </w:p>
        </w:tc>
        <w:tc>
          <w:tcPr>
            <w:tcW w:w="2880" w:type="dxa"/>
          </w:tcPr>
          <w:p w14:paraId="5B24D1E6" wp14:textId="77777777">
            <w:r/>
            <w:r>
              <w:t>Đăng nhập Admin/Doctor, trả về JWT</w:t>
            </w:r>
          </w:p>
        </w:tc>
      </w:tr>
    </w:tbl>
    <w:p xmlns:wp14="http://schemas.microsoft.com/office/word/2010/wordml" w14:paraId="53128261" wp14:textId="77777777">
      <w:pPr>
        <w:pBdr>
          <w:bottom w:val="single" w:color="AAAAAA" w:sz="6" w:space="1"/>
        </w:pBdr>
      </w:pPr>
    </w:p>
    <w:p xmlns:wp14="http://schemas.microsoft.com/office/word/2010/wordml" w14:paraId="48A46EE5" wp14:textId="77777777">
      <w:pPr>
        <w:pStyle w:val="Heading2"/>
      </w:pPr>
      <w:bookmarkStart w:name="_Toc1548862305" w:id="52655938"/>
      <w:r w:rsidR="24B452E5">
        <w:rPr/>
        <w:t xml:space="preserve">7. Quy </w:t>
      </w:r>
      <w:r w:rsidR="24B452E5">
        <w:rPr/>
        <w:t>tắc</w:t>
      </w:r>
      <w:r w:rsidR="24B452E5">
        <w:rPr/>
        <w:t xml:space="preserve"> </w:t>
      </w:r>
      <w:r w:rsidR="24B452E5">
        <w:rPr/>
        <w:t>nghiệp</w:t>
      </w:r>
      <w:r w:rsidR="24B452E5">
        <w:rPr/>
        <w:t xml:space="preserve"> </w:t>
      </w:r>
      <w:r w:rsidR="24B452E5">
        <w:rPr/>
        <w:t>vụ</w:t>
      </w:r>
      <w:r w:rsidR="24B452E5">
        <w:rPr/>
        <w:t xml:space="preserve"> (Business Rules)</w:t>
      </w:r>
      <w:bookmarkEnd w:id="52655938"/>
    </w:p>
    <w:tbl>
      <w:tblPr>
        <w:tblStyle w:val="TableGrid"/>
        <w:tblW w:w="0" w:type="auto"/>
        <w:tblLook w:val="04A0" w:firstRow="1" w:lastRow="0" w:firstColumn="1" w:lastColumn="0" w:noHBand="0" w:noVBand="1"/>
      </w:tblPr>
      <w:tblGrid>
        <w:gridCol w:w="4320"/>
        <w:gridCol w:w="4320"/>
      </w:tblGrid>
      <w:tr xmlns:wp14="http://schemas.microsoft.com/office/word/2010/wordml" w14:paraId="7312A416" wp14:textId="77777777">
        <w:tc>
          <w:tcPr>
            <w:tcW w:w="4320" w:type="dxa"/>
            <w:shd w:val="clear" w:color="auto" w:fill="1F4E79"/>
          </w:tcPr>
          <w:p w14:paraId="698336B3" wp14:textId="77777777">
            <w:r>
              <w:rPr>
                <w:b/>
                <w:color w:val="FFFFFF"/>
              </w:rPr>
            </w:r>
            <w:r>
              <w:rPr>
                <w:b/>
                <w:color w:val="FFFFFF"/>
              </w:rPr>
              <w:t>BR#</w:t>
            </w:r>
          </w:p>
        </w:tc>
        <w:tc>
          <w:tcPr>
            <w:tcW w:w="4320" w:type="dxa"/>
            <w:shd w:val="clear" w:color="auto" w:fill="1F4E79"/>
          </w:tcPr>
          <w:p w14:paraId="7367DCAF" wp14:textId="77777777">
            <w:r>
              <w:rPr>
                <w:b/>
                <w:color w:val="FFFFFF"/>
              </w:rPr>
            </w:r>
            <w:r>
              <w:rPr>
                <w:b/>
                <w:color w:val="FFFFFF"/>
              </w:rPr>
              <w:t>Quy tắc</w:t>
            </w:r>
          </w:p>
        </w:tc>
      </w:tr>
      <w:tr xmlns:wp14="http://schemas.microsoft.com/office/word/2010/wordml" w14:paraId="152C581C" wp14:textId="77777777">
        <w:tc>
          <w:tcPr>
            <w:tcW w:w="4320" w:type="dxa"/>
          </w:tcPr>
          <w:p w14:paraId="6D7CAF83" wp14:textId="77777777">
            <w:r/>
            <w:r>
              <w:rPr>
                <w:b/>
              </w:rPr>
              <w:t>BR-00</w:t>
            </w:r>
          </w:p>
        </w:tc>
        <w:tc>
          <w:tcPr>
            <w:tcW w:w="4320" w:type="dxa"/>
          </w:tcPr>
          <w:p w14:paraId="2E3F62DD" wp14:textId="77777777">
            <w:r/>
            <w:r>
              <w:t xml:space="preserve">Chatbot </w:t>
            </w:r>
            <w:r>
              <w:rPr>
                <w:b/>
              </w:rPr>
              <w:t>chỉ trả lời các chủ đề liên quan đến y tế và sức khỏe</w:t>
            </w:r>
            <w:r>
              <w:t xml:space="preserve"> — từ chối lịch sự mọi yêu cầu khác bằng ngôn ngữ của người dùng</w:t>
            </w:r>
          </w:p>
        </w:tc>
      </w:tr>
      <w:tr xmlns:wp14="http://schemas.microsoft.com/office/word/2010/wordml" w14:paraId="6FA9EEAB" wp14:textId="77777777">
        <w:tc>
          <w:tcPr>
            <w:tcW w:w="4320" w:type="dxa"/>
            <w:shd w:val="clear" w:color="auto" w:fill="DEEAF1"/>
          </w:tcPr>
          <w:p w14:paraId="127BEFFC" wp14:textId="77777777">
            <w:r/>
            <w:r>
              <w:rPr>
                <w:b/>
              </w:rPr>
              <w:t>BR-01</w:t>
            </w:r>
          </w:p>
        </w:tc>
        <w:tc>
          <w:tcPr>
            <w:tcW w:w="4320" w:type="dxa"/>
            <w:shd w:val="clear" w:color="auto" w:fill="DEEAF1"/>
          </w:tcPr>
          <w:p w14:paraId="750DDC15" wp14:textId="77777777">
            <w:r/>
            <w:r>
              <w:t xml:space="preserve">Hệ thống chỉ được </w:t>
            </w:r>
            <w:r>
              <w:rPr>
                <w:b/>
              </w:rPr>
              <w:t>gợi ý</w:t>
            </w:r>
            <w:r>
              <w:t>, không được chẩn đoán — phải hiển thị disclaimer bắt buộc</w:t>
            </w:r>
          </w:p>
        </w:tc>
      </w:tr>
      <w:tr xmlns:wp14="http://schemas.microsoft.com/office/word/2010/wordml" w14:paraId="28885EE4" wp14:textId="77777777">
        <w:tc>
          <w:tcPr>
            <w:tcW w:w="4320" w:type="dxa"/>
          </w:tcPr>
          <w:p w14:paraId="36477FCB" wp14:textId="77777777">
            <w:r/>
            <w:r>
              <w:rPr>
                <w:b/>
              </w:rPr>
              <w:t>BR-02</w:t>
            </w:r>
          </w:p>
        </w:tc>
        <w:tc>
          <w:tcPr>
            <w:tcW w:w="4320" w:type="dxa"/>
          </w:tcPr>
          <w:p w14:paraId="7E4DFF0C" wp14:textId="77777777">
            <w:r/>
            <w:r>
              <w:t xml:space="preserve">Triệu chứng </w:t>
            </w:r>
            <w:r>
              <w:rPr>
                <w:rFonts w:ascii="Courier New" w:hAnsi="Courier New"/>
                <w:sz w:val="18"/>
              </w:rPr>
              <w:t>URGENT</w:t>
            </w:r>
            <w:r>
              <w:t xml:space="preserve"> (đau ngực, khó thở, bất tỉnh...) → ưu tiên tìm lịch trong 24–48 giờ</w:t>
            </w:r>
          </w:p>
        </w:tc>
      </w:tr>
      <w:tr xmlns:wp14="http://schemas.microsoft.com/office/word/2010/wordml" w14:paraId="745A8CA0" wp14:textId="77777777">
        <w:tc>
          <w:tcPr>
            <w:tcW w:w="4320" w:type="dxa"/>
            <w:shd w:val="clear" w:color="auto" w:fill="DEEAF1"/>
          </w:tcPr>
          <w:p w14:paraId="3B8B9264" wp14:textId="77777777">
            <w:r/>
            <w:r>
              <w:rPr>
                <w:b/>
              </w:rPr>
              <w:t>BR-03</w:t>
            </w:r>
          </w:p>
        </w:tc>
        <w:tc>
          <w:tcPr>
            <w:tcW w:w="4320" w:type="dxa"/>
            <w:shd w:val="clear" w:color="auto" w:fill="DEEAF1"/>
          </w:tcPr>
          <w:p w14:paraId="5F5D27C0" wp14:textId="77777777">
            <w:r/>
            <w:r>
              <w:t xml:space="preserve">Triệu chứng </w:t>
            </w:r>
            <w:r>
              <w:rPr>
                <w:rFonts w:ascii="Courier New" w:hAnsi="Courier New"/>
                <w:sz w:val="18"/>
              </w:rPr>
              <w:t>MODERATE</w:t>
            </w:r>
            <w:r>
              <w:t xml:space="preserve"> → tìm lịch trong vòng 7 ngày</w:t>
            </w:r>
          </w:p>
        </w:tc>
      </w:tr>
      <w:tr xmlns:wp14="http://schemas.microsoft.com/office/word/2010/wordml" w14:paraId="177B5558" wp14:textId="77777777">
        <w:tc>
          <w:tcPr>
            <w:tcW w:w="4320" w:type="dxa"/>
          </w:tcPr>
          <w:p w14:paraId="3BF0EF6A" wp14:textId="77777777">
            <w:r/>
            <w:r>
              <w:rPr>
                <w:b/>
              </w:rPr>
              <w:t>BR-04</w:t>
            </w:r>
          </w:p>
        </w:tc>
        <w:tc>
          <w:tcPr>
            <w:tcW w:w="4320" w:type="dxa"/>
          </w:tcPr>
          <w:p w14:paraId="2B5D5DE6" wp14:textId="77777777">
            <w:r/>
            <w:r>
              <w:t xml:space="preserve">Triệu chứng </w:t>
            </w:r>
            <w:r>
              <w:rPr>
                <w:rFonts w:ascii="Courier New" w:hAnsi="Courier New"/>
                <w:sz w:val="18"/>
              </w:rPr>
              <w:t>MILD</w:t>
            </w:r>
            <w:r>
              <w:t xml:space="preserve"> → tìm lịch tối đa 30 ngày</w:t>
            </w:r>
          </w:p>
        </w:tc>
      </w:tr>
      <w:tr xmlns:wp14="http://schemas.microsoft.com/office/word/2010/wordml" w14:paraId="33364F2D" wp14:textId="77777777">
        <w:tc>
          <w:tcPr>
            <w:tcW w:w="4320" w:type="dxa"/>
            <w:shd w:val="clear" w:color="auto" w:fill="DEEAF1"/>
          </w:tcPr>
          <w:p w14:paraId="1F2C81DD" wp14:textId="77777777">
            <w:r/>
            <w:r>
              <w:rPr>
                <w:b/>
              </w:rPr>
              <w:t>BR-05</w:t>
            </w:r>
          </w:p>
        </w:tc>
        <w:tc>
          <w:tcPr>
            <w:tcW w:w="4320" w:type="dxa"/>
            <w:shd w:val="clear" w:color="auto" w:fill="DEEAF1"/>
          </w:tcPr>
          <w:p w14:paraId="133A1A4C" wp14:textId="77777777">
            <w:r/>
            <w:r>
              <w:t xml:space="preserve">Nếu không có lịch </w:t>
            </w:r>
            <w:r>
              <w:rPr>
                <w:rFonts w:ascii="Courier New" w:hAnsi="Courier New"/>
                <w:sz w:val="18"/>
              </w:rPr>
              <w:t>URGENT</w:t>
            </w:r>
            <w:r>
              <w:t xml:space="preserve"> trong 48h → </w:t>
            </w:r>
            <w:r>
              <w:rPr>
                <w:b/>
              </w:rPr>
              <w:t>cảnh báo bệnh nhân đến cấp cứu ngay</w:t>
            </w:r>
          </w:p>
        </w:tc>
      </w:tr>
      <w:tr xmlns:wp14="http://schemas.microsoft.com/office/word/2010/wordml" w14:paraId="458C5918" wp14:textId="77777777">
        <w:tc>
          <w:tcPr>
            <w:tcW w:w="4320" w:type="dxa"/>
          </w:tcPr>
          <w:p w14:paraId="78150407" wp14:textId="77777777">
            <w:r/>
            <w:r>
              <w:rPr>
                <w:b/>
              </w:rPr>
              <w:t>BR-06</w:t>
            </w:r>
          </w:p>
        </w:tc>
        <w:tc>
          <w:tcPr>
            <w:tcW w:w="4320" w:type="dxa"/>
          </w:tcPr>
          <w:p w14:paraId="01161F3B" wp14:textId="77777777">
            <w:r/>
            <w:r>
              <w:t xml:space="preserve">Mỗi ca khám chuẩn là </w:t>
            </w:r>
            <w:r>
              <w:rPr>
                <w:b/>
              </w:rPr>
              <w:t>1 tiếng</w:t>
            </w:r>
          </w:p>
        </w:tc>
      </w:tr>
      <w:tr xmlns:wp14="http://schemas.microsoft.com/office/word/2010/wordml" w14:paraId="4F109598" wp14:textId="77777777">
        <w:tc>
          <w:tcPr>
            <w:tcW w:w="4320" w:type="dxa"/>
            <w:shd w:val="clear" w:color="auto" w:fill="DEEAF1"/>
          </w:tcPr>
          <w:p w14:paraId="59C6246D" wp14:textId="77777777">
            <w:r/>
            <w:r>
              <w:rPr>
                <w:b/>
              </w:rPr>
              <w:t>BR-07</w:t>
            </w:r>
          </w:p>
        </w:tc>
        <w:tc>
          <w:tcPr>
            <w:tcW w:w="4320" w:type="dxa"/>
            <w:shd w:val="clear" w:color="auto" w:fill="DEEAF1"/>
          </w:tcPr>
          <w:p w14:paraId="06C00C5D" wp14:textId="77777777">
            <w:r/>
            <w:r>
              <w:t xml:space="preserve">Bệnh nhân </w:t>
            </w:r>
            <w:r>
              <w:rPr>
                <w:b/>
              </w:rPr>
              <w:t>không cần tạo tài khoản</w:t>
            </w:r>
            <w:r>
              <w:t xml:space="preserve"> để đặt lịch</w:t>
            </w:r>
          </w:p>
        </w:tc>
      </w:tr>
      <w:tr xmlns:wp14="http://schemas.microsoft.com/office/word/2010/wordml" w14:paraId="617D6630" wp14:textId="77777777">
        <w:tc>
          <w:tcPr>
            <w:tcW w:w="4320" w:type="dxa"/>
          </w:tcPr>
          <w:p w14:paraId="6BBE7917" wp14:textId="77777777">
            <w:r/>
            <w:r>
              <w:rPr>
                <w:b/>
              </w:rPr>
              <w:t>BR-08</w:t>
            </w:r>
          </w:p>
        </w:tc>
        <w:tc>
          <w:tcPr>
            <w:tcW w:w="4320" w:type="dxa"/>
          </w:tcPr>
          <w:p w14:paraId="337C0645" wp14:textId="77777777">
            <w:r/>
            <w:r>
              <w:t xml:space="preserve">Thông tin cá nhân bệnh nhân chỉ lưu vĩnh viễn </w:t>
            </w:r>
            <w:r>
              <w:rPr>
                <w:b/>
              </w:rPr>
              <w:t>sau khi xác nhận đặt lịch</w:t>
            </w:r>
          </w:p>
        </w:tc>
      </w:tr>
      <w:tr xmlns:wp14="http://schemas.microsoft.com/office/word/2010/wordml" w14:paraId="2A6F3F9C" wp14:textId="77777777">
        <w:tc>
          <w:tcPr>
            <w:tcW w:w="4320" w:type="dxa"/>
            <w:shd w:val="clear" w:color="auto" w:fill="DEEAF1"/>
          </w:tcPr>
          <w:p w14:paraId="5C1C5658" wp14:textId="77777777">
            <w:r/>
            <w:r>
              <w:rPr>
                <w:b/>
              </w:rPr>
              <w:t>BR-09</w:t>
            </w:r>
          </w:p>
        </w:tc>
        <w:tc>
          <w:tcPr>
            <w:tcW w:w="4320" w:type="dxa"/>
            <w:shd w:val="clear" w:color="auto" w:fill="DEEAF1"/>
          </w:tcPr>
          <w:p w14:paraId="5549C1FD" wp14:textId="77777777">
            <w:r/>
            <w:r>
              <w:t xml:space="preserve">Khi bác sĩ được yêu cầu hết lịch → hệ thống </w:t>
            </w:r>
            <w:r>
              <w:rPr>
                <w:b/>
              </w:rPr>
              <w:t>bắt buộc gợi ý bác sĩ thay thế</w:t>
            </w:r>
            <w:r>
              <w:t xml:space="preserve"> cùng khoa</w:t>
            </w:r>
          </w:p>
        </w:tc>
      </w:tr>
      <w:tr xmlns:wp14="http://schemas.microsoft.com/office/word/2010/wordml" w14:paraId="7A942F8F" wp14:textId="77777777">
        <w:tc>
          <w:tcPr>
            <w:tcW w:w="4320" w:type="dxa"/>
          </w:tcPr>
          <w:p w14:paraId="77462375" wp14:textId="77777777">
            <w:r/>
            <w:r>
              <w:rPr>
                <w:b/>
              </w:rPr>
              <w:t>BR-10</w:t>
            </w:r>
          </w:p>
        </w:tc>
        <w:tc>
          <w:tcPr>
            <w:tcW w:w="4320" w:type="dxa"/>
          </w:tcPr>
          <w:p w14:paraId="57A72BE1" wp14:textId="77777777">
            <w:r/>
            <w:r>
              <w:rPr>
                <w:b/>
              </w:rPr>
              <w:t>Session ID do Frontend tạo</w:t>
            </w:r>
            <w:r>
              <w:t xml:space="preserve"> (UUID v4) và gửi kèm mỗi request — Backend không tự sinh</w:t>
            </w:r>
          </w:p>
        </w:tc>
      </w:tr>
      <w:tr xmlns:wp14="http://schemas.microsoft.com/office/word/2010/wordml" w14:paraId="28E03AFD" wp14:textId="77777777">
        <w:tc>
          <w:tcPr>
            <w:tcW w:w="4320" w:type="dxa"/>
            <w:shd w:val="clear" w:color="auto" w:fill="DEEAF1"/>
          </w:tcPr>
          <w:p w14:paraId="2CF07700" wp14:textId="77777777">
            <w:r/>
            <w:r>
              <w:rPr>
                <w:b/>
              </w:rPr>
              <w:t>BR-11</w:t>
            </w:r>
          </w:p>
        </w:tc>
        <w:tc>
          <w:tcPr>
            <w:tcW w:w="4320" w:type="dxa"/>
            <w:shd w:val="clear" w:color="auto" w:fill="DEEAF1"/>
          </w:tcPr>
          <w:p w14:paraId="7BE35A3A" wp14:textId="77777777">
            <w:r/>
            <w:r>
              <w:t>Session ID mới → tạo batch messages mới; Session ID cũ → load lại messages array hiện có</w:t>
            </w:r>
          </w:p>
        </w:tc>
      </w:tr>
      <w:tr xmlns:wp14="http://schemas.microsoft.com/office/word/2010/wordml" w14:paraId="54DFD158" wp14:textId="77777777">
        <w:tc>
          <w:tcPr>
            <w:tcW w:w="4320" w:type="dxa"/>
          </w:tcPr>
          <w:p w14:paraId="2366591F" wp14:textId="77777777">
            <w:r/>
            <w:r>
              <w:rPr>
                <w:b/>
              </w:rPr>
              <w:t>BR-12</w:t>
            </w:r>
          </w:p>
        </w:tc>
        <w:tc>
          <w:tcPr>
            <w:tcW w:w="4320" w:type="dxa"/>
          </w:tcPr>
          <w:p w14:paraId="6ABFE097" wp14:textId="77777777">
            <w:r/>
            <w:r>
              <w:t xml:space="preserve">Khi không có khoa phù hợp trong DB → thông báo rõ, </w:t>
            </w:r>
            <w:r>
              <w:rPr>
                <w:b/>
              </w:rPr>
              <w:t>không mapping sang khoa không liên quan</w:t>
            </w:r>
          </w:p>
        </w:tc>
      </w:tr>
    </w:tbl>
    <w:p xmlns:wp14="http://schemas.microsoft.com/office/word/2010/wordml" w14:paraId="62486C05" wp14:textId="77777777">
      <w:pPr>
        <w:pBdr>
          <w:bottom w:val="single" w:color="AAAAAA" w:sz="6" w:space="1"/>
        </w:pBdr>
      </w:pPr>
    </w:p>
    <w:p xmlns:wp14="http://schemas.microsoft.com/office/word/2010/wordml" w14:paraId="179D8D7D" wp14:textId="77777777">
      <w:pPr>
        <w:pStyle w:val="Heading2"/>
      </w:pPr>
      <w:bookmarkStart w:name="_Toc1637204598" w:id="1146556076"/>
      <w:r w:rsidR="24B452E5">
        <w:rPr/>
        <w:t xml:space="preserve">8. </w:t>
      </w:r>
      <w:r w:rsidR="24B452E5">
        <w:rPr/>
        <w:t>Ràng</w:t>
      </w:r>
      <w:r w:rsidR="24B452E5">
        <w:rPr/>
        <w:t xml:space="preserve"> </w:t>
      </w:r>
      <w:r w:rsidR="24B452E5">
        <w:rPr/>
        <w:t>buộc</w:t>
      </w:r>
      <w:r w:rsidR="24B452E5">
        <w:rPr/>
        <w:t xml:space="preserve"> </w:t>
      </w:r>
      <w:r w:rsidR="24B452E5">
        <w:rPr/>
        <w:t>hệ</w:t>
      </w:r>
      <w:r w:rsidR="24B452E5">
        <w:rPr/>
        <w:t xml:space="preserve"> </w:t>
      </w:r>
      <w:r w:rsidR="24B452E5">
        <w:rPr/>
        <w:t>thống</w:t>
      </w:r>
      <w:r w:rsidR="24B452E5">
        <w:rPr/>
        <w:t xml:space="preserve"> (Constraints)</w:t>
      </w:r>
      <w:bookmarkEnd w:id="1146556076"/>
    </w:p>
    <w:tbl>
      <w:tblPr>
        <w:tblStyle w:val="TableGrid"/>
        <w:tblW w:w="0" w:type="auto"/>
        <w:tblLook w:val="04A0" w:firstRow="1" w:lastRow="0" w:firstColumn="1" w:lastColumn="0" w:noHBand="0" w:noVBand="1"/>
      </w:tblPr>
      <w:tblGrid>
        <w:gridCol w:w="4320"/>
        <w:gridCol w:w="4320"/>
      </w:tblGrid>
      <w:tr xmlns:wp14="http://schemas.microsoft.com/office/word/2010/wordml" w14:paraId="142EFED0" wp14:textId="77777777">
        <w:tc>
          <w:tcPr>
            <w:tcW w:w="4320" w:type="dxa"/>
            <w:shd w:val="clear" w:color="auto" w:fill="1F4E79"/>
          </w:tcPr>
          <w:p w14:paraId="5AFC7B24" wp14:textId="77777777">
            <w:r>
              <w:rPr>
                <w:b/>
                <w:color w:val="FFFFFF"/>
              </w:rPr>
            </w:r>
            <w:r>
              <w:rPr>
                <w:b/>
                <w:color w:val="FFFFFF"/>
              </w:rPr>
              <w:t>#</w:t>
            </w:r>
          </w:p>
        </w:tc>
        <w:tc>
          <w:tcPr>
            <w:tcW w:w="4320" w:type="dxa"/>
            <w:shd w:val="clear" w:color="auto" w:fill="1F4E79"/>
          </w:tcPr>
          <w:p w14:paraId="2F02F808" wp14:textId="77777777">
            <w:r>
              <w:rPr>
                <w:b/>
                <w:color w:val="FFFFFF"/>
              </w:rPr>
            </w:r>
            <w:r>
              <w:rPr>
                <w:b/>
                <w:color w:val="FFFFFF"/>
              </w:rPr>
              <w:t>Ràng buộc</w:t>
            </w:r>
          </w:p>
        </w:tc>
      </w:tr>
      <w:tr xmlns:wp14="http://schemas.microsoft.com/office/word/2010/wordml" w14:paraId="0545709A" wp14:textId="77777777">
        <w:tc>
          <w:tcPr>
            <w:tcW w:w="4320" w:type="dxa"/>
          </w:tcPr>
          <w:p w14:paraId="64333DFD" wp14:textId="77777777">
            <w:r/>
            <w:r>
              <w:t>C-01</w:t>
            </w:r>
          </w:p>
        </w:tc>
        <w:tc>
          <w:tcPr>
            <w:tcW w:w="4320" w:type="dxa"/>
          </w:tcPr>
          <w:p w14:paraId="4778BEF6" wp14:textId="77777777">
            <w:r/>
            <w:r>
              <w:t xml:space="preserve">Phiên bản V1 là </w:t>
            </w:r>
            <w:r>
              <w:rPr>
                <w:b/>
              </w:rPr>
              <w:t>bản demo</w:t>
            </w:r>
            <w:r>
              <w:t>, không triển khai production thực tế</w:t>
            </w:r>
          </w:p>
        </w:tc>
      </w:tr>
      <w:tr xmlns:wp14="http://schemas.microsoft.com/office/word/2010/wordml" w14:paraId="58742E59" wp14:textId="77777777">
        <w:tc>
          <w:tcPr>
            <w:tcW w:w="4320" w:type="dxa"/>
            <w:shd w:val="clear" w:color="auto" w:fill="DEEAF1"/>
          </w:tcPr>
          <w:p w14:paraId="2846AC33" wp14:textId="77777777">
            <w:r/>
            <w:r>
              <w:t>C-02</w:t>
            </w:r>
          </w:p>
        </w:tc>
        <w:tc>
          <w:tcPr>
            <w:tcW w:w="4320" w:type="dxa"/>
            <w:shd w:val="clear" w:color="auto" w:fill="DEEAF1"/>
          </w:tcPr>
          <w:p w14:paraId="6341F32E" wp14:textId="77777777">
            <w:r/>
            <w:r>
              <w:t xml:space="preserve">Giới hạn </w:t>
            </w:r>
            <w:r>
              <w:rPr>
                <w:b/>
              </w:rPr>
              <w:t>100 lượt gọi AI/ngày</w:t>
            </w:r>
            <w:r>
              <w:t xml:space="preserve"> để kiểm soát chi phí OpenAI</w:t>
            </w:r>
          </w:p>
        </w:tc>
      </w:tr>
      <w:tr xmlns:wp14="http://schemas.microsoft.com/office/word/2010/wordml" w14:paraId="671B99C4" wp14:textId="77777777">
        <w:tc>
          <w:tcPr>
            <w:tcW w:w="4320" w:type="dxa"/>
          </w:tcPr>
          <w:p w14:paraId="282C6FA8" wp14:textId="77777777">
            <w:r/>
            <w:r>
              <w:t>C-03</w:t>
            </w:r>
          </w:p>
        </w:tc>
        <w:tc>
          <w:tcPr>
            <w:tcW w:w="4320" w:type="dxa"/>
          </w:tcPr>
          <w:p w14:paraId="2ABA3A10" wp14:textId="77777777">
            <w:r/>
            <w:r>
              <w:t xml:space="preserve">Hệ thống phục vụ tối đa </w:t>
            </w:r>
            <w:r>
              <w:rPr>
                <w:b/>
              </w:rPr>
              <w:t>~50 người dùng đồng thời</w:t>
            </w:r>
          </w:p>
        </w:tc>
      </w:tr>
      <w:tr xmlns:wp14="http://schemas.microsoft.com/office/word/2010/wordml" w14:paraId="7135D219" wp14:textId="77777777">
        <w:tc>
          <w:tcPr>
            <w:tcW w:w="4320" w:type="dxa"/>
            <w:shd w:val="clear" w:color="auto" w:fill="DEEAF1"/>
          </w:tcPr>
          <w:p w14:paraId="1E856C71" wp14:textId="77777777">
            <w:r/>
            <w:r>
              <w:t>C-04</w:t>
            </w:r>
          </w:p>
        </w:tc>
        <w:tc>
          <w:tcPr>
            <w:tcW w:w="4320" w:type="dxa"/>
            <w:shd w:val="clear" w:color="auto" w:fill="DEEAF1"/>
          </w:tcPr>
          <w:p w14:paraId="094EF1B8" wp14:textId="77777777">
            <w:r/>
            <w:r>
              <w:t>Tech stack cố định: Angular 21, Python 3.19, SQLite, FastAPI</w:t>
            </w:r>
          </w:p>
        </w:tc>
      </w:tr>
      <w:tr xmlns:wp14="http://schemas.microsoft.com/office/word/2010/wordml" w14:paraId="2C09FC42" wp14:textId="77777777">
        <w:tc>
          <w:tcPr>
            <w:tcW w:w="4320" w:type="dxa"/>
          </w:tcPr>
          <w:p w14:paraId="14473FCB" wp14:textId="77777777">
            <w:r/>
            <w:r>
              <w:t>C-05</w:t>
            </w:r>
          </w:p>
        </w:tc>
        <w:tc>
          <w:tcPr>
            <w:tcW w:w="4320" w:type="dxa"/>
          </w:tcPr>
          <w:p w14:paraId="22F2E9D3" wp14:textId="77777777">
            <w:r/>
            <w:r>
              <w:t>Không tích hợp với HIS (Hospital Information System) hiện có</w:t>
            </w:r>
          </w:p>
        </w:tc>
      </w:tr>
      <w:tr xmlns:wp14="http://schemas.microsoft.com/office/word/2010/wordml" w14:paraId="553D3244" wp14:textId="77777777">
        <w:tc>
          <w:tcPr>
            <w:tcW w:w="4320" w:type="dxa"/>
            <w:shd w:val="clear" w:color="auto" w:fill="DEEAF1"/>
          </w:tcPr>
          <w:p w14:paraId="29EBC7C1" wp14:textId="77777777">
            <w:r/>
            <w:r>
              <w:t>C-06</w:t>
            </w:r>
          </w:p>
        </w:tc>
        <w:tc>
          <w:tcPr>
            <w:tcW w:w="4320" w:type="dxa"/>
            <w:shd w:val="clear" w:color="auto" w:fill="DEEAF1"/>
          </w:tcPr>
          <w:p w14:paraId="388868DC" wp14:textId="77777777">
            <w:r/>
            <w:r>
              <w:t>Không hỗ trợ thanh toán online, Video call / Telemedicine</w:t>
            </w:r>
          </w:p>
        </w:tc>
      </w:tr>
      <w:tr xmlns:wp14="http://schemas.microsoft.com/office/word/2010/wordml" w14:paraId="1C36F7BC" wp14:textId="77777777">
        <w:tc>
          <w:tcPr>
            <w:tcW w:w="4320" w:type="dxa"/>
          </w:tcPr>
          <w:p w14:paraId="445F27CE" wp14:textId="77777777">
            <w:r/>
            <w:r>
              <w:t>C-07</w:t>
            </w:r>
          </w:p>
        </w:tc>
        <w:tc>
          <w:tcPr>
            <w:tcW w:w="4320" w:type="dxa"/>
          </w:tcPr>
          <w:p w14:paraId="55EA3133" wp14:textId="77777777">
            <w:r/>
            <w:r>
              <w:t>Không có ứng dụng mobile native (iOS/Android) trong V1</w:t>
            </w:r>
          </w:p>
        </w:tc>
      </w:tr>
      <w:tr xmlns:wp14="http://schemas.microsoft.com/office/word/2010/wordml" w14:paraId="52DD915B" wp14:textId="77777777">
        <w:tc>
          <w:tcPr>
            <w:tcW w:w="4320" w:type="dxa"/>
            <w:shd w:val="clear" w:color="auto" w:fill="DEEAF1"/>
          </w:tcPr>
          <w:p w14:paraId="4FD83FC6" wp14:textId="77777777">
            <w:r/>
            <w:r>
              <w:t>C-08</w:t>
            </w:r>
          </w:p>
        </w:tc>
        <w:tc>
          <w:tcPr>
            <w:tcW w:w="4320" w:type="dxa"/>
            <w:shd w:val="clear" w:color="auto" w:fill="DEEAF1"/>
          </w:tcPr>
          <w:p w14:paraId="3B4E048A" wp14:textId="77777777">
            <w:r/>
            <w:r>
              <w:t>Không đọc / phân tích hình ảnh y tế (X-quang, MRI...)</w:t>
            </w:r>
          </w:p>
        </w:tc>
      </w:tr>
      <w:tr xmlns:wp14="http://schemas.microsoft.com/office/word/2010/wordml" w14:paraId="2057BF48" wp14:textId="77777777">
        <w:tc>
          <w:tcPr>
            <w:tcW w:w="4320" w:type="dxa"/>
          </w:tcPr>
          <w:p w14:paraId="7BBECD34" wp14:textId="77777777">
            <w:r/>
            <w:r>
              <w:t>C-09</w:t>
            </w:r>
          </w:p>
        </w:tc>
        <w:tc>
          <w:tcPr>
            <w:tcW w:w="4320" w:type="dxa"/>
          </w:tcPr>
          <w:p w14:paraId="752824D5" wp14:textId="77777777">
            <w:r/>
            <w:r>
              <w:t>Không tự động reschedule khi bác sĩ nghỉ đột xuất</w:t>
            </w:r>
          </w:p>
        </w:tc>
      </w:tr>
    </w:tbl>
    <w:p xmlns:wp14="http://schemas.microsoft.com/office/word/2010/wordml" w14:paraId="4101652C" wp14:textId="77777777">
      <w:pPr>
        <w:pBdr>
          <w:bottom w:val="single" w:color="AAAAAA" w:sz="6" w:space="1"/>
        </w:pBdr>
      </w:pPr>
    </w:p>
    <w:p xmlns:wp14="http://schemas.microsoft.com/office/word/2010/wordml" w14:paraId="221590C6" wp14:textId="77777777">
      <w:pPr>
        <w:pStyle w:val="Heading2"/>
      </w:pPr>
      <w:bookmarkStart w:name="_Toc1749203719" w:id="913649949"/>
      <w:r w:rsidR="24B452E5">
        <w:rPr/>
        <w:t xml:space="preserve">9. </w:t>
      </w:r>
      <w:r w:rsidR="24B452E5">
        <w:rPr/>
        <w:t>Giả</w:t>
      </w:r>
      <w:r w:rsidR="24B452E5">
        <w:rPr/>
        <w:t xml:space="preserve"> </w:t>
      </w:r>
      <w:r w:rsidR="24B452E5">
        <w:rPr/>
        <w:t>định</w:t>
      </w:r>
      <w:r w:rsidR="24B452E5">
        <w:rPr/>
        <w:t xml:space="preserve"> </w:t>
      </w:r>
      <w:r w:rsidR="24B452E5">
        <w:rPr/>
        <w:t>và</w:t>
      </w:r>
      <w:r w:rsidR="24B452E5">
        <w:rPr/>
        <w:t xml:space="preserve"> </w:t>
      </w:r>
      <w:r w:rsidR="24B452E5">
        <w:rPr/>
        <w:t>phụ</w:t>
      </w:r>
      <w:r w:rsidR="24B452E5">
        <w:rPr/>
        <w:t xml:space="preserve"> </w:t>
      </w:r>
      <w:r w:rsidR="24B452E5">
        <w:rPr/>
        <w:t>thuộc</w:t>
      </w:r>
      <w:r w:rsidR="24B452E5">
        <w:rPr/>
        <w:t xml:space="preserve"> (Assumptions &amp; Dependencies)</w:t>
      </w:r>
      <w:bookmarkEnd w:id="913649949"/>
    </w:p>
    <w:p xmlns:wp14="http://schemas.microsoft.com/office/word/2010/wordml" w14:paraId="517DBE85" wp14:textId="77777777">
      <w:pPr>
        <w:pStyle w:val="Heading3"/>
      </w:pPr>
      <w:bookmarkStart w:name="_Toc825827298" w:id="1268444570"/>
      <w:r w:rsidR="24B452E5">
        <w:rPr/>
        <w:t xml:space="preserve">9.1 </w:t>
      </w:r>
      <w:r w:rsidR="24B452E5">
        <w:rPr/>
        <w:t>Giả</w:t>
      </w:r>
      <w:r w:rsidR="24B452E5">
        <w:rPr/>
        <w:t xml:space="preserve"> </w:t>
      </w:r>
      <w:r w:rsidR="24B452E5">
        <w:rPr/>
        <w:t>định</w:t>
      </w:r>
      <w:bookmarkEnd w:id="1268444570"/>
    </w:p>
    <w:tbl>
      <w:tblPr>
        <w:tblStyle w:val="TableGrid"/>
        <w:tblW w:w="0" w:type="auto"/>
        <w:tblLook w:val="04A0" w:firstRow="1" w:lastRow="0" w:firstColumn="1" w:lastColumn="0" w:noHBand="0" w:noVBand="1"/>
      </w:tblPr>
      <w:tblGrid>
        <w:gridCol w:w="4320"/>
        <w:gridCol w:w="4320"/>
      </w:tblGrid>
      <w:tr xmlns:wp14="http://schemas.microsoft.com/office/word/2010/wordml" w14:paraId="4AE7E7DF" wp14:textId="77777777">
        <w:tc>
          <w:tcPr>
            <w:tcW w:w="4320" w:type="dxa"/>
            <w:shd w:val="clear" w:color="auto" w:fill="1F4E79"/>
          </w:tcPr>
          <w:p w14:paraId="46AE0C79" wp14:textId="77777777">
            <w:r>
              <w:rPr>
                <w:b/>
                <w:color w:val="FFFFFF"/>
              </w:rPr>
            </w:r>
            <w:r>
              <w:rPr>
                <w:b/>
                <w:color w:val="FFFFFF"/>
              </w:rPr>
              <w:t>#</w:t>
            </w:r>
          </w:p>
        </w:tc>
        <w:tc>
          <w:tcPr>
            <w:tcW w:w="4320" w:type="dxa"/>
            <w:shd w:val="clear" w:color="auto" w:fill="1F4E79"/>
          </w:tcPr>
          <w:p w14:paraId="077D7CDD" wp14:textId="77777777">
            <w:r>
              <w:rPr>
                <w:b/>
                <w:color w:val="FFFFFF"/>
              </w:rPr>
            </w:r>
            <w:r>
              <w:rPr>
                <w:b/>
                <w:color w:val="FFFFFF"/>
              </w:rPr>
              <w:t>Giả định</w:t>
            </w:r>
          </w:p>
        </w:tc>
      </w:tr>
      <w:tr xmlns:wp14="http://schemas.microsoft.com/office/word/2010/wordml" w14:paraId="246F0739" wp14:textId="77777777">
        <w:tc>
          <w:tcPr>
            <w:tcW w:w="4320" w:type="dxa"/>
          </w:tcPr>
          <w:p w14:paraId="19FE20A1" wp14:textId="77777777">
            <w:r/>
            <w:r>
              <w:t>A-01</w:t>
            </w:r>
          </w:p>
        </w:tc>
        <w:tc>
          <w:tcPr>
            <w:tcW w:w="4320" w:type="dxa"/>
          </w:tcPr>
          <w:p w14:paraId="72F15A4B" wp14:textId="77777777">
            <w:r/>
            <w:r>
              <w:t xml:space="preserve">Tất cả bác sĩ và bệnh nhân đều ở múi giờ </w:t>
            </w:r>
            <w:r>
              <w:rPr>
                <w:b/>
              </w:rPr>
              <w:t>UTC+7 (Việt Nam)</w:t>
            </w:r>
          </w:p>
        </w:tc>
      </w:tr>
      <w:tr xmlns:wp14="http://schemas.microsoft.com/office/word/2010/wordml" w14:paraId="3EB641F6" wp14:textId="77777777">
        <w:tc>
          <w:tcPr>
            <w:tcW w:w="4320" w:type="dxa"/>
            <w:shd w:val="clear" w:color="auto" w:fill="DEEAF1"/>
          </w:tcPr>
          <w:p w14:paraId="539BC49F" wp14:textId="77777777">
            <w:r/>
            <w:r>
              <w:t>A-02</w:t>
            </w:r>
          </w:p>
        </w:tc>
        <w:tc>
          <w:tcPr>
            <w:tcW w:w="4320" w:type="dxa"/>
            <w:shd w:val="clear" w:color="auto" w:fill="DEEAF1"/>
          </w:tcPr>
          <w:p w14:paraId="07609AE0" wp14:textId="77777777">
            <w:r/>
            <w:r>
              <w:t xml:space="preserve">Dữ liệu ban đầu (khoa, bác sĩ, lịch làm việc) được </w:t>
            </w:r>
            <w:r>
              <w:rPr>
                <w:b/>
              </w:rPr>
              <w:t>cài đặt sẵn (seed)</w:t>
            </w:r>
            <w:r>
              <w:t xml:space="preserve"> trước khi demo</w:t>
            </w:r>
          </w:p>
        </w:tc>
      </w:tr>
      <w:tr xmlns:wp14="http://schemas.microsoft.com/office/word/2010/wordml" w14:paraId="4C2C9DC7" wp14:textId="77777777">
        <w:tc>
          <w:tcPr>
            <w:tcW w:w="4320" w:type="dxa"/>
          </w:tcPr>
          <w:p w14:paraId="1E62DD5A" wp14:textId="77777777">
            <w:r/>
            <w:r>
              <w:t>A-03</w:t>
            </w:r>
          </w:p>
        </w:tc>
        <w:tc>
          <w:tcPr>
            <w:tcW w:w="4320" w:type="dxa"/>
          </w:tcPr>
          <w:p w14:paraId="27EA2A44" wp14:textId="77777777">
            <w:r/>
            <w:r>
              <w:t>Mỗi bác sĩ có địa chỉ email hợp lệ để nhận thông báo</w:t>
            </w:r>
          </w:p>
        </w:tc>
      </w:tr>
      <w:tr xmlns:wp14="http://schemas.microsoft.com/office/word/2010/wordml" w14:paraId="0B95EC58" wp14:textId="77777777">
        <w:tc>
          <w:tcPr>
            <w:tcW w:w="4320" w:type="dxa"/>
            <w:shd w:val="clear" w:color="auto" w:fill="DEEAF1"/>
          </w:tcPr>
          <w:p w14:paraId="080A1CF7" wp14:textId="77777777">
            <w:r/>
            <w:r>
              <w:t>A-04</w:t>
            </w:r>
          </w:p>
        </w:tc>
        <w:tc>
          <w:tcPr>
            <w:tcW w:w="4320" w:type="dxa"/>
            <w:shd w:val="clear" w:color="auto" w:fill="DEEAF1"/>
          </w:tcPr>
          <w:p w14:paraId="31053C09" wp14:textId="77777777">
            <w:r/>
            <w:r>
              <w:t>OpenAI API key luôn khả dụng trong quá trình demo</w:t>
            </w:r>
          </w:p>
        </w:tc>
      </w:tr>
      <w:tr xmlns:wp14="http://schemas.microsoft.com/office/word/2010/wordml" w14:paraId="7A20EDBD" wp14:textId="77777777">
        <w:tc>
          <w:tcPr>
            <w:tcW w:w="4320" w:type="dxa"/>
          </w:tcPr>
          <w:p w14:paraId="42D657D8" wp14:textId="77777777">
            <w:r/>
            <w:r>
              <w:t>A-05</w:t>
            </w:r>
          </w:p>
        </w:tc>
        <w:tc>
          <w:tcPr>
            <w:tcW w:w="4320" w:type="dxa"/>
          </w:tcPr>
          <w:p w14:paraId="41FF59F8" wp14:textId="77777777">
            <w:r/>
            <w:r>
              <w:t>Gmail SMTP được cấu hình sẵn để gửi email xác nhận</w:t>
            </w:r>
          </w:p>
        </w:tc>
      </w:tr>
    </w:tbl>
    <w:p xmlns:wp14="http://schemas.microsoft.com/office/word/2010/wordml" w14:paraId="16C8AF69" wp14:textId="77777777">
      <w:pPr>
        <w:pStyle w:val="Heading3"/>
      </w:pPr>
      <w:bookmarkStart w:name="_Toc1170673323" w:id="653918103"/>
      <w:r w:rsidR="24B452E5">
        <w:rPr/>
        <w:t xml:space="preserve">9.2 </w:t>
      </w:r>
      <w:r w:rsidR="24B452E5">
        <w:rPr/>
        <w:t>Phụ</w:t>
      </w:r>
      <w:r w:rsidR="24B452E5">
        <w:rPr/>
        <w:t xml:space="preserve"> </w:t>
      </w:r>
      <w:r w:rsidR="24B452E5">
        <w:rPr/>
        <w:t>thuộc</w:t>
      </w:r>
      <w:r w:rsidR="24B452E5">
        <w:rPr/>
        <w:t xml:space="preserve"> </w:t>
      </w:r>
      <w:r w:rsidR="24B452E5">
        <w:rPr/>
        <w:t>bên</w:t>
      </w:r>
      <w:r w:rsidR="24B452E5">
        <w:rPr/>
        <w:t xml:space="preserve"> </w:t>
      </w:r>
      <w:r w:rsidR="24B452E5">
        <w:rPr/>
        <w:t>ngoài</w:t>
      </w:r>
      <w:bookmarkEnd w:id="653918103"/>
    </w:p>
    <w:tbl>
      <w:tblPr>
        <w:tblStyle w:val="TableGrid"/>
        <w:tblW w:w="0" w:type="auto"/>
        <w:tblLook w:val="04A0" w:firstRow="1" w:lastRow="0" w:firstColumn="1" w:lastColumn="0" w:noHBand="0" w:noVBand="1"/>
      </w:tblPr>
      <w:tblGrid>
        <w:gridCol w:w="4320"/>
        <w:gridCol w:w="4320"/>
      </w:tblGrid>
      <w:tr xmlns:wp14="http://schemas.microsoft.com/office/word/2010/wordml" w14:paraId="090D4FE0" wp14:textId="77777777">
        <w:tc>
          <w:tcPr>
            <w:tcW w:w="4320" w:type="dxa"/>
            <w:shd w:val="clear" w:color="auto" w:fill="1F4E79"/>
          </w:tcPr>
          <w:p w14:paraId="2233C911" wp14:textId="77777777">
            <w:r>
              <w:rPr>
                <w:b/>
                <w:color w:val="FFFFFF"/>
              </w:rPr>
            </w:r>
            <w:r>
              <w:rPr>
                <w:b/>
                <w:color w:val="FFFFFF"/>
              </w:rPr>
              <w:t>Phụ thuộc</w:t>
            </w:r>
          </w:p>
        </w:tc>
        <w:tc>
          <w:tcPr>
            <w:tcW w:w="4320" w:type="dxa"/>
            <w:shd w:val="clear" w:color="auto" w:fill="1F4E79"/>
          </w:tcPr>
          <w:p w14:paraId="1D7178C7" wp14:textId="77777777">
            <w:r>
              <w:rPr>
                <w:b/>
                <w:color w:val="FFFFFF"/>
              </w:rPr>
            </w:r>
            <w:r>
              <w:rPr>
                <w:b/>
                <w:color w:val="FFFFFF"/>
              </w:rPr>
              <w:t>Mục đích</w:t>
            </w:r>
          </w:p>
        </w:tc>
      </w:tr>
      <w:tr xmlns:wp14="http://schemas.microsoft.com/office/word/2010/wordml" w14:paraId="7F0B9FE7" wp14:textId="77777777">
        <w:tc>
          <w:tcPr>
            <w:tcW w:w="4320" w:type="dxa"/>
          </w:tcPr>
          <w:p w14:paraId="7672D006" wp14:textId="77777777">
            <w:r/>
            <w:r>
              <w:t>OpenAI GPT-4o API</w:t>
            </w:r>
          </w:p>
        </w:tc>
        <w:tc>
          <w:tcPr>
            <w:tcW w:w="4320" w:type="dxa"/>
          </w:tcPr>
          <w:p w14:paraId="2FC8F818" wp14:textId="77777777">
            <w:r/>
            <w:r>
              <w:t>AI engine xử lý ngôn ngữ, dự đoán bệnh, Topic Guard</w:t>
            </w:r>
          </w:p>
        </w:tc>
      </w:tr>
      <w:tr xmlns:wp14="http://schemas.microsoft.com/office/word/2010/wordml" w14:paraId="0F03FD71" wp14:textId="77777777">
        <w:tc>
          <w:tcPr>
            <w:tcW w:w="4320" w:type="dxa"/>
            <w:shd w:val="clear" w:color="auto" w:fill="DEEAF1"/>
          </w:tcPr>
          <w:p w14:paraId="72527385" wp14:textId="77777777">
            <w:r/>
            <w:r>
              <w:t>LangChain</w:t>
            </w:r>
          </w:p>
        </w:tc>
        <w:tc>
          <w:tcPr>
            <w:tcW w:w="4320" w:type="dxa"/>
            <w:shd w:val="clear" w:color="auto" w:fill="DEEAF1"/>
          </w:tcPr>
          <w:p w14:paraId="7D934BF9" wp14:textId="77777777">
            <w:r/>
            <w:r>
              <w:t>Abstraction layer cho AI</w:t>
            </w:r>
          </w:p>
        </w:tc>
      </w:tr>
      <w:tr xmlns:wp14="http://schemas.microsoft.com/office/word/2010/wordml" w14:paraId="37E1D975" wp14:textId="77777777">
        <w:tc>
          <w:tcPr>
            <w:tcW w:w="4320" w:type="dxa"/>
          </w:tcPr>
          <w:p w14:paraId="01A98875" wp14:textId="77777777">
            <w:r/>
            <w:r>
              <w:t>langdetect</w:t>
            </w:r>
          </w:p>
        </w:tc>
        <w:tc>
          <w:tcPr>
            <w:tcW w:w="4320" w:type="dxa"/>
          </w:tcPr>
          <w:p w14:paraId="784BB678" wp14:textId="77777777">
            <w:r/>
            <w:r>
              <w:t>Thư viện phát hiện ngôn ngữ</w:t>
            </w:r>
          </w:p>
        </w:tc>
      </w:tr>
      <w:tr xmlns:wp14="http://schemas.microsoft.com/office/word/2010/wordml" w14:paraId="16FD7375" wp14:textId="77777777">
        <w:tc>
          <w:tcPr>
            <w:tcW w:w="4320" w:type="dxa"/>
            <w:shd w:val="clear" w:color="auto" w:fill="DEEAF1"/>
          </w:tcPr>
          <w:p w14:paraId="67CD4336" wp14:textId="77777777">
            <w:r/>
            <w:r>
              <w:t>Gmail SMTP</w:t>
            </w:r>
          </w:p>
        </w:tc>
        <w:tc>
          <w:tcPr>
            <w:tcW w:w="4320" w:type="dxa"/>
            <w:shd w:val="clear" w:color="auto" w:fill="DEEAF1"/>
          </w:tcPr>
          <w:p w14:paraId="065E0BA2" wp14:textId="77777777">
            <w:r/>
            <w:r>
              <w:t>Gửi email xác nhận lịch hẹn</w:t>
            </w:r>
          </w:p>
        </w:tc>
      </w:tr>
    </w:tbl>
    <w:p xmlns:wp14="http://schemas.microsoft.com/office/word/2010/wordml" w14:paraId="4B99056E" wp14:textId="77777777">
      <w:pPr>
        <w:pBdr>
          <w:bottom w:val="single" w:color="AAAAAA" w:sz="6" w:space="1"/>
        </w:pBdr>
      </w:pPr>
    </w:p>
    <w:p xmlns:wp14="http://schemas.microsoft.com/office/word/2010/wordml" w14:paraId="2BC0EB93" wp14:textId="77777777">
      <w:pPr>
        <w:pStyle w:val="Heading2"/>
      </w:pPr>
      <w:bookmarkStart w:name="_Toc1163185352" w:id="836717287"/>
      <w:r w:rsidR="24B452E5">
        <w:rPr/>
        <w:t xml:space="preserve">10. Phạm vi </w:t>
      </w:r>
      <w:r w:rsidR="24B452E5">
        <w:rPr/>
        <w:t>hệ</w:t>
      </w:r>
      <w:r w:rsidR="24B452E5">
        <w:rPr/>
        <w:t xml:space="preserve"> </w:t>
      </w:r>
      <w:r w:rsidR="24B452E5">
        <w:rPr/>
        <w:t>thống</w:t>
      </w:r>
      <w:r w:rsidR="24B452E5">
        <w:rPr/>
        <w:t xml:space="preserve"> (Scope)</w:t>
      </w:r>
      <w:bookmarkEnd w:id="836717287"/>
    </w:p>
    <w:p xmlns:wp14="http://schemas.microsoft.com/office/word/2010/wordml" w14:paraId="72758326" wp14:textId="77777777">
      <w:pPr>
        <w:pStyle w:val="Heading3"/>
      </w:pPr>
      <w:bookmarkStart w:name="_Toc1926877706" w:id="948846068"/>
      <w:r w:rsidR="24B452E5">
        <w:rPr/>
        <w:t xml:space="preserve">10.1 Trong </w:t>
      </w:r>
      <w:r w:rsidR="24B452E5">
        <w:rPr/>
        <w:t>phạm</w:t>
      </w:r>
      <w:r w:rsidR="24B452E5">
        <w:rPr/>
        <w:t xml:space="preserve"> vi V1</w:t>
      </w:r>
      <w:bookmarkEnd w:id="948846068"/>
    </w:p>
    <w:tbl>
      <w:tblPr>
        <w:tblStyle w:val="TableGrid"/>
        <w:tblW w:w="0" w:type="auto"/>
        <w:tblLook w:val="04A0" w:firstRow="1" w:lastRow="0" w:firstColumn="1" w:lastColumn="0" w:noHBand="0" w:noVBand="1"/>
      </w:tblPr>
      <w:tblGrid>
        <w:gridCol w:w="4320"/>
        <w:gridCol w:w="4320"/>
      </w:tblGrid>
      <w:tr xmlns:wp14="http://schemas.microsoft.com/office/word/2010/wordml" w14:paraId="205F0B22" wp14:textId="77777777">
        <w:tc>
          <w:tcPr>
            <w:tcW w:w="4320" w:type="dxa"/>
            <w:shd w:val="clear" w:color="auto" w:fill="1F4E79"/>
          </w:tcPr>
          <w:p w14:paraId="1AFA645E" wp14:textId="77777777">
            <w:r>
              <w:rPr>
                <w:b/>
                <w:color w:val="FFFFFF"/>
              </w:rPr>
            </w:r>
            <w:r>
              <w:rPr>
                <w:b/>
                <w:color w:val="FFFFFF"/>
              </w:rPr>
              <w:t>#</w:t>
            </w:r>
          </w:p>
        </w:tc>
        <w:tc>
          <w:tcPr>
            <w:tcW w:w="4320" w:type="dxa"/>
            <w:shd w:val="clear" w:color="auto" w:fill="1F4E79"/>
          </w:tcPr>
          <w:p w14:paraId="0C2313AC" wp14:textId="77777777">
            <w:r>
              <w:rPr>
                <w:b/>
                <w:color w:val="FFFFFF"/>
              </w:rPr>
            </w:r>
            <w:r>
              <w:rPr>
                <w:b/>
                <w:color w:val="FFFFFF"/>
              </w:rPr>
              <w:t>Tính năng</w:t>
            </w:r>
          </w:p>
        </w:tc>
      </w:tr>
      <w:tr xmlns:wp14="http://schemas.microsoft.com/office/word/2010/wordml" w14:paraId="6E26D6DB" wp14:textId="77777777">
        <w:tc>
          <w:tcPr>
            <w:tcW w:w="4320" w:type="dxa"/>
          </w:tcPr>
          <w:p w14:paraId="2E12CBBC" wp14:textId="77777777">
            <w:r/>
            <w:r>
              <w:t>✅</w:t>
            </w:r>
          </w:p>
        </w:tc>
        <w:tc>
          <w:tcPr>
            <w:tcW w:w="4320" w:type="dxa"/>
          </w:tcPr>
          <w:p w14:paraId="652237E2" wp14:textId="77777777">
            <w:r/>
            <w:r>
              <w:t>Chatbot chỉ hỗ trợ chủ đề y tế (Topic Guard)</w:t>
            </w:r>
          </w:p>
        </w:tc>
      </w:tr>
      <w:tr xmlns:wp14="http://schemas.microsoft.com/office/word/2010/wordml" w14:paraId="74D3DD8A" wp14:textId="77777777">
        <w:tc>
          <w:tcPr>
            <w:tcW w:w="4320" w:type="dxa"/>
            <w:shd w:val="clear" w:color="auto" w:fill="DEEAF1"/>
          </w:tcPr>
          <w:p w14:paraId="0C7E3CF3" wp14:textId="77777777">
            <w:r/>
            <w:r>
              <w:t>✅</w:t>
            </w:r>
          </w:p>
        </w:tc>
        <w:tc>
          <w:tcPr>
            <w:tcW w:w="4320" w:type="dxa"/>
            <w:shd w:val="clear" w:color="auto" w:fill="DEEAF1"/>
          </w:tcPr>
          <w:p w14:paraId="48840150" wp14:textId="77777777">
            <w:r/>
            <w:r>
              <w:t>Chatbot đa ngôn ngữ tự động nhận diện (mọi ngôn ngữ)</w:t>
            </w:r>
          </w:p>
        </w:tc>
      </w:tr>
      <w:tr xmlns:wp14="http://schemas.microsoft.com/office/word/2010/wordml" w14:paraId="45260C64" wp14:textId="77777777">
        <w:tc>
          <w:tcPr>
            <w:tcW w:w="4320" w:type="dxa"/>
          </w:tcPr>
          <w:p w14:paraId="2277477E" wp14:textId="77777777">
            <w:r/>
            <w:r>
              <w:t>✅</w:t>
            </w:r>
          </w:p>
        </w:tc>
        <w:tc>
          <w:tcPr>
            <w:tcW w:w="4320" w:type="dxa"/>
          </w:tcPr>
          <w:p w14:paraId="27E34EA9" wp14:textId="77777777">
            <w:r/>
            <w:r>
              <w:t>Tiếp nhận triệu chứng qua ngôn ngữ tự nhiên</w:t>
            </w:r>
          </w:p>
        </w:tc>
      </w:tr>
      <w:tr xmlns:wp14="http://schemas.microsoft.com/office/word/2010/wordml" w14:paraId="576DCBBD" wp14:textId="77777777">
        <w:tc>
          <w:tcPr>
            <w:tcW w:w="4320" w:type="dxa"/>
            <w:shd w:val="clear" w:color="auto" w:fill="DEEAF1"/>
          </w:tcPr>
          <w:p w14:paraId="1249FE5B" wp14:textId="77777777">
            <w:r/>
            <w:r>
              <w:t>✅</w:t>
            </w:r>
          </w:p>
        </w:tc>
        <w:tc>
          <w:tcPr>
            <w:tcW w:w="4320" w:type="dxa"/>
            <w:shd w:val="clear" w:color="auto" w:fill="DEEAF1"/>
          </w:tcPr>
          <w:p w14:paraId="2EB7ADB3" wp14:textId="77777777">
            <w:r/>
            <w:r>
              <w:t>Gợi ý bệnh có thể mắc phải kèm mức độ nghiêm trọng</w:t>
            </w:r>
          </w:p>
        </w:tc>
      </w:tr>
      <w:tr xmlns:wp14="http://schemas.microsoft.com/office/word/2010/wordml" w14:paraId="298DA4AE" wp14:textId="77777777">
        <w:tc>
          <w:tcPr>
            <w:tcW w:w="4320" w:type="dxa"/>
          </w:tcPr>
          <w:p w14:paraId="2B8BC2F8" wp14:textId="77777777">
            <w:r/>
            <w:r>
              <w:t>✅</w:t>
            </w:r>
          </w:p>
        </w:tc>
        <w:tc>
          <w:tcPr>
            <w:tcW w:w="4320" w:type="dxa"/>
          </w:tcPr>
          <w:p w14:paraId="15CDD238" wp14:textId="77777777">
            <w:r/>
            <w:r>
              <w:t>Gợi ý khoa và bác sĩ; thông báo khi chưa có chuyên khoa</w:t>
            </w:r>
          </w:p>
        </w:tc>
      </w:tr>
      <w:tr xmlns:wp14="http://schemas.microsoft.com/office/word/2010/wordml" w14:paraId="7E2687A6" wp14:textId="77777777">
        <w:tc>
          <w:tcPr>
            <w:tcW w:w="4320" w:type="dxa"/>
            <w:shd w:val="clear" w:color="auto" w:fill="DEEAF1"/>
          </w:tcPr>
          <w:p w14:paraId="4762F261" wp14:textId="77777777">
            <w:r/>
            <w:r>
              <w:t>✅</w:t>
            </w:r>
          </w:p>
        </w:tc>
        <w:tc>
          <w:tcPr>
            <w:tcW w:w="4320" w:type="dxa"/>
            <w:shd w:val="clear" w:color="auto" w:fill="DEEAF1"/>
          </w:tcPr>
          <w:p w14:paraId="6C268D8F" wp14:textId="77777777">
            <w:r/>
            <w:r>
              <w:t>Kiểm tra lịch trống và đặt lịch khám tự động</w:t>
            </w:r>
          </w:p>
        </w:tc>
      </w:tr>
      <w:tr xmlns:wp14="http://schemas.microsoft.com/office/word/2010/wordml" w14:paraId="5C8814BC" wp14:textId="77777777">
        <w:tc>
          <w:tcPr>
            <w:tcW w:w="4320" w:type="dxa"/>
          </w:tcPr>
          <w:p w14:paraId="6F3452EF" wp14:textId="77777777">
            <w:r/>
            <w:r>
              <w:t>✅</w:t>
            </w:r>
          </w:p>
        </w:tc>
        <w:tc>
          <w:tcPr>
            <w:tcW w:w="4320" w:type="dxa"/>
          </w:tcPr>
          <w:p w14:paraId="32588E0C" wp14:textId="77777777">
            <w:r/>
            <w:r>
              <w:t>Gợi ý bác sĩ thay thế khi bác sĩ chọn không còn lịch trống</w:t>
            </w:r>
          </w:p>
        </w:tc>
      </w:tr>
      <w:tr xmlns:wp14="http://schemas.microsoft.com/office/word/2010/wordml" w14:paraId="005189D8" wp14:textId="77777777">
        <w:tc>
          <w:tcPr>
            <w:tcW w:w="4320" w:type="dxa"/>
            <w:shd w:val="clear" w:color="auto" w:fill="DEEAF1"/>
          </w:tcPr>
          <w:p w14:paraId="4302DBD6" wp14:textId="77777777">
            <w:r/>
            <w:r>
              <w:t>✅</w:t>
            </w:r>
          </w:p>
        </w:tc>
        <w:tc>
          <w:tcPr>
            <w:tcW w:w="4320" w:type="dxa"/>
            <w:shd w:val="clear" w:color="auto" w:fill="DEEAF1"/>
          </w:tcPr>
          <w:p w14:paraId="44FC9B49" wp14:textId="77777777">
            <w:r/>
            <w:r>
              <w:t>Tự động thu thập thông tin bệnh nhân qua hội thoại</w:t>
            </w:r>
          </w:p>
        </w:tc>
      </w:tr>
      <w:tr xmlns:wp14="http://schemas.microsoft.com/office/word/2010/wordml" w14:paraId="3085E71B" wp14:textId="77777777">
        <w:tc>
          <w:tcPr>
            <w:tcW w:w="4320" w:type="dxa"/>
          </w:tcPr>
          <w:p w14:paraId="1AFF261F" wp14:textId="77777777">
            <w:r/>
            <w:r>
              <w:t>✅</w:t>
            </w:r>
          </w:p>
        </w:tc>
        <w:tc>
          <w:tcPr>
            <w:tcW w:w="4320" w:type="dxa"/>
          </w:tcPr>
          <w:p w14:paraId="5407413A" wp14:textId="77777777">
            <w:r/>
            <w:r>
              <w:t>Gửi email xác nhận đến bệnh nhân và bác sĩ</w:t>
            </w:r>
          </w:p>
        </w:tc>
      </w:tr>
      <w:tr xmlns:wp14="http://schemas.microsoft.com/office/word/2010/wordml" w14:paraId="2328058E" wp14:textId="77777777">
        <w:tc>
          <w:tcPr>
            <w:tcW w:w="4320" w:type="dxa"/>
            <w:shd w:val="clear" w:color="auto" w:fill="DEEAF1"/>
          </w:tcPr>
          <w:p w14:paraId="4AFB87CE" wp14:textId="77777777">
            <w:r/>
            <w:r>
              <w:t>✅</w:t>
            </w:r>
          </w:p>
        </w:tc>
        <w:tc>
          <w:tcPr>
            <w:tcW w:w="4320" w:type="dxa"/>
            <w:shd w:val="clear" w:color="auto" w:fill="DEEAF1"/>
          </w:tcPr>
          <w:p w14:paraId="4AC20FBB" wp14:textId="77777777">
            <w:r/>
            <w:r>
              <w:t>Cổng quản trị cơ bản (Admin Portal, Doctor Portal)</w:t>
            </w:r>
          </w:p>
        </w:tc>
      </w:tr>
    </w:tbl>
    <w:p xmlns:wp14="http://schemas.microsoft.com/office/word/2010/wordml" w14:paraId="5FD96BFA" wp14:textId="77777777">
      <w:pPr>
        <w:pStyle w:val="Heading3"/>
      </w:pPr>
      <w:bookmarkStart w:name="_Toc395392316" w:id="2038623797"/>
      <w:r w:rsidR="24B452E5">
        <w:rPr/>
        <w:t xml:space="preserve">10.2 </w:t>
      </w:r>
      <w:r w:rsidR="24B452E5">
        <w:rPr/>
        <w:t>Ngoài</w:t>
      </w:r>
      <w:r w:rsidR="24B452E5">
        <w:rPr/>
        <w:t xml:space="preserve"> </w:t>
      </w:r>
      <w:r w:rsidR="24B452E5">
        <w:rPr/>
        <w:t>phạm</w:t>
      </w:r>
      <w:r w:rsidR="24B452E5">
        <w:rPr/>
        <w:t xml:space="preserve"> vi V1</w:t>
      </w:r>
      <w:bookmarkEnd w:id="2038623797"/>
    </w:p>
    <w:tbl>
      <w:tblPr>
        <w:tblStyle w:val="TableGrid"/>
        <w:tblW w:w="0" w:type="auto"/>
        <w:tblLook w:val="04A0" w:firstRow="1" w:lastRow="0" w:firstColumn="1" w:lastColumn="0" w:noHBand="0" w:noVBand="1"/>
      </w:tblPr>
      <w:tblGrid>
        <w:gridCol w:w="4320"/>
        <w:gridCol w:w="4320"/>
      </w:tblGrid>
      <w:tr xmlns:wp14="http://schemas.microsoft.com/office/word/2010/wordml" w14:paraId="5429C2FD" wp14:textId="77777777">
        <w:tc>
          <w:tcPr>
            <w:tcW w:w="4320" w:type="dxa"/>
            <w:shd w:val="clear" w:color="auto" w:fill="1F4E79"/>
          </w:tcPr>
          <w:p w14:paraId="00B8D6FB" wp14:textId="77777777">
            <w:r>
              <w:rPr>
                <w:b/>
                <w:color w:val="FFFFFF"/>
              </w:rPr>
            </w:r>
            <w:r>
              <w:rPr>
                <w:b/>
                <w:color w:val="FFFFFF"/>
              </w:rPr>
              <w:t>#</w:t>
            </w:r>
          </w:p>
        </w:tc>
        <w:tc>
          <w:tcPr>
            <w:tcW w:w="4320" w:type="dxa"/>
            <w:shd w:val="clear" w:color="auto" w:fill="1F4E79"/>
          </w:tcPr>
          <w:p w14:paraId="6C4C77FA" wp14:textId="77777777">
            <w:r>
              <w:rPr>
                <w:b/>
                <w:color w:val="FFFFFF"/>
              </w:rPr>
            </w:r>
            <w:r>
              <w:rPr>
                <w:b/>
                <w:color w:val="FFFFFF"/>
              </w:rPr>
              <w:t>Tính năng</w:t>
            </w:r>
          </w:p>
        </w:tc>
      </w:tr>
      <w:tr xmlns:wp14="http://schemas.microsoft.com/office/word/2010/wordml" w14:paraId="5BA0AA5A" wp14:textId="77777777">
        <w:tc>
          <w:tcPr>
            <w:tcW w:w="4320" w:type="dxa"/>
          </w:tcPr>
          <w:p w14:paraId="43C7E89A" wp14:textId="77777777">
            <w:r/>
            <w:r>
              <w:t>❌</w:t>
            </w:r>
          </w:p>
        </w:tc>
        <w:tc>
          <w:tcPr>
            <w:tcW w:w="4320" w:type="dxa"/>
          </w:tcPr>
          <w:p w14:paraId="47A426FB" wp14:textId="77777777">
            <w:r/>
            <w:r>
              <w:t>Thanh toán online</w:t>
            </w:r>
          </w:p>
        </w:tc>
      </w:tr>
      <w:tr xmlns:wp14="http://schemas.microsoft.com/office/word/2010/wordml" w14:paraId="457A97F9" wp14:textId="77777777">
        <w:tc>
          <w:tcPr>
            <w:tcW w:w="4320" w:type="dxa"/>
            <w:shd w:val="clear" w:color="auto" w:fill="DEEAF1"/>
          </w:tcPr>
          <w:p w14:paraId="7DDB3829" wp14:textId="77777777">
            <w:r/>
            <w:r>
              <w:t>❌</w:t>
            </w:r>
          </w:p>
        </w:tc>
        <w:tc>
          <w:tcPr>
            <w:tcW w:w="4320" w:type="dxa"/>
            <w:shd w:val="clear" w:color="auto" w:fill="DEEAF1"/>
          </w:tcPr>
          <w:p w14:paraId="7B77AC6A" wp14:textId="77777777">
            <w:r/>
            <w:r>
              <w:t>Video call / Telemedicine</w:t>
            </w:r>
          </w:p>
        </w:tc>
      </w:tr>
      <w:tr xmlns:wp14="http://schemas.microsoft.com/office/word/2010/wordml" w14:paraId="71957DB6" wp14:textId="77777777">
        <w:tc>
          <w:tcPr>
            <w:tcW w:w="4320" w:type="dxa"/>
          </w:tcPr>
          <w:p w14:paraId="00D31B17" wp14:textId="77777777">
            <w:r/>
            <w:r>
              <w:t>❌</w:t>
            </w:r>
          </w:p>
        </w:tc>
        <w:tc>
          <w:tcPr>
            <w:tcW w:w="4320" w:type="dxa"/>
          </w:tcPr>
          <w:p w14:paraId="2EDD7411" wp14:textId="77777777">
            <w:r/>
            <w:r>
              <w:t>Tích hợp với HIS hiện có</w:t>
            </w:r>
          </w:p>
        </w:tc>
      </w:tr>
      <w:tr xmlns:wp14="http://schemas.microsoft.com/office/word/2010/wordml" w14:paraId="5FF2537F" wp14:textId="77777777">
        <w:tc>
          <w:tcPr>
            <w:tcW w:w="4320" w:type="dxa"/>
            <w:shd w:val="clear" w:color="auto" w:fill="DEEAF1"/>
          </w:tcPr>
          <w:p w14:paraId="00368EAF" wp14:textId="77777777">
            <w:r/>
            <w:r>
              <w:t>❌</w:t>
            </w:r>
          </w:p>
        </w:tc>
        <w:tc>
          <w:tcPr>
            <w:tcW w:w="4320" w:type="dxa"/>
            <w:shd w:val="clear" w:color="auto" w:fill="DEEAF1"/>
          </w:tcPr>
          <w:p w14:paraId="22BF2AB1" wp14:textId="77777777">
            <w:r/>
            <w:r>
              <w:t>Ứng dụng di động native (iOS/Android)</w:t>
            </w:r>
          </w:p>
        </w:tc>
      </w:tr>
      <w:tr xmlns:wp14="http://schemas.microsoft.com/office/word/2010/wordml" w14:paraId="38004531" wp14:textId="77777777">
        <w:tc>
          <w:tcPr>
            <w:tcW w:w="4320" w:type="dxa"/>
          </w:tcPr>
          <w:p w14:paraId="4AD72E6A" wp14:textId="77777777">
            <w:r/>
            <w:r>
              <w:t>❌</w:t>
            </w:r>
          </w:p>
        </w:tc>
        <w:tc>
          <w:tcPr>
            <w:tcW w:w="4320" w:type="dxa"/>
          </w:tcPr>
          <w:p w14:paraId="10A1C838" wp14:textId="77777777">
            <w:r/>
            <w:r>
              <w:t>Đọc &amp; phân tích kết quả xét nghiệm / hình ảnh y tế</w:t>
            </w:r>
          </w:p>
        </w:tc>
      </w:tr>
      <w:tr xmlns:wp14="http://schemas.microsoft.com/office/word/2010/wordml" w14:paraId="5050942E" wp14:textId="77777777">
        <w:tc>
          <w:tcPr>
            <w:tcW w:w="4320" w:type="dxa"/>
            <w:shd w:val="clear" w:color="auto" w:fill="DEEAF1"/>
          </w:tcPr>
          <w:p w14:paraId="3172DE37" wp14:textId="77777777">
            <w:r/>
            <w:r>
              <w:t>❌</w:t>
            </w:r>
          </w:p>
        </w:tc>
        <w:tc>
          <w:tcPr>
            <w:tcW w:w="4320" w:type="dxa"/>
            <w:shd w:val="clear" w:color="auto" w:fill="DEEAF1"/>
          </w:tcPr>
          <w:p w14:paraId="67EDB451" wp14:textId="77777777">
            <w:r/>
            <w:r>
              <w:t>Tự động reschedule khi bác sĩ nghỉ đột xuất</w:t>
            </w:r>
          </w:p>
        </w:tc>
      </w:tr>
    </w:tbl>
    <w:p xmlns:wp14="http://schemas.microsoft.com/office/word/2010/wordml" w14:paraId="1299C43A" wp14:textId="77777777">
      <w:pPr>
        <w:pBdr>
          <w:bottom w:val="single" w:color="AAAAAA" w:sz="6" w:space="1"/>
        </w:pBdr>
      </w:pPr>
    </w:p>
    <w:p xmlns:wp14="http://schemas.microsoft.com/office/word/2010/wordml" w14:paraId="4A5C17AF" wp14:textId="77777777">
      <w:pPr>
        <w:pStyle w:val="Heading2"/>
      </w:pPr>
      <w:bookmarkStart w:name="_Toc326359395" w:id="1860970650"/>
      <w:r w:rsidR="24B452E5">
        <w:rPr/>
        <w:t xml:space="preserve">11. </w:t>
      </w:r>
      <w:r w:rsidR="24B452E5">
        <w:rPr/>
        <w:t>Mô</w:t>
      </w:r>
      <w:r w:rsidR="24B452E5">
        <w:rPr/>
        <w:t xml:space="preserve"> </w:t>
      </w:r>
      <w:r w:rsidR="24B452E5">
        <w:rPr/>
        <w:t>hình</w:t>
      </w:r>
      <w:r w:rsidR="24B452E5">
        <w:rPr/>
        <w:t xml:space="preserve"> </w:t>
      </w:r>
      <w:r w:rsidR="24B452E5">
        <w:rPr/>
        <w:t>dữ</w:t>
      </w:r>
      <w:r w:rsidR="24B452E5">
        <w:rPr/>
        <w:t xml:space="preserve"> </w:t>
      </w:r>
      <w:r w:rsidR="24B452E5">
        <w:rPr/>
        <w:t>liệu</w:t>
      </w:r>
      <w:r w:rsidR="24B452E5">
        <w:rPr/>
        <w:t xml:space="preserve"> (Data Model Summary)</w:t>
      </w:r>
      <w:bookmarkEnd w:id="1860970650"/>
    </w:p>
    <w:tbl>
      <w:tblPr>
        <w:tblStyle w:val="TableGrid"/>
        <w:tblW w:w="0" w:type="auto"/>
        <w:tblLook w:val="04A0" w:firstRow="1" w:lastRow="0" w:firstColumn="1" w:lastColumn="0" w:noHBand="0" w:noVBand="1"/>
      </w:tblPr>
      <w:tblGrid>
        <w:gridCol w:w="4320"/>
        <w:gridCol w:w="4320"/>
      </w:tblGrid>
      <w:tr xmlns:wp14="http://schemas.microsoft.com/office/word/2010/wordml" w14:paraId="5B540705" wp14:textId="77777777">
        <w:tc>
          <w:tcPr>
            <w:tcW w:w="4320" w:type="dxa"/>
            <w:shd w:val="clear" w:color="auto" w:fill="1F4E79"/>
          </w:tcPr>
          <w:p w14:paraId="38A06700" wp14:textId="77777777">
            <w:r>
              <w:rPr>
                <w:b/>
                <w:color w:val="FFFFFF"/>
              </w:rPr>
            </w:r>
            <w:r>
              <w:rPr>
                <w:b/>
                <w:color w:val="FFFFFF"/>
              </w:rPr>
              <w:t>Bảng</w:t>
            </w:r>
          </w:p>
        </w:tc>
        <w:tc>
          <w:tcPr>
            <w:tcW w:w="4320" w:type="dxa"/>
            <w:shd w:val="clear" w:color="auto" w:fill="1F4E79"/>
          </w:tcPr>
          <w:p w14:paraId="58FBA0AD" wp14:textId="77777777">
            <w:r>
              <w:rPr>
                <w:b/>
                <w:color w:val="FFFFFF"/>
              </w:rPr>
            </w:r>
            <w:r>
              <w:rPr>
                <w:b/>
                <w:color w:val="FFFFFF"/>
              </w:rPr>
              <w:t>Mô tả chính</w:t>
            </w:r>
          </w:p>
        </w:tc>
      </w:tr>
      <w:tr xmlns:wp14="http://schemas.microsoft.com/office/word/2010/wordml" w14:paraId="7C70D09B" wp14:textId="77777777">
        <w:tc>
          <w:tcPr>
            <w:tcW w:w="4320" w:type="dxa"/>
          </w:tcPr>
          <w:p w14:paraId="4BA0E3EB" wp14:textId="77777777">
            <w:r/>
            <w:r>
              <w:rPr>
                <w:rFonts w:ascii="Courier New" w:hAnsi="Courier New"/>
                <w:sz w:val="18"/>
              </w:rPr>
              <w:t>departments</w:t>
            </w:r>
          </w:p>
        </w:tc>
        <w:tc>
          <w:tcPr>
            <w:tcW w:w="4320" w:type="dxa"/>
          </w:tcPr>
          <w:p w14:paraId="1BF3FEF5" wp14:textId="77777777">
            <w:r/>
            <w:r>
              <w:t>Danh mục khoa khám bệnh</w:t>
            </w:r>
          </w:p>
        </w:tc>
      </w:tr>
      <w:tr xmlns:wp14="http://schemas.microsoft.com/office/word/2010/wordml" w14:paraId="6A74E78C" wp14:textId="77777777">
        <w:tc>
          <w:tcPr>
            <w:tcW w:w="4320" w:type="dxa"/>
            <w:shd w:val="clear" w:color="auto" w:fill="DEEAF1"/>
          </w:tcPr>
          <w:p w14:paraId="1D0D9D9F" wp14:textId="77777777">
            <w:r/>
            <w:r>
              <w:rPr>
                <w:rFonts w:ascii="Courier New" w:hAnsi="Courier New"/>
                <w:sz w:val="18"/>
              </w:rPr>
              <w:t>disease_department_mapping</w:t>
            </w:r>
          </w:p>
        </w:tc>
        <w:tc>
          <w:tcPr>
            <w:tcW w:w="4320" w:type="dxa"/>
            <w:shd w:val="clear" w:color="auto" w:fill="DEEAF1"/>
          </w:tcPr>
          <w:p w14:paraId="51E18891" wp14:textId="77777777">
            <w:r/>
            <w:r>
              <w:t>Mapping bệnh → khoa</w:t>
            </w:r>
          </w:p>
        </w:tc>
      </w:tr>
      <w:tr xmlns:wp14="http://schemas.microsoft.com/office/word/2010/wordml" w14:paraId="32E6DB2D" wp14:textId="77777777">
        <w:tc>
          <w:tcPr>
            <w:tcW w:w="4320" w:type="dxa"/>
          </w:tcPr>
          <w:p w14:paraId="3B48CCCE" wp14:textId="77777777">
            <w:r/>
            <w:r>
              <w:rPr>
                <w:rFonts w:ascii="Courier New" w:hAnsi="Courier New"/>
                <w:sz w:val="18"/>
              </w:rPr>
              <w:t>doctors</w:t>
            </w:r>
          </w:p>
        </w:tc>
        <w:tc>
          <w:tcPr>
            <w:tcW w:w="4320" w:type="dxa"/>
          </w:tcPr>
          <w:p w14:paraId="3859A460" wp14:textId="77777777">
            <w:r/>
            <w:r>
              <w:t xml:space="preserve">Thông tin bác sĩ (có soft delete qua </w:t>
            </w:r>
            <w:r>
              <w:rPr>
                <w:rFonts w:ascii="Courier New" w:hAnsi="Courier New"/>
                <w:sz w:val="18"/>
              </w:rPr>
              <w:t>is_active</w:t>
            </w:r>
            <w:r>
              <w:t>)</w:t>
            </w:r>
          </w:p>
        </w:tc>
      </w:tr>
      <w:tr xmlns:wp14="http://schemas.microsoft.com/office/word/2010/wordml" w14:paraId="3AF516EE" wp14:textId="77777777">
        <w:tc>
          <w:tcPr>
            <w:tcW w:w="4320" w:type="dxa"/>
            <w:shd w:val="clear" w:color="auto" w:fill="DEEAF1"/>
          </w:tcPr>
          <w:p w14:paraId="1AC967D9" wp14:textId="77777777">
            <w:r/>
            <w:r>
              <w:rPr>
                <w:rFonts w:ascii="Courier New" w:hAnsi="Courier New"/>
                <w:sz w:val="18"/>
              </w:rPr>
              <w:t>doctor_working_hours</w:t>
            </w:r>
          </w:p>
        </w:tc>
        <w:tc>
          <w:tcPr>
            <w:tcW w:w="4320" w:type="dxa"/>
            <w:shd w:val="clear" w:color="auto" w:fill="DEEAF1"/>
          </w:tcPr>
          <w:p w14:paraId="350B3731" wp14:textId="77777777">
            <w:r/>
            <w:r>
              <w:t>Lịch làm việc mặc định theo tuần</w:t>
            </w:r>
          </w:p>
        </w:tc>
      </w:tr>
      <w:tr xmlns:wp14="http://schemas.microsoft.com/office/word/2010/wordml" w14:paraId="28642D9D" wp14:textId="77777777">
        <w:tc>
          <w:tcPr>
            <w:tcW w:w="4320" w:type="dxa"/>
          </w:tcPr>
          <w:p w14:paraId="49D219A0" wp14:textId="77777777">
            <w:r/>
            <w:r>
              <w:rPr>
                <w:rFonts w:ascii="Courier New" w:hAnsi="Courier New"/>
                <w:sz w:val="18"/>
              </w:rPr>
              <w:t>medical_examination_schedule</w:t>
            </w:r>
          </w:p>
        </w:tc>
        <w:tc>
          <w:tcPr>
            <w:tcW w:w="4320" w:type="dxa"/>
          </w:tcPr>
          <w:p w14:paraId="4FF63F98" wp14:textId="77777777">
            <w:r/>
            <w:r>
              <w:t>Các slot đã BOOKED hoặc BLOCKED; slot trống tính on-demand</w:t>
            </w:r>
          </w:p>
        </w:tc>
      </w:tr>
      <w:tr xmlns:wp14="http://schemas.microsoft.com/office/word/2010/wordml" w14:paraId="09813BC9" wp14:textId="77777777">
        <w:tc>
          <w:tcPr>
            <w:tcW w:w="4320" w:type="dxa"/>
            <w:shd w:val="clear" w:color="auto" w:fill="DEEAF1"/>
          </w:tcPr>
          <w:p w14:paraId="1D5034BD" wp14:textId="77777777">
            <w:r/>
            <w:r>
              <w:rPr>
                <w:rFonts w:ascii="Courier New" w:hAnsi="Courier New"/>
                <w:sz w:val="18"/>
              </w:rPr>
              <w:t>patients</w:t>
            </w:r>
          </w:p>
        </w:tc>
        <w:tc>
          <w:tcPr>
            <w:tcW w:w="4320" w:type="dxa"/>
            <w:shd w:val="clear" w:color="auto" w:fill="DEEAF1"/>
          </w:tcPr>
          <w:p w14:paraId="74CA4778" wp14:textId="77777777">
            <w:r/>
            <w:r>
              <w:t>Thông tin bệnh nhân (chỉ insert khi xác nhận đặt lịch)</w:t>
            </w:r>
          </w:p>
        </w:tc>
      </w:tr>
      <w:tr xmlns:wp14="http://schemas.microsoft.com/office/word/2010/wordml" w14:paraId="1DA8C279" wp14:textId="77777777">
        <w:tc>
          <w:tcPr>
            <w:tcW w:w="4320" w:type="dxa"/>
          </w:tcPr>
          <w:p w14:paraId="3B722888" wp14:textId="77777777">
            <w:r/>
            <w:r>
              <w:rPr>
                <w:rFonts w:ascii="Courier New" w:hAnsi="Courier New"/>
                <w:sz w:val="18"/>
              </w:rPr>
              <w:t>appointments</w:t>
            </w:r>
          </w:p>
        </w:tc>
        <w:tc>
          <w:tcPr>
            <w:tcW w:w="4320" w:type="dxa"/>
          </w:tcPr>
          <w:p w14:paraId="2D871638" wp14:textId="77777777">
            <w:r/>
            <w:r>
              <w:t xml:space="preserve">Lịch hẹn khám, kèm mã </w:t>
            </w:r>
            <w:r>
              <w:rPr>
                <w:rFonts w:ascii="Courier New" w:hAnsi="Courier New"/>
                <w:sz w:val="18"/>
              </w:rPr>
              <w:t>MA-YYYYMMDD-XXXX</w:t>
            </w:r>
          </w:p>
        </w:tc>
      </w:tr>
      <w:tr xmlns:wp14="http://schemas.microsoft.com/office/word/2010/wordml" w14:paraId="2B2B67C1" wp14:textId="77777777">
        <w:tc>
          <w:tcPr>
            <w:tcW w:w="4320" w:type="dxa"/>
            <w:shd w:val="clear" w:color="auto" w:fill="DEEAF1"/>
          </w:tcPr>
          <w:p w14:paraId="608A7CA7" wp14:textId="77777777">
            <w:r/>
            <w:r>
              <w:rPr>
                <w:rFonts w:ascii="Courier New" w:hAnsi="Courier New"/>
                <w:sz w:val="18"/>
              </w:rPr>
              <w:t>chat_sessions</w:t>
            </w:r>
          </w:p>
        </w:tc>
        <w:tc>
          <w:tcPr>
            <w:tcW w:w="4320" w:type="dxa"/>
            <w:shd w:val="clear" w:color="auto" w:fill="DEEAF1"/>
          </w:tcPr>
          <w:p w14:paraId="0EFA4611" wp14:textId="77777777">
            <w:r/>
            <w:r>
              <w:t>Session hội thoại (UUID, tự hết hạn 24h, lưu messages JSON)</w:t>
            </w:r>
          </w:p>
        </w:tc>
      </w:tr>
      <w:tr xmlns:wp14="http://schemas.microsoft.com/office/word/2010/wordml" w14:paraId="3631BD84" wp14:textId="77777777">
        <w:tc>
          <w:tcPr>
            <w:tcW w:w="4320" w:type="dxa"/>
          </w:tcPr>
          <w:p w14:paraId="060949F4" wp14:textId="77777777">
            <w:r/>
            <w:r>
              <w:rPr>
                <w:rFonts w:ascii="Courier New" w:hAnsi="Courier New"/>
                <w:sz w:val="18"/>
              </w:rPr>
              <w:t>user_accounts</w:t>
            </w:r>
          </w:p>
        </w:tc>
        <w:tc>
          <w:tcPr>
            <w:tcW w:w="4320" w:type="dxa"/>
          </w:tcPr>
          <w:p w14:paraId="6A0C9A38" wp14:textId="77777777">
            <w:r/>
            <w:r>
              <w:t>Tài khoản Admin/Doctor với role và bcrypt password</w:t>
            </w:r>
          </w:p>
        </w:tc>
      </w:tr>
    </w:tbl>
    <w:p xmlns:wp14="http://schemas.microsoft.com/office/word/2010/wordml" w14:paraId="04E3745C" wp14:textId="77777777">
      <w:pPr>
        <w:pStyle w:val="Quote"/>
      </w:pPr>
      <w:r>
        <w:t xml:space="preserve">Chi tiết schema SQL đầy đủ xem tại </w:t>
      </w:r>
      <w:r>
        <w:rPr>
          <w:rFonts w:ascii="Courier New" w:hAnsi="Courier New"/>
          <w:sz w:val="18"/>
        </w:rPr>
        <w:t>03_Technical_Spec.md § 3</w:t>
      </w:r>
      <w:r>
        <w:t>.</w:t>
      </w:r>
    </w:p>
    <w:p xmlns:wp14="http://schemas.microsoft.com/office/word/2010/wordml" w14:paraId="4DDBEF00" wp14:textId="77777777">
      <w:pPr>
        <w:pBdr>
          <w:bottom w:val="single" w:color="AAAAAA" w:sz="6" w:space="1"/>
        </w:pBdr>
      </w:pPr>
    </w:p>
    <w:p xmlns:wp14="http://schemas.microsoft.com/office/word/2010/wordml" w14:paraId="4BB73D64" wp14:textId="77777777">
      <w:pPr>
        <w:pStyle w:val="Heading2"/>
      </w:pPr>
      <w:bookmarkStart w:name="_Toc1412851922" w:id="455443812"/>
      <w:r w:rsidR="24B452E5">
        <w:rPr/>
        <w:t xml:space="preserve">12. </w:t>
      </w:r>
      <w:r w:rsidR="24B452E5">
        <w:rPr/>
        <w:t>Phụ</w:t>
      </w:r>
      <w:r w:rsidR="24B452E5">
        <w:rPr/>
        <w:t xml:space="preserve"> </w:t>
      </w:r>
      <w:r w:rsidR="24B452E5">
        <w:rPr/>
        <w:t>lục</w:t>
      </w:r>
      <w:bookmarkEnd w:id="455443812"/>
    </w:p>
    <w:p xmlns:wp14="http://schemas.microsoft.com/office/word/2010/wordml" w14:paraId="6C3E865A" wp14:textId="77777777">
      <w:pPr>
        <w:pStyle w:val="Heading3"/>
      </w:pPr>
      <w:bookmarkStart w:name="_Toc1008876803" w:id="2001147980"/>
      <w:r w:rsidR="24B452E5">
        <w:rPr/>
        <w:t xml:space="preserve">12.1 Ma </w:t>
      </w:r>
      <w:r w:rsidR="24B452E5">
        <w:rPr/>
        <w:t>trận</w:t>
      </w:r>
      <w:r w:rsidR="24B452E5">
        <w:rPr/>
        <w:t xml:space="preserve"> </w:t>
      </w:r>
      <w:r w:rsidR="24B452E5">
        <w:rPr/>
        <w:t>truy</w:t>
      </w:r>
      <w:r w:rsidR="24B452E5">
        <w:rPr/>
        <w:t xml:space="preserve"> </w:t>
      </w:r>
      <w:r w:rsidR="24B452E5">
        <w:rPr/>
        <w:t>xuất</w:t>
      </w:r>
      <w:r w:rsidR="24B452E5">
        <w:rPr/>
        <w:t xml:space="preserve"> </w:t>
      </w:r>
      <w:r w:rsidR="24B452E5">
        <w:rPr/>
        <w:t>yêu</w:t>
      </w:r>
      <w:r w:rsidR="24B452E5">
        <w:rPr/>
        <w:t xml:space="preserve"> </w:t>
      </w:r>
      <w:r w:rsidR="24B452E5">
        <w:rPr/>
        <w:t>cầu</w:t>
      </w:r>
      <w:r w:rsidR="24B452E5">
        <w:rPr/>
        <w:t xml:space="preserve"> (Traceability Matrix)</w:t>
      </w:r>
      <w:bookmarkEnd w:id="2001147980"/>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05EC6EC9" wp14:textId="77777777">
        <w:tc>
          <w:tcPr>
            <w:tcW w:w="2160" w:type="dxa"/>
            <w:shd w:val="clear" w:color="auto" w:fill="1F4E79"/>
          </w:tcPr>
          <w:p w14:paraId="327DF043" wp14:textId="77777777">
            <w:r>
              <w:rPr>
                <w:b/>
                <w:color w:val="FFFFFF"/>
              </w:rPr>
            </w:r>
            <w:r>
              <w:rPr>
                <w:b/>
                <w:color w:val="FFFFFF"/>
              </w:rPr>
              <w:t>UC</w:t>
            </w:r>
          </w:p>
        </w:tc>
        <w:tc>
          <w:tcPr>
            <w:tcW w:w="2160" w:type="dxa"/>
            <w:shd w:val="clear" w:color="auto" w:fill="1F4E79"/>
          </w:tcPr>
          <w:p w14:paraId="333A21C3" wp14:textId="77777777">
            <w:r>
              <w:rPr>
                <w:b/>
                <w:color w:val="FFFFFF"/>
              </w:rPr>
            </w:r>
            <w:r>
              <w:rPr>
                <w:b/>
                <w:color w:val="FFFFFF"/>
              </w:rPr>
              <w:t>FR chính</w:t>
            </w:r>
          </w:p>
        </w:tc>
        <w:tc>
          <w:tcPr>
            <w:tcW w:w="2160" w:type="dxa"/>
            <w:shd w:val="clear" w:color="auto" w:fill="1F4E79"/>
          </w:tcPr>
          <w:p w14:paraId="42F5304B" wp14:textId="77777777">
            <w:r>
              <w:rPr>
                <w:b/>
                <w:color w:val="FFFFFF"/>
              </w:rPr>
            </w:r>
            <w:r>
              <w:rPr>
                <w:b/>
                <w:color w:val="FFFFFF"/>
              </w:rPr>
              <w:t>BR liên quan</w:t>
            </w:r>
          </w:p>
        </w:tc>
        <w:tc>
          <w:tcPr>
            <w:tcW w:w="2160" w:type="dxa"/>
            <w:shd w:val="clear" w:color="auto" w:fill="1F4E79"/>
          </w:tcPr>
          <w:p w14:paraId="4D2225E6" wp14:textId="77777777">
            <w:r>
              <w:rPr>
                <w:b/>
                <w:color w:val="FFFFFF"/>
              </w:rPr>
            </w:r>
            <w:r>
              <w:rPr>
                <w:b/>
                <w:color w:val="FFFFFF"/>
              </w:rPr>
              <w:t>Test Cases</w:t>
            </w:r>
          </w:p>
        </w:tc>
      </w:tr>
      <w:tr xmlns:wp14="http://schemas.microsoft.com/office/word/2010/wordml" w14:paraId="775CD730" wp14:textId="77777777">
        <w:tc>
          <w:tcPr>
            <w:tcW w:w="2160" w:type="dxa"/>
          </w:tcPr>
          <w:p w14:paraId="4F36ADC9" wp14:textId="77777777">
            <w:r/>
            <w:r>
              <w:t>UC-00</w:t>
            </w:r>
          </w:p>
        </w:tc>
        <w:tc>
          <w:tcPr>
            <w:tcW w:w="2160" w:type="dxa"/>
          </w:tcPr>
          <w:p w14:paraId="39129ED8" wp14:textId="77777777">
            <w:r/>
            <w:r>
              <w:t>FR-00-01 → FR-00-05</w:t>
            </w:r>
          </w:p>
        </w:tc>
        <w:tc>
          <w:tcPr>
            <w:tcW w:w="2160" w:type="dxa"/>
          </w:tcPr>
          <w:p w14:paraId="126A00C0" wp14:textId="77777777">
            <w:r/>
            <w:r>
              <w:t>BR-00</w:t>
            </w:r>
          </w:p>
        </w:tc>
        <w:tc>
          <w:tcPr>
            <w:tcW w:w="2160" w:type="dxa"/>
          </w:tcPr>
          <w:p w14:paraId="51A0595F" wp14:textId="77777777">
            <w:r/>
            <w:r>
              <w:t>TC_00_01 → TC_00_04</w:t>
            </w:r>
          </w:p>
        </w:tc>
      </w:tr>
      <w:tr xmlns:wp14="http://schemas.microsoft.com/office/word/2010/wordml" w14:paraId="49669744" wp14:textId="77777777">
        <w:tc>
          <w:tcPr>
            <w:tcW w:w="2160" w:type="dxa"/>
            <w:shd w:val="clear" w:color="auto" w:fill="DEEAF1"/>
          </w:tcPr>
          <w:p w14:paraId="4EED6A4D" wp14:textId="77777777">
            <w:r/>
            <w:r>
              <w:t>UC-01</w:t>
            </w:r>
          </w:p>
        </w:tc>
        <w:tc>
          <w:tcPr>
            <w:tcW w:w="2160" w:type="dxa"/>
            <w:shd w:val="clear" w:color="auto" w:fill="DEEAF1"/>
          </w:tcPr>
          <w:p w14:paraId="639BF465" wp14:textId="77777777">
            <w:r/>
            <w:r>
              <w:t>FR-01-01 → FR-01-05</w:t>
            </w:r>
          </w:p>
        </w:tc>
        <w:tc>
          <w:tcPr>
            <w:tcW w:w="2160" w:type="dxa"/>
            <w:shd w:val="clear" w:color="auto" w:fill="DEEAF1"/>
          </w:tcPr>
          <w:p w14:paraId="2D366E0F" wp14:textId="77777777">
            <w:r/>
            <w:r>
              <w:t>—</w:t>
            </w:r>
          </w:p>
        </w:tc>
        <w:tc>
          <w:tcPr>
            <w:tcW w:w="2160" w:type="dxa"/>
            <w:shd w:val="clear" w:color="auto" w:fill="DEEAF1"/>
          </w:tcPr>
          <w:p w14:paraId="633258BF" wp14:textId="77777777">
            <w:r/>
            <w:r>
              <w:t>TC_01_01 → TC_01_04</w:t>
            </w:r>
          </w:p>
        </w:tc>
      </w:tr>
      <w:tr xmlns:wp14="http://schemas.microsoft.com/office/word/2010/wordml" w14:paraId="0A2FBE0E" wp14:textId="77777777">
        <w:tc>
          <w:tcPr>
            <w:tcW w:w="2160" w:type="dxa"/>
          </w:tcPr>
          <w:p w14:paraId="511F4D3D" wp14:textId="77777777">
            <w:r/>
            <w:r>
              <w:t>UC-02</w:t>
            </w:r>
          </w:p>
        </w:tc>
        <w:tc>
          <w:tcPr>
            <w:tcW w:w="2160" w:type="dxa"/>
          </w:tcPr>
          <w:p w14:paraId="3B067150" wp14:textId="77777777">
            <w:r/>
            <w:r>
              <w:t>FR-02-01 → FR-02-06</w:t>
            </w:r>
          </w:p>
        </w:tc>
        <w:tc>
          <w:tcPr>
            <w:tcW w:w="2160" w:type="dxa"/>
          </w:tcPr>
          <w:p w14:paraId="1230D8BB" wp14:textId="77777777">
            <w:r/>
            <w:r>
              <w:t>—</w:t>
            </w:r>
          </w:p>
        </w:tc>
        <w:tc>
          <w:tcPr>
            <w:tcW w:w="2160" w:type="dxa"/>
          </w:tcPr>
          <w:p w14:paraId="349C8FBA" wp14:textId="77777777">
            <w:r/>
            <w:r>
              <w:t>TC_02_01 → TC_02_04</w:t>
            </w:r>
          </w:p>
        </w:tc>
      </w:tr>
      <w:tr xmlns:wp14="http://schemas.microsoft.com/office/word/2010/wordml" w14:paraId="23947B1B" wp14:textId="77777777">
        <w:tc>
          <w:tcPr>
            <w:tcW w:w="2160" w:type="dxa"/>
            <w:shd w:val="clear" w:color="auto" w:fill="DEEAF1"/>
          </w:tcPr>
          <w:p w14:paraId="3151FDB4" wp14:textId="77777777">
            <w:r/>
            <w:r>
              <w:t>UC-03</w:t>
            </w:r>
          </w:p>
        </w:tc>
        <w:tc>
          <w:tcPr>
            <w:tcW w:w="2160" w:type="dxa"/>
            <w:shd w:val="clear" w:color="auto" w:fill="DEEAF1"/>
          </w:tcPr>
          <w:p w14:paraId="722DBDE0" wp14:textId="77777777">
            <w:r/>
            <w:r>
              <w:t>FR-03-01 → FR-03-06</w:t>
            </w:r>
          </w:p>
        </w:tc>
        <w:tc>
          <w:tcPr>
            <w:tcW w:w="2160" w:type="dxa"/>
            <w:shd w:val="clear" w:color="auto" w:fill="DEEAF1"/>
          </w:tcPr>
          <w:p w14:paraId="6C4BBD32" wp14:textId="77777777">
            <w:r/>
            <w:r>
              <w:t>BR-01, BR-02, BR-03, BR-04</w:t>
            </w:r>
          </w:p>
        </w:tc>
        <w:tc>
          <w:tcPr>
            <w:tcW w:w="2160" w:type="dxa"/>
            <w:shd w:val="clear" w:color="auto" w:fill="DEEAF1"/>
          </w:tcPr>
          <w:p w14:paraId="2FC862EE" wp14:textId="77777777">
            <w:r/>
            <w:r>
              <w:t>TC_03_01 → TC_03_04</w:t>
            </w:r>
          </w:p>
        </w:tc>
      </w:tr>
      <w:tr xmlns:wp14="http://schemas.microsoft.com/office/word/2010/wordml" w14:paraId="4E45D2CD" wp14:textId="77777777">
        <w:tc>
          <w:tcPr>
            <w:tcW w:w="2160" w:type="dxa"/>
          </w:tcPr>
          <w:p w14:paraId="1D04C2B7" wp14:textId="77777777">
            <w:r/>
            <w:r>
              <w:t>UC-04</w:t>
            </w:r>
          </w:p>
        </w:tc>
        <w:tc>
          <w:tcPr>
            <w:tcW w:w="2160" w:type="dxa"/>
          </w:tcPr>
          <w:p w14:paraId="59D547A3" wp14:textId="77777777">
            <w:r/>
            <w:r>
              <w:t>FR-04-01 → FR-04-03</w:t>
            </w:r>
          </w:p>
        </w:tc>
        <w:tc>
          <w:tcPr>
            <w:tcW w:w="2160" w:type="dxa"/>
          </w:tcPr>
          <w:p w14:paraId="56320C77" wp14:textId="77777777">
            <w:r/>
            <w:r>
              <w:t>BR-05, BR-12</w:t>
            </w:r>
          </w:p>
        </w:tc>
        <w:tc>
          <w:tcPr>
            <w:tcW w:w="2160" w:type="dxa"/>
          </w:tcPr>
          <w:p w14:paraId="67FE0E9D" wp14:textId="77777777">
            <w:r/>
            <w:r>
              <w:t>TC_04_01 → TC_04_04</w:t>
            </w:r>
          </w:p>
        </w:tc>
      </w:tr>
      <w:tr xmlns:wp14="http://schemas.microsoft.com/office/word/2010/wordml" w14:paraId="5485E44E" wp14:textId="77777777">
        <w:tc>
          <w:tcPr>
            <w:tcW w:w="2160" w:type="dxa"/>
            <w:shd w:val="clear" w:color="auto" w:fill="DEEAF1"/>
          </w:tcPr>
          <w:p w14:paraId="2968B449" wp14:textId="77777777">
            <w:r/>
            <w:r>
              <w:t>UC-05</w:t>
            </w:r>
          </w:p>
        </w:tc>
        <w:tc>
          <w:tcPr>
            <w:tcW w:w="2160" w:type="dxa"/>
            <w:shd w:val="clear" w:color="auto" w:fill="DEEAF1"/>
          </w:tcPr>
          <w:p w14:paraId="1AF64D26" wp14:textId="77777777">
            <w:r/>
            <w:r>
              <w:t>FR-05-01 → FR-05-03</w:t>
            </w:r>
          </w:p>
        </w:tc>
        <w:tc>
          <w:tcPr>
            <w:tcW w:w="2160" w:type="dxa"/>
            <w:shd w:val="clear" w:color="auto" w:fill="DEEAF1"/>
          </w:tcPr>
          <w:p w14:paraId="3A74EE6E" wp14:textId="77777777">
            <w:r/>
            <w:r>
              <w:t>BR-07, BR-08</w:t>
            </w:r>
          </w:p>
        </w:tc>
        <w:tc>
          <w:tcPr>
            <w:tcW w:w="2160" w:type="dxa"/>
            <w:shd w:val="clear" w:color="auto" w:fill="DEEAF1"/>
          </w:tcPr>
          <w:p w14:paraId="2170B065" wp14:textId="77777777">
            <w:r/>
            <w:r>
              <w:t>—</w:t>
            </w:r>
          </w:p>
        </w:tc>
      </w:tr>
      <w:tr xmlns:wp14="http://schemas.microsoft.com/office/word/2010/wordml" w14:paraId="55DF0B15" wp14:textId="77777777">
        <w:tc>
          <w:tcPr>
            <w:tcW w:w="2160" w:type="dxa"/>
          </w:tcPr>
          <w:p w14:paraId="1A83C7AA" wp14:textId="77777777">
            <w:r/>
            <w:r>
              <w:t>UC-06</w:t>
            </w:r>
          </w:p>
        </w:tc>
        <w:tc>
          <w:tcPr>
            <w:tcW w:w="2160" w:type="dxa"/>
          </w:tcPr>
          <w:p w14:paraId="4BE90F1E" wp14:textId="77777777">
            <w:r/>
            <w:r>
              <w:t>FR-06-01 → FR-06-04</w:t>
            </w:r>
          </w:p>
        </w:tc>
        <w:tc>
          <w:tcPr>
            <w:tcW w:w="2160" w:type="dxa"/>
          </w:tcPr>
          <w:p w14:paraId="7613F98F" wp14:textId="77777777">
            <w:r/>
            <w:r>
              <w:t>BR-02, BR-03, BR-04, BR-05</w:t>
            </w:r>
          </w:p>
        </w:tc>
        <w:tc>
          <w:tcPr>
            <w:tcW w:w="2160" w:type="dxa"/>
          </w:tcPr>
          <w:p w14:paraId="63E8E420" wp14:textId="77777777">
            <w:r/>
            <w:r>
              <w:t>—</w:t>
            </w:r>
          </w:p>
        </w:tc>
      </w:tr>
      <w:tr xmlns:wp14="http://schemas.microsoft.com/office/word/2010/wordml" w14:paraId="0DE9C484" wp14:textId="77777777">
        <w:tc>
          <w:tcPr>
            <w:tcW w:w="2160" w:type="dxa"/>
            <w:shd w:val="clear" w:color="auto" w:fill="DEEAF1"/>
          </w:tcPr>
          <w:p w14:paraId="6779EBFF" wp14:textId="77777777">
            <w:r/>
            <w:r>
              <w:t>UC-07</w:t>
            </w:r>
          </w:p>
        </w:tc>
        <w:tc>
          <w:tcPr>
            <w:tcW w:w="2160" w:type="dxa"/>
            <w:shd w:val="clear" w:color="auto" w:fill="DEEAF1"/>
          </w:tcPr>
          <w:p w14:paraId="018908D6" wp14:textId="77777777">
            <w:r/>
            <w:r>
              <w:t>FR-07-01 → FR-07-03</w:t>
            </w:r>
          </w:p>
        </w:tc>
        <w:tc>
          <w:tcPr>
            <w:tcW w:w="2160" w:type="dxa"/>
            <w:shd w:val="clear" w:color="auto" w:fill="DEEAF1"/>
          </w:tcPr>
          <w:p w14:paraId="2373BC10" wp14:textId="77777777">
            <w:r/>
            <w:r>
              <w:t>BR-09</w:t>
            </w:r>
          </w:p>
        </w:tc>
        <w:tc>
          <w:tcPr>
            <w:tcW w:w="2160" w:type="dxa"/>
            <w:shd w:val="clear" w:color="auto" w:fill="DEEAF1"/>
          </w:tcPr>
          <w:p w14:paraId="47B92CD1" wp14:textId="77777777">
            <w:r/>
            <w:r>
              <w:t>—</w:t>
            </w:r>
          </w:p>
        </w:tc>
      </w:tr>
      <w:tr xmlns:wp14="http://schemas.microsoft.com/office/word/2010/wordml" w14:paraId="716233A4" wp14:textId="77777777">
        <w:tc>
          <w:tcPr>
            <w:tcW w:w="2160" w:type="dxa"/>
          </w:tcPr>
          <w:p w14:paraId="370E3691" wp14:textId="77777777">
            <w:r/>
            <w:r>
              <w:t>UC-08</w:t>
            </w:r>
          </w:p>
        </w:tc>
        <w:tc>
          <w:tcPr>
            <w:tcW w:w="2160" w:type="dxa"/>
          </w:tcPr>
          <w:p w14:paraId="66C151E1" wp14:textId="77777777">
            <w:r/>
            <w:r>
              <w:t>FR-08-01 → FR-08-04</w:t>
            </w:r>
          </w:p>
        </w:tc>
        <w:tc>
          <w:tcPr>
            <w:tcW w:w="2160" w:type="dxa"/>
          </w:tcPr>
          <w:p w14:paraId="529FE662" wp14:textId="77777777">
            <w:r/>
            <w:r>
              <w:t>BR-06, BR-08</w:t>
            </w:r>
          </w:p>
        </w:tc>
        <w:tc>
          <w:tcPr>
            <w:tcW w:w="2160" w:type="dxa"/>
          </w:tcPr>
          <w:p w14:paraId="550852A8" wp14:textId="77777777">
            <w:r/>
            <w:r>
              <w:t>—</w:t>
            </w:r>
          </w:p>
        </w:tc>
      </w:tr>
      <w:tr xmlns:wp14="http://schemas.microsoft.com/office/word/2010/wordml" w14:paraId="7543EFC5" wp14:textId="77777777">
        <w:tc>
          <w:tcPr>
            <w:tcW w:w="2160" w:type="dxa"/>
            <w:shd w:val="clear" w:color="auto" w:fill="DEEAF1"/>
          </w:tcPr>
          <w:p w14:paraId="13CF61AF" wp14:textId="77777777">
            <w:r/>
            <w:r>
              <w:t>Session</w:t>
            </w:r>
          </w:p>
        </w:tc>
        <w:tc>
          <w:tcPr>
            <w:tcW w:w="2160" w:type="dxa"/>
            <w:shd w:val="clear" w:color="auto" w:fill="DEEAF1"/>
          </w:tcPr>
          <w:p w14:paraId="67BD47A1" wp14:textId="77777777">
            <w:r/>
            <w:r>
              <w:t>FR-11-01 → FR-11-06</w:t>
            </w:r>
          </w:p>
        </w:tc>
        <w:tc>
          <w:tcPr>
            <w:tcW w:w="2160" w:type="dxa"/>
            <w:shd w:val="clear" w:color="auto" w:fill="DEEAF1"/>
          </w:tcPr>
          <w:p w14:paraId="5262A80A" wp14:textId="77777777">
            <w:r/>
            <w:r>
              <w:t>BR-10, BR-11</w:t>
            </w:r>
          </w:p>
        </w:tc>
        <w:tc>
          <w:tcPr>
            <w:tcW w:w="2160" w:type="dxa"/>
            <w:shd w:val="clear" w:color="auto" w:fill="DEEAF1"/>
          </w:tcPr>
          <w:p w14:paraId="53333BE1" wp14:textId="77777777">
            <w:r/>
            <w:r>
              <w:t>—</w:t>
            </w:r>
          </w:p>
        </w:tc>
      </w:tr>
    </w:tbl>
    <w:p xmlns:wp14="http://schemas.microsoft.com/office/word/2010/wordml" w14:paraId="2126380C" wp14:textId="77777777">
      <w:pPr>
        <w:pStyle w:val="Heading3"/>
      </w:pPr>
      <w:bookmarkStart w:name="_Toc1774962146" w:id="933811341"/>
      <w:r w:rsidR="24B452E5">
        <w:rPr/>
        <w:t xml:space="preserve">12.2 </w:t>
      </w:r>
      <w:r w:rsidR="24B452E5">
        <w:rPr/>
        <w:t>Luồng</w:t>
      </w:r>
      <w:r w:rsidR="24B452E5">
        <w:rPr/>
        <w:t xml:space="preserve"> Conversation State Machine</w:t>
      </w:r>
      <w:bookmarkEnd w:id="933811341"/>
    </w:p>
    <w:p xmlns:wp14="http://schemas.microsoft.com/office/word/2010/wordml" w14:paraId="50B67677" wp14:textId="77777777">
      <w:pPr>
        <w:spacing w:before="60" w:after="60"/>
        <w:ind w:left="432"/>
        <w:shd w:val="clear" w:color="auto" w:fill="F2F2F2"/>
      </w:pPr>
      <w:r>
        <w:rPr>
          <w:rFonts w:ascii="Courier New" w:hAnsi="Courier New"/>
          <w:sz w:val="18"/>
        </w:rPr>
        <w:t>[START]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TOPIC_GUARD ──(không y tế)──► Phản hồi từ chối → [KEEP SESSION]</w:t>
      </w:r>
      <w:r>
        <w:rPr>
          <w:rFonts w:ascii="Courier New" w:hAnsi="Courier New"/>
          <w:sz w:val="18"/>
        </w:rPr>
        <w:br/>
      </w:r>
      <w:r>
        <w:rPr>
          <w:rFonts w:ascii="Courier New" w:hAnsi="Courier New"/>
          <w:sz w:val="18"/>
        </w:rPr>
        <w:t xml:space="preserve">   │ (y tế)</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GREETING</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SYMPTOM_COLLECTION ─── (tối đa 3 clarify turns) ───►</w:t>
      </w:r>
      <w:r>
        <w:rPr>
          <w:rFonts w:ascii="Courier New" w:hAnsi="Courier New"/>
          <w:sz w:val="18"/>
        </w:rPr>
        <w:br/>
      </w:r>
      <w:r>
        <w:rPr>
          <w:rFonts w:ascii="Courier New" w:hAnsi="Courier New"/>
          <w:sz w:val="18"/>
        </w:rPr>
        <w:t xml:space="preserve">   │                                                  │</w:t>
      </w:r>
      <w:r>
        <w:rPr>
          <w:rFonts w:ascii="Courier New" w:hAnsi="Courier New"/>
          <w:sz w:val="18"/>
        </w:rPr>
        <w:br/>
      </w:r>
      <w:r>
        <w:rPr>
          <w:rFonts w:ascii="Courier New" w:hAnsi="Courier New"/>
          <w:sz w:val="18"/>
        </w:rPr>
        <w:t xml:space="preserve">   ▼                                             (không rõ)</w:t>
      </w:r>
      <w:r>
        <w:rPr>
          <w:rFonts w:ascii="Courier New" w:hAnsi="Courier New"/>
          <w:sz w:val="18"/>
        </w:rPr>
        <w:br/>
      </w:r>
      <w:r>
        <w:rPr>
          <w:rFonts w:ascii="Courier New" w:hAnsi="Courier New"/>
          <w:sz w:val="18"/>
        </w:rPr>
        <w:t>DISEASE_PREDICTION ◄──────────────────────────── UC-04 (tổng quát)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├─(không đủ ≥60%)──► Quay về SYMPTOM_COLLECTION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DOCTOR_SELECTION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├─(không có khoa)──► Thông báo → [END]</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SLOT_SELECTION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├─(URGENT, không có slot 48h)──► Cảnh báo cấp cứu → [END]</w:t>
      </w:r>
      <w:r>
        <w:rPr>
          <w:rFonts w:ascii="Courier New" w:hAnsi="Courier New"/>
          <w:sz w:val="18"/>
        </w:rPr>
        <w:br/>
      </w:r>
      <w:r>
        <w:rPr>
          <w:rFonts w:ascii="Courier New" w:hAnsi="Courier New"/>
          <w:sz w:val="18"/>
        </w:rPr>
        <w:t xml:space="preserve">   ├─(không có slot)──► DOCTOR_SELECTION (thay thế)</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INFO_COLLECTION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CONFIRMATION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COMPLETED ──► Gửi email xác nhận → [END]</w:t>
      </w:r>
    </w:p>
    <w:p xmlns:wp14="http://schemas.microsoft.com/office/word/2010/wordml" w14:paraId="0260DB75" wp14:textId="77777777">
      <w:pPr>
        <w:pStyle w:val="Heading3"/>
      </w:pPr>
      <w:bookmarkStart w:name="_Toc1485046027" w:id="163021387"/>
      <w:r w:rsidR="24B452E5">
        <w:rPr/>
        <w:t xml:space="preserve">12.3 </w:t>
      </w:r>
      <w:r w:rsidR="24B452E5">
        <w:rPr/>
        <w:t>Ưu</w:t>
      </w:r>
      <w:r w:rsidR="24B452E5">
        <w:rPr/>
        <w:t xml:space="preserve"> </w:t>
      </w:r>
      <w:r w:rsidR="24B452E5">
        <w:rPr/>
        <w:t>tiên</w:t>
      </w:r>
      <w:r w:rsidR="24B452E5">
        <w:rPr/>
        <w:t xml:space="preserve"> </w:t>
      </w:r>
      <w:r w:rsidR="24B452E5">
        <w:rPr/>
        <w:t>tính</w:t>
      </w:r>
      <w:r w:rsidR="24B452E5">
        <w:rPr/>
        <w:t xml:space="preserve"> </w:t>
      </w:r>
      <w:r w:rsidR="24B452E5">
        <w:rPr/>
        <w:t>năng</w:t>
      </w:r>
      <w:r w:rsidR="24B452E5">
        <w:rPr/>
        <w:t xml:space="preserve"> (Workshop 2)</w:t>
      </w:r>
      <w:bookmarkEnd w:id="163021387"/>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25FD86A" wp14:textId="77777777">
        <w:tc>
          <w:tcPr>
            <w:tcW w:w="2880" w:type="dxa"/>
            <w:shd w:val="clear" w:color="auto" w:fill="1F4E79"/>
          </w:tcPr>
          <w:p w14:paraId="5DEE6B04" wp14:textId="77777777">
            <w:r>
              <w:rPr>
                <w:b/>
                <w:color w:val="FFFFFF"/>
              </w:rPr>
            </w:r>
            <w:r>
              <w:rPr>
                <w:b/>
                <w:color w:val="FFFFFF"/>
              </w:rPr>
              <w:t>Ưu tiên</w:t>
            </w:r>
          </w:p>
        </w:tc>
        <w:tc>
          <w:tcPr>
            <w:tcW w:w="2880" w:type="dxa"/>
            <w:shd w:val="clear" w:color="auto" w:fill="1F4E79"/>
          </w:tcPr>
          <w:p w14:paraId="441A61A0" wp14:textId="77777777">
            <w:r>
              <w:rPr>
                <w:b/>
                <w:color w:val="FFFFFF"/>
              </w:rPr>
            </w:r>
            <w:r>
              <w:rPr>
                <w:b/>
                <w:color w:val="FFFFFF"/>
              </w:rPr>
              <w:t>UC</w:t>
            </w:r>
          </w:p>
        </w:tc>
        <w:tc>
          <w:tcPr>
            <w:tcW w:w="2880" w:type="dxa"/>
            <w:shd w:val="clear" w:color="auto" w:fill="1F4E79"/>
          </w:tcPr>
          <w:p w14:paraId="6E9ADAEE" wp14:textId="77777777">
            <w:r>
              <w:rPr>
                <w:b/>
                <w:color w:val="FFFFFF"/>
              </w:rPr>
            </w:r>
            <w:r>
              <w:rPr>
                <w:b/>
                <w:color w:val="FFFFFF"/>
              </w:rPr>
              <w:t>Tính năng</w:t>
            </w:r>
          </w:p>
        </w:tc>
      </w:tr>
      <w:tr xmlns:wp14="http://schemas.microsoft.com/office/word/2010/wordml" w14:paraId="2C9C9817" wp14:textId="77777777">
        <w:tc>
          <w:tcPr>
            <w:tcW w:w="2880" w:type="dxa"/>
          </w:tcPr>
          <w:p w14:paraId="14F7DE35" wp14:textId="77777777">
            <w:r/>
            <w:r>
              <w:t>P0 — Must Have</w:t>
            </w:r>
          </w:p>
        </w:tc>
        <w:tc>
          <w:tcPr>
            <w:tcW w:w="2880" w:type="dxa"/>
          </w:tcPr>
          <w:p w14:paraId="7608F83E" wp14:textId="77777777">
            <w:r/>
            <w:r>
              <w:t>UC-00</w:t>
            </w:r>
          </w:p>
        </w:tc>
        <w:tc>
          <w:tcPr>
            <w:tcW w:w="2880" w:type="dxa"/>
          </w:tcPr>
          <w:p w14:paraId="22E7FF5D" wp14:textId="77777777">
            <w:r/>
            <w:r>
              <w:t>Topic Guard</w:t>
            </w:r>
          </w:p>
        </w:tc>
      </w:tr>
      <w:tr xmlns:wp14="http://schemas.microsoft.com/office/word/2010/wordml" w14:paraId="4A545872" wp14:textId="77777777">
        <w:tc>
          <w:tcPr>
            <w:tcW w:w="2880" w:type="dxa"/>
            <w:shd w:val="clear" w:color="auto" w:fill="DEEAF1"/>
          </w:tcPr>
          <w:p w14:paraId="65D196C6" wp14:textId="77777777">
            <w:r/>
            <w:r>
              <w:t>P0 — Must Have</w:t>
            </w:r>
          </w:p>
        </w:tc>
        <w:tc>
          <w:tcPr>
            <w:tcW w:w="2880" w:type="dxa"/>
            <w:shd w:val="clear" w:color="auto" w:fill="DEEAF1"/>
          </w:tcPr>
          <w:p w14:paraId="621E7092" wp14:textId="77777777">
            <w:r/>
            <w:r>
              <w:t>UC-01</w:t>
            </w:r>
          </w:p>
        </w:tc>
        <w:tc>
          <w:tcPr>
            <w:tcW w:w="2880" w:type="dxa"/>
            <w:shd w:val="clear" w:color="auto" w:fill="DEEAF1"/>
          </w:tcPr>
          <w:p w14:paraId="7E197300" wp14:textId="77777777">
            <w:r/>
            <w:r>
              <w:t>Language Detection</w:t>
            </w:r>
          </w:p>
        </w:tc>
      </w:tr>
      <w:tr xmlns:wp14="http://schemas.microsoft.com/office/word/2010/wordml" w14:paraId="46E20F86" wp14:textId="77777777">
        <w:tc>
          <w:tcPr>
            <w:tcW w:w="2880" w:type="dxa"/>
          </w:tcPr>
          <w:p w14:paraId="6689BFD2" wp14:textId="77777777">
            <w:r/>
            <w:r>
              <w:t>P0 — Must Have</w:t>
            </w:r>
          </w:p>
        </w:tc>
        <w:tc>
          <w:tcPr>
            <w:tcW w:w="2880" w:type="dxa"/>
          </w:tcPr>
          <w:p w14:paraId="5DB6DDF0" wp14:textId="77777777">
            <w:r/>
            <w:r>
              <w:t>UC-02</w:t>
            </w:r>
          </w:p>
        </w:tc>
        <w:tc>
          <w:tcPr>
            <w:tcW w:w="2880" w:type="dxa"/>
          </w:tcPr>
          <w:p w14:paraId="0BC0C333" wp14:textId="77777777">
            <w:r/>
            <w:r>
              <w:t>Symptom Collection</w:t>
            </w:r>
          </w:p>
        </w:tc>
      </w:tr>
      <w:tr xmlns:wp14="http://schemas.microsoft.com/office/word/2010/wordml" w14:paraId="07CA4E0F" wp14:textId="77777777">
        <w:tc>
          <w:tcPr>
            <w:tcW w:w="2880" w:type="dxa"/>
            <w:shd w:val="clear" w:color="auto" w:fill="DEEAF1"/>
          </w:tcPr>
          <w:p w14:paraId="757A116B" wp14:textId="77777777">
            <w:r/>
            <w:r>
              <w:t>P0 — Must Have</w:t>
            </w:r>
          </w:p>
        </w:tc>
        <w:tc>
          <w:tcPr>
            <w:tcW w:w="2880" w:type="dxa"/>
            <w:shd w:val="clear" w:color="auto" w:fill="DEEAF1"/>
          </w:tcPr>
          <w:p w14:paraId="1A84F7DA" wp14:textId="77777777">
            <w:r/>
            <w:r>
              <w:t>UC-03</w:t>
            </w:r>
          </w:p>
        </w:tc>
        <w:tc>
          <w:tcPr>
            <w:tcW w:w="2880" w:type="dxa"/>
            <w:shd w:val="clear" w:color="auto" w:fill="DEEAF1"/>
          </w:tcPr>
          <w:p w14:paraId="2321A74C" wp14:textId="77777777">
            <w:r/>
            <w:r>
              <w:t>Disease Prediction</w:t>
            </w:r>
          </w:p>
        </w:tc>
      </w:tr>
      <w:tr xmlns:wp14="http://schemas.microsoft.com/office/word/2010/wordml" w14:paraId="45C4DBD8" wp14:textId="77777777">
        <w:tc>
          <w:tcPr>
            <w:tcW w:w="2880" w:type="dxa"/>
          </w:tcPr>
          <w:p w14:paraId="51B2972F" wp14:textId="77777777">
            <w:r/>
            <w:r>
              <w:t>P0 — Must Have</w:t>
            </w:r>
          </w:p>
        </w:tc>
        <w:tc>
          <w:tcPr>
            <w:tcW w:w="2880" w:type="dxa"/>
          </w:tcPr>
          <w:p w14:paraId="35DF9A5B" wp14:textId="77777777">
            <w:r/>
            <w:r>
              <w:t>UC-04</w:t>
            </w:r>
          </w:p>
        </w:tc>
        <w:tc>
          <w:tcPr>
            <w:tcW w:w="2880" w:type="dxa"/>
          </w:tcPr>
          <w:p w14:paraId="020E9655" wp14:textId="77777777">
            <w:r/>
            <w:r>
              <w:t>Department &amp; Doctor Suggestion</w:t>
            </w:r>
          </w:p>
        </w:tc>
      </w:tr>
      <w:tr xmlns:wp14="http://schemas.microsoft.com/office/word/2010/wordml" w14:paraId="6EF40B76" wp14:textId="77777777">
        <w:tc>
          <w:tcPr>
            <w:tcW w:w="2880" w:type="dxa"/>
            <w:shd w:val="clear" w:color="auto" w:fill="DEEAF1"/>
          </w:tcPr>
          <w:p w14:paraId="64F048C5" wp14:textId="77777777">
            <w:r/>
            <w:r>
              <w:t>P1 — Sprint tiếp theo</w:t>
            </w:r>
          </w:p>
        </w:tc>
        <w:tc>
          <w:tcPr>
            <w:tcW w:w="2880" w:type="dxa"/>
            <w:shd w:val="clear" w:color="auto" w:fill="DEEAF1"/>
          </w:tcPr>
          <w:p w14:paraId="3C2B25E8" wp14:textId="77777777">
            <w:r/>
            <w:r>
              <w:t>UC-05 → UC-08</w:t>
            </w:r>
          </w:p>
        </w:tc>
        <w:tc>
          <w:tcPr>
            <w:tcW w:w="2880" w:type="dxa"/>
            <w:shd w:val="clear" w:color="auto" w:fill="DEEAF1"/>
          </w:tcPr>
          <w:p w14:paraId="63934DD3" wp14:textId="77777777">
            <w:r/>
            <w:r>
              <w:t>Auto Form Fill, Scheduling, Booking</w:t>
            </w:r>
          </w:p>
        </w:tc>
      </w:tr>
      <w:tr xmlns:wp14="http://schemas.microsoft.com/office/word/2010/wordml" w14:paraId="09924014" wp14:textId="77777777">
        <w:tc>
          <w:tcPr>
            <w:tcW w:w="2880" w:type="dxa"/>
          </w:tcPr>
          <w:p w14:paraId="376670D8" wp14:textId="77777777">
            <w:r/>
            <w:r>
              <w:t>P2 — Sprint tiếp theo</w:t>
            </w:r>
          </w:p>
        </w:tc>
        <w:tc>
          <w:tcPr>
            <w:tcW w:w="2880" w:type="dxa"/>
          </w:tcPr>
          <w:p w14:paraId="57997DAF" wp14:textId="77777777">
            <w:r/>
            <w:r>
              <w:t>UC-09 → UC-11</w:t>
            </w:r>
          </w:p>
        </w:tc>
        <w:tc>
          <w:tcPr>
            <w:tcW w:w="2880" w:type="dxa"/>
          </w:tcPr>
          <w:p w14:paraId="7737F24C" wp14:textId="77777777">
            <w:r/>
            <w:r>
              <w:t>Admin/Doctor Portal</w:t>
            </w:r>
          </w:p>
        </w:tc>
      </w:tr>
    </w:tbl>
    <w:p xmlns:wp14="http://schemas.microsoft.com/office/word/2010/wordml" w14:paraId="3461D779" wp14:textId="77777777">
      <w:pPr>
        <w:pBdr>
          <w:bottom w:val="single" w:color="AAAAAA" w:sz="6" w:space="1"/>
        </w:pBdr>
      </w:pPr>
    </w:p>
    <w:p xmlns:wp14="http://schemas.microsoft.com/office/word/2010/wordml" w14:paraId="3E5A3B92" wp14:textId="77777777">
      <w:r>
        <w:rPr>
          <w:i/>
        </w:rPr>
        <w:t>Tài liệu này tổng hợp và chuẩn hóa các yêu cầu từ BRD, Functional Spec, và Technical Spec theo chuẩn IEEE 830. Mọi thay đổi yêu cầu phải được cập nhật đồng bộ trên tất cả tài liệu liên quan.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FC0841"/>
    <w:rsid w:val="0C5C943A"/>
    <w:rsid w:val="0FF7C980"/>
    <w:rsid w:val="11E77322"/>
    <w:rsid w:val="1626851E"/>
    <w:rsid w:val="1752F647"/>
    <w:rsid w:val="1E5EA1BE"/>
    <w:rsid w:val="1FBDD235"/>
    <w:rsid w:val="1FF78967"/>
    <w:rsid w:val="24B452E5"/>
    <w:rsid w:val="27EB8EA3"/>
    <w:rsid w:val="2939959C"/>
    <w:rsid w:val="32D36A30"/>
    <w:rsid w:val="37AC4CA7"/>
    <w:rsid w:val="3F556C6F"/>
    <w:rsid w:val="4FBD13AE"/>
    <w:rsid w:val="52F69D08"/>
    <w:rsid w:val="57D4A19C"/>
    <w:rsid w:val="57D4A19C"/>
    <w:rsid w:val="5DFBBB13"/>
    <w:rsid w:val="6A7B07B7"/>
    <w:rsid w:val="6B85E97D"/>
    <w:rsid w:val="6F9BA599"/>
    <w:rsid w:val="79E2A646"/>
    <w:rsid w:val="7D62AB67"/>
    <w:rsid w:val="7EE01F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88393DC-02CC-49A5-8601-39C5DFC518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4B452E5"/>
    <w:rPr>
      <w:color w:val="0000FF"/>
      <w:u w:val="single"/>
    </w:rPr>
  </w:style>
  <w:style w:type="paragraph" w:styleId="TOC1">
    <w:uiPriority w:val="39"/>
    <w:name w:val="toc 1"/>
    <w:basedOn w:val="Normal"/>
    <w:next w:val="Normal"/>
    <w:unhideWhenUsed/>
    <w:rsid w:val="24B452E5"/>
    <w:pPr>
      <w:spacing w:after="100"/>
    </w:pPr>
  </w:style>
  <w:style w:type="paragraph" w:styleId="TOC2">
    <w:uiPriority w:val="39"/>
    <w:name w:val="toc 2"/>
    <w:basedOn w:val="Normal"/>
    <w:next w:val="Normal"/>
    <w:unhideWhenUsed/>
    <w:rsid w:val="24B452E5"/>
    <w:pPr>
      <w:spacing w:after="100"/>
      <w:ind w:left="220"/>
    </w:pPr>
  </w:style>
  <w:style w:type="paragraph" w:styleId="TOC3">
    <w:uiPriority w:val="39"/>
    <w:name w:val="toc 3"/>
    <w:basedOn w:val="Normal"/>
    <w:next w:val="Normal"/>
    <w:unhideWhenUsed/>
    <w:rsid w:val="24B452E5"/>
    <w:pPr>
      <w:spacing w:after="100"/>
      <w:ind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Hien Thai</lastModifiedBy>
  <revision>3</revision>
  <dcterms:created xsi:type="dcterms:W3CDTF">2013-12-23T23:15:00.0000000Z</dcterms:created>
  <dcterms:modified xsi:type="dcterms:W3CDTF">2026-04-18T05:09:16.7613215Z</dcterms:modified>
  <category/>
</coreProperties>
</file>